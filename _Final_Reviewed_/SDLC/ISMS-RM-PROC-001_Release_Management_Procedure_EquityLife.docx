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55"/>
      </w:tblGrid>
      <w:tr w:rsidR="00F27C82" w14:paraId="61A23F0C" w14:textId="77777777">
        <w:trPr>
          <w:jc w:val="center"/>
        </w:trPr>
        <w:tc>
          <w:tcPr>
            <w:tcW w:w="9355" w:type="dxa"/>
            <w:shd w:val="clear" w:color="auto" w:fill="1F497D"/>
          </w:tcPr>
          <w:p w14:paraId="01B0405F" w14:textId="77777777" w:rsidR="00F27C82" w:rsidRDefault="00000000">
            <w:pPr>
              <w:spacing w:before="400" w:after="400"/>
              <w:jc w:val="center"/>
            </w:pPr>
            <w:r>
              <w:rPr>
                <w:b/>
                <w:color w:val="FFFFFF"/>
                <w:sz w:val="36"/>
              </w:rPr>
              <w:t>PT EQUITY LIFE INDONESIA</w:t>
            </w:r>
          </w:p>
        </w:tc>
      </w:tr>
    </w:tbl>
    <w:p w14:paraId="28599497" w14:textId="77777777" w:rsidR="00F27C82" w:rsidRDefault="00F27C82"/>
    <w:p w14:paraId="0FA63E8C" w14:textId="77777777" w:rsidR="00F27C82" w:rsidRDefault="00000000">
      <w:pPr>
        <w:jc w:val="center"/>
      </w:pPr>
      <w:r>
        <w:rPr>
          <w:color w:val="2E74B5"/>
          <w:sz w:val="26"/>
        </w:rPr>
        <w:t>ISO/IEC 27001:2022</w:t>
      </w:r>
    </w:p>
    <w:p w14:paraId="77BA4497" w14:textId="77777777" w:rsidR="00F27C82" w:rsidRDefault="00F27C82"/>
    <w:p w14:paraId="3FE65CDA" w14:textId="77777777" w:rsidR="00F27C82" w:rsidRDefault="00000000">
      <w:pPr>
        <w:jc w:val="center"/>
      </w:pPr>
      <w:r>
        <w:rPr>
          <w:b/>
          <w:color w:val="1F497D"/>
          <w:sz w:val="40"/>
        </w:rPr>
        <w:t>Prosedur Release Management</w:t>
      </w:r>
    </w:p>
    <w:p w14:paraId="0384E4C0" w14:textId="77777777" w:rsidR="00F27C82" w:rsidRDefault="00000000">
      <w:pPr>
        <w:jc w:val="center"/>
      </w:pPr>
      <w:r>
        <w:rPr>
          <w:color w:val="2E74B5"/>
          <w:sz w:val="24"/>
        </w:rPr>
        <w:t>Prosedur Pengelolaan Rilis Sistem Informasi</w:t>
      </w:r>
    </w:p>
    <w:p w14:paraId="1C484D27" w14:textId="77777777" w:rsidR="00F27C82" w:rsidRDefault="00F27C82"/>
    <w:tbl>
      <w:tblPr>
        <w:tblStyle w:val="TableGrid"/>
        <w:tblW w:w="0" w:type="auto"/>
        <w:jc w:val="center"/>
        <w:tblLook w:val="04A0" w:firstRow="1" w:lastRow="0" w:firstColumn="1" w:lastColumn="0" w:noHBand="0" w:noVBand="1"/>
      </w:tblPr>
      <w:tblGrid>
        <w:gridCol w:w="4677"/>
        <w:gridCol w:w="4677"/>
      </w:tblGrid>
      <w:tr w:rsidR="00F27C82" w14:paraId="3B6DBD88" w14:textId="77777777">
        <w:trPr>
          <w:jc w:val="center"/>
        </w:trPr>
        <w:tc>
          <w:tcPr>
            <w:tcW w:w="4677" w:type="dxa"/>
            <w:shd w:val="clear" w:color="auto" w:fill="DEEAF1"/>
          </w:tcPr>
          <w:p w14:paraId="1CC49BE0" w14:textId="77777777" w:rsidR="00F27C82" w:rsidRDefault="00000000">
            <w:r>
              <w:rPr>
                <w:b/>
                <w:color w:val="1F497D"/>
                <w:sz w:val="20"/>
              </w:rPr>
              <w:t>Nomor Dokumen</w:t>
            </w:r>
          </w:p>
        </w:tc>
        <w:tc>
          <w:tcPr>
            <w:tcW w:w="4677" w:type="dxa"/>
          </w:tcPr>
          <w:p w14:paraId="3D9C9786" w14:textId="77777777" w:rsidR="00F27C82" w:rsidRDefault="00000000">
            <w:r>
              <w:rPr>
                <w:sz w:val="20"/>
              </w:rPr>
              <w:t>ISMS-RM-PROC-001</w:t>
            </w:r>
          </w:p>
        </w:tc>
      </w:tr>
      <w:tr w:rsidR="00F27C82" w14:paraId="09AEF2D5" w14:textId="77777777">
        <w:trPr>
          <w:jc w:val="center"/>
        </w:trPr>
        <w:tc>
          <w:tcPr>
            <w:tcW w:w="4677" w:type="dxa"/>
            <w:shd w:val="clear" w:color="auto" w:fill="DEEAF1"/>
          </w:tcPr>
          <w:p w14:paraId="7C0CD9AD" w14:textId="77777777" w:rsidR="00F27C82" w:rsidRDefault="00000000">
            <w:r>
              <w:rPr>
                <w:b/>
                <w:color w:val="1F497D"/>
                <w:sz w:val="20"/>
              </w:rPr>
              <w:t>Versi</w:t>
            </w:r>
          </w:p>
        </w:tc>
        <w:tc>
          <w:tcPr>
            <w:tcW w:w="4677" w:type="dxa"/>
          </w:tcPr>
          <w:p w14:paraId="1407C8CC" w14:textId="77777777" w:rsidR="00F27C82" w:rsidRDefault="00000000">
            <w:r>
              <w:rPr>
                <w:sz w:val="20"/>
              </w:rPr>
              <w:t>1.0</w:t>
            </w:r>
          </w:p>
        </w:tc>
      </w:tr>
      <w:tr w:rsidR="00F27C82" w14:paraId="71B4FDB9" w14:textId="77777777">
        <w:trPr>
          <w:jc w:val="center"/>
        </w:trPr>
        <w:tc>
          <w:tcPr>
            <w:tcW w:w="4677" w:type="dxa"/>
            <w:shd w:val="clear" w:color="auto" w:fill="DEEAF1"/>
          </w:tcPr>
          <w:p w14:paraId="17A69C1D" w14:textId="77777777" w:rsidR="00F27C82" w:rsidRDefault="00000000">
            <w:r>
              <w:rPr>
                <w:b/>
                <w:color w:val="1F497D"/>
                <w:sz w:val="20"/>
              </w:rPr>
              <w:t>Tanggal Efektif</w:t>
            </w:r>
          </w:p>
        </w:tc>
        <w:tc>
          <w:tcPr>
            <w:tcW w:w="4677" w:type="dxa"/>
          </w:tcPr>
          <w:p w14:paraId="6DBFC9FE" w14:textId="77777777" w:rsidR="00F27C82" w:rsidRDefault="00000000">
            <w:r>
              <w:rPr>
                <w:sz w:val="20"/>
              </w:rPr>
              <w:t>01 April 2025</w:t>
            </w:r>
          </w:p>
        </w:tc>
      </w:tr>
      <w:tr w:rsidR="00F27C82" w14:paraId="3A1C5A5C" w14:textId="77777777">
        <w:trPr>
          <w:jc w:val="center"/>
        </w:trPr>
        <w:tc>
          <w:tcPr>
            <w:tcW w:w="4677" w:type="dxa"/>
            <w:shd w:val="clear" w:color="auto" w:fill="DEEAF1"/>
          </w:tcPr>
          <w:p w14:paraId="47768423" w14:textId="77777777" w:rsidR="00F27C82" w:rsidRDefault="00000000">
            <w:r>
              <w:rPr>
                <w:b/>
                <w:color w:val="1F497D"/>
                <w:sz w:val="20"/>
              </w:rPr>
              <w:t>Klasifikasi</w:t>
            </w:r>
          </w:p>
        </w:tc>
        <w:tc>
          <w:tcPr>
            <w:tcW w:w="4677" w:type="dxa"/>
          </w:tcPr>
          <w:p w14:paraId="28B81C24" w14:textId="77777777" w:rsidR="00F27C82" w:rsidRDefault="00000000">
            <w:r>
              <w:rPr>
                <w:sz w:val="20"/>
              </w:rPr>
              <w:t>INTERNAL – CONFIDENTIAL</w:t>
            </w:r>
          </w:p>
        </w:tc>
      </w:tr>
    </w:tbl>
    <w:p w14:paraId="6CC3479F" w14:textId="77777777" w:rsidR="00F27C82" w:rsidRDefault="00000000">
      <w:r>
        <w:br w:type="page"/>
      </w:r>
    </w:p>
    <w:p w14:paraId="1A9F948D" w14:textId="77777777" w:rsidR="00F27C82" w:rsidRDefault="00000000">
      <w:pPr>
        <w:pBdr>
          <w:bottom w:val="single" w:sz="6" w:space="0" w:color="1F497D"/>
        </w:pBdr>
        <w:spacing w:before="280" w:after="120"/>
      </w:pPr>
      <w:r>
        <w:rPr>
          <w:b/>
          <w:color w:val="1F497D"/>
          <w:sz w:val="28"/>
        </w:rPr>
        <w:lastRenderedPageBreak/>
        <w:t>PENGENDALIAN DOKUMEN</w:t>
      </w:r>
    </w:p>
    <w:p w14:paraId="7712AD60" w14:textId="77777777" w:rsidR="00F27C82" w:rsidRDefault="00000000">
      <w:pPr>
        <w:spacing w:before="200" w:after="120"/>
      </w:pPr>
      <w:r>
        <w:rPr>
          <w:b/>
          <w:color w:val="2E74B5"/>
          <w:sz w:val="24"/>
        </w:rPr>
        <w:t>Riwayat Revisi</w:t>
      </w:r>
    </w:p>
    <w:tbl>
      <w:tblPr>
        <w:tblStyle w:val="TableGrid"/>
        <w:tblW w:w="0" w:type="auto"/>
        <w:tblLook w:val="04A0" w:firstRow="1" w:lastRow="0" w:firstColumn="1" w:lastColumn="0" w:noHBand="0" w:noVBand="1"/>
      </w:tblPr>
      <w:tblGrid>
        <w:gridCol w:w="1871"/>
        <w:gridCol w:w="1871"/>
        <w:gridCol w:w="1871"/>
        <w:gridCol w:w="1871"/>
        <w:gridCol w:w="1871"/>
      </w:tblGrid>
      <w:tr w:rsidR="00F27C82" w14:paraId="21581AF8" w14:textId="77777777">
        <w:tc>
          <w:tcPr>
            <w:tcW w:w="1871" w:type="dxa"/>
            <w:shd w:val="clear" w:color="auto" w:fill="1F497D"/>
          </w:tcPr>
          <w:p w14:paraId="22923902" w14:textId="77777777" w:rsidR="00F27C82" w:rsidRDefault="00000000">
            <w:r>
              <w:rPr>
                <w:b/>
                <w:color w:val="FFFFFF"/>
                <w:sz w:val="18"/>
              </w:rPr>
              <w:t>Versi</w:t>
            </w:r>
          </w:p>
        </w:tc>
        <w:tc>
          <w:tcPr>
            <w:tcW w:w="1871" w:type="dxa"/>
            <w:shd w:val="clear" w:color="auto" w:fill="1F497D"/>
          </w:tcPr>
          <w:p w14:paraId="5EA1C263" w14:textId="77777777" w:rsidR="00F27C82" w:rsidRDefault="00000000">
            <w:r>
              <w:rPr>
                <w:b/>
                <w:color w:val="FFFFFF"/>
                <w:sz w:val="18"/>
              </w:rPr>
              <w:t>Tanggal</w:t>
            </w:r>
          </w:p>
        </w:tc>
        <w:tc>
          <w:tcPr>
            <w:tcW w:w="1871" w:type="dxa"/>
            <w:shd w:val="clear" w:color="auto" w:fill="1F497D"/>
          </w:tcPr>
          <w:p w14:paraId="7EAB46CC" w14:textId="77777777" w:rsidR="00F27C82" w:rsidRDefault="00000000">
            <w:r>
              <w:rPr>
                <w:b/>
                <w:color w:val="FFFFFF"/>
                <w:sz w:val="18"/>
              </w:rPr>
              <w:t>Penyusun</w:t>
            </w:r>
          </w:p>
        </w:tc>
        <w:tc>
          <w:tcPr>
            <w:tcW w:w="1871" w:type="dxa"/>
            <w:shd w:val="clear" w:color="auto" w:fill="1F497D"/>
          </w:tcPr>
          <w:p w14:paraId="0BC80376" w14:textId="77777777" w:rsidR="00F27C82" w:rsidRDefault="00000000">
            <w:r>
              <w:rPr>
                <w:b/>
                <w:color w:val="FFFFFF"/>
                <w:sz w:val="18"/>
              </w:rPr>
              <w:t>Pemeriksa</w:t>
            </w:r>
          </w:p>
        </w:tc>
        <w:tc>
          <w:tcPr>
            <w:tcW w:w="1871" w:type="dxa"/>
            <w:shd w:val="clear" w:color="auto" w:fill="1F497D"/>
          </w:tcPr>
          <w:p w14:paraId="13398961" w14:textId="77777777" w:rsidR="00F27C82" w:rsidRDefault="00000000">
            <w:r>
              <w:rPr>
                <w:b/>
                <w:color w:val="FFFFFF"/>
                <w:sz w:val="18"/>
              </w:rPr>
              <w:t>Keterangan</w:t>
            </w:r>
          </w:p>
        </w:tc>
      </w:tr>
      <w:tr w:rsidR="00F27C82" w14:paraId="30A64F78" w14:textId="77777777">
        <w:tc>
          <w:tcPr>
            <w:tcW w:w="1871" w:type="dxa"/>
            <w:shd w:val="clear" w:color="auto" w:fill="DEEAF1"/>
          </w:tcPr>
          <w:p w14:paraId="4C0F4F92" w14:textId="77777777" w:rsidR="00F27C82" w:rsidRDefault="00000000">
            <w:r>
              <w:rPr>
                <w:sz w:val="18"/>
              </w:rPr>
              <w:t>1.0</w:t>
            </w:r>
          </w:p>
        </w:tc>
        <w:tc>
          <w:tcPr>
            <w:tcW w:w="1871" w:type="dxa"/>
            <w:shd w:val="clear" w:color="auto" w:fill="DEEAF1"/>
          </w:tcPr>
          <w:p w14:paraId="026C65B7" w14:textId="77777777" w:rsidR="00F27C82" w:rsidRDefault="00000000">
            <w:r>
              <w:rPr>
                <w:sz w:val="18"/>
              </w:rPr>
              <w:t>01 April 2025</w:t>
            </w:r>
          </w:p>
        </w:tc>
        <w:tc>
          <w:tcPr>
            <w:tcW w:w="1871" w:type="dxa"/>
            <w:shd w:val="clear" w:color="auto" w:fill="DEEAF1"/>
          </w:tcPr>
          <w:p w14:paraId="1386D082" w14:textId="77777777" w:rsidR="00F27C82" w:rsidRDefault="00000000">
            <w:r>
              <w:rPr>
                <w:sz w:val="18"/>
              </w:rPr>
              <w:t>IT Development Manager / Release Manager</w:t>
            </w:r>
          </w:p>
        </w:tc>
        <w:tc>
          <w:tcPr>
            <w:tcW w:w="1871" w:type="dxa"/>
            <w:shd w:val="clear" w:color="auto" w:fill="DEEAF1"/>
          </w:tcPr>
          <w:p w14:paraId="35F9D974" w14:textId="77777777" w:rsidR="00F27C82" w:rsidRDefault="00000000">
            <w:r>
              <w:rPr>
                <w:sz w:val="18"/>
              </w:rPr>
              <w:t>CISO / Information Security Manager</w:t>
            </w:r>
          </w:p>
        </w:tc>
        <w:tc>
          <w:tcPr>
            <w:tcW w:w="1871" w:type="dxa"/>
            <w:shd w:val="clear" w:color="auto" w:fill="DEEAF1"/>
          </w:tcPr>
          <w:p w14:paraId="4D1819E5" w14:textId="77777777" w:rsidR="00F27C82" w:rsidRDefault="00000000">
            <w:r>
              <w:rPr>
                <w:sz w:val="18"/>
              </w:rPr>
              <w:t>Penerbitan Pertama</w:t>
            </w:r>
          </w:p>
        </w:tc>
      </w:tr>
    </w:tbl>
    <w:p w14:paraId="774369EF" w14:textId="77777777" w:rsidR="00F27C82" w:rsidRDefault="00F27C82"/>
    <w:p w14:paraId="7043F0A1" w14:textId="77777777" w:rsidR="00F27C82" w:rsidRDefault="00000000">
      <w:pPr>
        <w:spacing w:before="200" w:after="120"/>
      </w:pPr>
      <w:r>
        <w:rPr>
          <w:b/>
          <w:color w:val="2E74B5"/>
          <w:sz w:val="24"/>
        </w:rPr>
        <w:t>Persetujuan</w:t>
      </w:r>
    </w:p>
    <w:tbl>
      <w:tblPr>
        <w:tblStyle w:val="TableGrid"/>
        <w:tblW w:w="0" w:type="auto"/>
        <w:tblLook w:val="04A0" w:firstRow="1" w:lastRow="0" w:firstColumn="1" w:lastColumn="0" w:noHBand="0" w:noVBand="1"/>
      </w:tblPr>
      <w:tblGrid>
        <w:gridCol w:w="2339"/>
        <w:gridCol w:w="2339"/>
        <w:gridCol w:w="2339"/>
        <w:gridCol w:w="2339"/>
      </w:tblGrid>
      <w:tr w:rsidR="00F27C82" w14:paraId="50269DAF" w14:textId="77777777">
        <w:tc>
          <w:tcPr>
            <w:tcW w:w="2339" w:type="dxa"/>
            <w:shd w:val="clear" w:color="auto" w:fill="1F497D"/>
          </w:tcPr>
          <w:p w14:paraId="79734599" w14:textId="77777777" w:rsidR="00F27C82" w:rsidRDefault="00000000">
            <w:r>
              <w:rPr>
                <w:b/>
                <w:color w:val="FFFFFF"/>
                <w:sz w:val="18"/>
              </w:rPr>
              <w:t>Peran</w:t>
            </w:r>
          </w:p>
        </w:tc>
        <w:tc>
          <w:tcPr>
            <w:tcW w:w="2339" w:type="dxa"/>
            <w:shd w:val="clear" w:color="auto" w:fill="1F497D"/>
          </w:tcPr>
          <w:p w14:paraId="5641FB30" w14:textId="77777777" w:rsidR="00F27C82" w:rsidRDefault="00000000">
            <w:r>
              <w:rPr>
                <w:b/>
                <w:color w:val="FFFFFF"/>
                <w:sz w:val="18"/>
              </w:rPr>
              <w:t>Nama/Jabatan</w:t>
            </w:r>
          </w:p>
        </w:tc>
        <w:tc>
          <w:tcPr>
            <w:tcW w:w="2339" w:type="dxa"/>
            <w:shd w:val="clear" w:color="auto" w:fill="1F497D"/>
          </w:tcPr>
          <w:p w14:paraId="3C4E3CF9" w14:textId="77777777" w:rsidR="00F27C82" w:rsidRDefault="00000000">
            <w:r>
              <w:rPr>
                <w:b/>
                <w:color w:val="FFFFFF"/>
                <w:sz w:val="18"/>
              </w:rPr>
              <w:t>Tanda Tangan</w:t>
            </w:r>
          </w:p>
        </w:tc>
        <w:tc>
          <w:tcPr>
            <w:tcW w:w="2339" w:type="dxa"/>
            <w:shd w:val="clear" w:color="auto" w:fill="1F497D"/>
          </w:tcPr>
          <w:p w14:paraId="208602D0" w14:textId="77777777" w:rsidR="00F27C82" w:rsidRDefault="00000000">
            <w:r>
              <w:rPr>
                <w:b/>
                <w:color w:val="FFFFFF"/>
                <w:sz w:val="18"/>
              </w:rPr>
              <w:t>Tanggal</w:t>
            </w:r>
          </w:p>
        </w:tc>
      </w:tr>
      <w:tr w:rsidR="00F27C82" w14:paraId="6F519980" w14:textId="77777777">
        <w:tc>
          <w:tcPr>
            <w:tcW w:w="2339" w:type="dxa"/>
            <w:shd w:val="clear" w:color="auto" w:fill="DEEAF1"/>
          </w:tcPr>
          <w:p w14:paraId="747C1E49" w14:textId="77777777" w:rsidR="00F27C82" w:rsidRDefault="00000000">
            <w:r>
              <w:rPr>
                <w:sz w:val="18"/>
              </w:rPr>
              <w:t>Penyusun</w:t>
            </w:r>
          </w:p>
        </w:tc>
        <w:tc>
          <w:tcPr>
            <w:tcW w:w="2339" w:type="dxa"/>
            <w:shd w:val="clear" w:color="auto" w:fill="DEEAF1"/>
          </w:tcPr>
          <w:p w14:paraId="58A2BCF2" w14:textId="77777777" w:rsidR="00F27C82" w:rsidRDefault="00000000">
            <w:r>
              <w:rPr>
                <w:sz w:val="18"/>
              </w:rPr>
              <w:t>IT Development Manager / Release Manager</w:t>
            </w:r>
          </w:p>
        </w:tc>
        <w:tc>
          <w:tcPr>
            <w:tcW w:w="2339" w:type="dxa"/>
            <w:shd w:val="clear" w:color="auto" w:fill="DEEAF1"/>
          </w:tcPr>
          <w:p w14:paraId="76377570" w14:textId="77777777" w:rsidR="00F27C82" w:rsidRDefault="00000000">
            <w:r>
              <w:rPr>
                <w:sz w:val="18"/>
              </w:rPr>
              <w:t>_______________</w:t>
            </w:r>
          </w:p>
        </w:tc>
        <w:tc>
          <w:tcPr>
            <w:tcW w:w="2339" w:type="dxa"/>
            <w:shd w:val="clear" w:color="auto" w:fill="DEEAF1"/>
          </w:tcPr>
          <w:p w14:paraId="48A14E9C" w14:textId="77777777" w:rsidR="00F27C82" w:rsidRDefault="00000000">
            <w:r>
              <w:rPr>
                <w:sz w:val="18"/>
              </w:rPr>
              <w:t>01 April 2025</w:t>
            </w:r>
          </w:p>
        </w:tc>
      </w:tr>
      <w:tr w:rsidR="00F27C82" w14:paraId="4490EF76" w14:textId="77777777">
        <w:tc>
          <w:tcPr>
            <w:tcW w:w="2339" w:type="dxa"/>
            <w:shd w:val="clear" w:color="auto" w:fill="F2F7FB"/>
          </w:tcPr>
          <w:p w14:paraId="287AB3BF" w14:textId="77777777" w:rsidR="00F27C82" w:rsidRDefault="00000000">
            <w:r>
              <w:rPr>
                <w:sz w:val="18"/>
              </w:rPr>
              <w:t>Pemeriksa</w:t>
            </w:r>
          </w:p>
        </w:tc>
        <w:tc>
          <w:tcPr>
            <w:tcW w:w="2339" w:type="dxa"/>
            <w:shd w:val="clear" w:color="auto" w:fill="F2F7FB"/>
          </w:tcPr>
          <w:p w14:paraId="064E5DC3" w14:textId="77777777" w:rsidR="00F27C82" w:rsidRDefault="00000000">
            <w:r>
              <w:rPr>
                <w:sz w:val="18"/>
              </w:rPr>
              <w:t>CISO / Information Security Manager</w:t>
            </w:r>
          </w:p>
        </w:tc>
        <w:tc>
          <w:tcPr>
            <w:tcW w:w="2339" w:type="dxa"/>
            <w:shd w:val="clear" w:color="auto" w:fill="F2F7FB"/>
          </w:tcPr>
          <w:p w14:paraId="076FBE3C" w14:textId="77777777" w:rsidR="00F27C82" w:rsidRDefault="00000000">
            <w:r>
              <w:rPr>
                <w:sz w:val="18"/>
              </w:rPr>
              <w:t>_______________</w:t>
            </w:r>
          </w:p>
        </w:tc>
        <w:tc>
          <w:tcPr>
            <w:tcW w:w="2339" w:type="dxa"/>
            <w:shd w:val="clear" w:color="auto" w:fill="F2F7FB"/>
          </w:tcPr>
          <w:p w14:paraId="64E1C6B5" w14:textId="77777777" w:rsidR="00F27C82" w:rsidRDefault="00000000">
            <w:r>
              <w:rPr>
                <w:sz w:val="18"/>
              </w:rPr>
              <w:t>01 April 2025</w:t>
            </w:r>
          </w:p>
        </w:tc>
      </w:tr>
      <w:tr w:rsidR="00F27C82" w14:paraId="74D76DE6" w14:textId="77777777">
        <w:tc>
          <w:tcPr>
            <w:tcW w:w="2339" w:type="dxa"/>
            <w:shd w:val="clear" w:color="auto" w:fill="DEEAF1"/>
          </w:tcPr>
          <w:p w14:paraId="073F5651" w14:textId="77777777" w:rsidR="00F27C82" w:rsidRDefault="00000000">
            <w:r>
              <w:rPr>
                <w:sz w:val="18"/>
              </w:rPr>
              <w:t>Menyetujui</w:t>
            </w:r>
          </w:p>
        </w:tc>
        <w:tc>
          <w:tcPr>
            <w:tcW w:w="2339" w:type="dxa"/>
            <w:shd w:val="clear" w:color="auto" w:fill="DEEAF1"/>
          </w:tcPr>
          <w:p w14:paraId="23DF09BD" w14:textId="77777777" w:rsidR="00F27C82" w:rsidRDefault="00000000">
            <w:r>
              <w:rPr>
                <w:sz w:val="18"/>
              </w:rPr>
              <w:t>Direktur Teknologi Informasi</w:t>
            </w:r>
          </w:p>
        </w:tc>
        <w:tc>
          <w:tcPr>
            <w:tcW w:w="2339" w:type="dxa"/>
            <w:shd w:val="clear" w:color="auto" w:fill="DEEAF1"/>
          </w:tcPr>
          <w:p w14:paraId="3E8566DC" w14:textId="77777777" w:rsidR="00F27C82" w:rsidRDefault="00000000">
            <w:r>
              <w:rPr>
                <w:sz w:val="18"/>
              </w:rPr>
              <w:t>_______________</w:t>
            </w:r>
          </w:p>
        </w:tc>
        <w:tc>
          <w:tcPr>
            <w:tcW w:w="2339" w:type="dxa"/>
            <w:shd w:val="clear" w:color="auto" w:fill="DEEAF1"/>
          </w:tcPr>
          <w:p w14:paraId="1EC7DF8A" w14:textId="77777777" w:rsidR="00F27C82" w:rsidRDefault="00000000">
            <w:r>
              <w:rPr>
                <w:sz w:val="18"/>
              </w:rPr>
              <w:t>01 April 2025</w:t>
            </w:r>
          </w:p>
        </w:tc>
      </w:tr>
    </w:tbl>
    <w:p w14:paraId="079FF650" w14:textId="77777777" w:rsidR="00F27C82" w:rsidRDefault="00000000">
      <w:r>
        <w:br w:type="page"/>
      </w:r>
    </w:p>
    <w:p w14:paraId="1EB901F4" w14:textId="77777777" w:rsidR="00F27C82" w:rsidRDefault="00000000">
      <w:pPr>
        <w:pBdr>
          <w:bottom w:val="single" w:sz="8" w:space="0" w:color="1F497D"/>
        </w:pBdr>
        <w:spacing w:before="320" w:after="100"/>
      </w:pPr>
      <w:r>
        <w:rPr>
          <w:b/>
          <w:color w:val="1F497D"/>
          <w:sz w:val="26"/>
        </w:rPr>
        <w:lastRenderedPageBreak/>
        <w:t>1. TUJUAN DAN RUANG LINGKUP</w:t>
      </w:r>
    </w:p>
    <w:tbl>
      <w:tblPr>
        <w:tblStyle w:val="TableGrid"/>
        <w:tblW w:w="0" w:type="auto"/>
        <w:tblLook w:val="04A0" w:firstRow="1" w:lastRow="0" w:firstColumn="1" w:lastColumn="0" w:noHBand="0" w:noVBand="1"/>
      </w:tblPr>
      <w:tblGrid>
        <w:gridCol w:w="9355"/>
      </w:tblGrid>
      <w:tr w:rsidR="00F27C82" w14:paraId="419D5B98" w14:textId="77777777">
        <w:tc>
          <w:tcPr>
            <w:tcW w:w="9355" w:type="dxa"/>
            <w:shd w:val="clear" w:color="auto" w:fill="E8F5E9"/>
          </w:tcPr>
          <w:p w14:paraId="3A8CAB88" w14:textId="77777777" w:rsidR="00F27C82" w:rsidRDefault="00000000">
            <w:pPr>
              <w:spacing w:before="100" w:after="100"/>
              <w:ind w:left="170"/>
            </w:pPr>
            <w:r>
              <w:rPr>
                <w:sz w:val="20"/>
              </w:rPr>
              <w:t>Prosedur ini mengatur seluruh tahapan Release Management di PT Equity Life Indonesia, mulai dari permintaan perubahan (RFC) hingga deployment ke produksi dan post-deployment review, termasuk jalur khusus untuk Hotfix / Emergency Release.</w:t>
            </w:r>
          </w:p>
        </w:tc>
      </w:tr>
    </w:tbl>
    <w:p w14:paraId="4CCFB23B" w14:textId="77777777" w:rsidR="00F27C82" w:rsidRDefault="00F27C82">
      <w:pPr>
        <w:spacing w:after="60"/>
      </w:pPr>
    </w:p>
    <w:p w14:paraId="56F55D5F" w14:textId="77777777" w:rsidR="00F27C82" w:rsidRDefault="00000000">
      <w:pPr>
        <w:spacing w:before="200" w:after="60"/>
      </w:pPr>
      <w:r>
        <w:rPr>
          <w:b/>
          <w:color w:val="2E74B5"/>
        </w:rPr>
        <w:t>1.1  Tujuan</w:t>
      </w:r>
    </w:p>
    <w:p w14:paraId="1E0BDA7C" w14:textId="77777777" w:rsidR="00F27C82" w:rsidRDefault="00000000">
      <w:pPr>
        <w:pStyle w:val="ListBullet"/>
        <w:spacing w:before="40" w:after="40"/>
        <w:ind w:left="567"/>
      </w:pPr>
      <w:r>
        <w:t>Memastikan seluruh perubahan pada sistem produksi dikelola secara terstruktur, terencana, dan terdokumentasi.</w:t>
      </w:r>
    </w:p>
    <w:p w14:paraId="47C979C6" w14:textId="77777777" w:rsidR="00F27C82" w:rsidRDefault="00000000">
      <w:pPr>
        <w:pStyle w:val="ListBullet"/>
        <w:spacing w:before="40" w:after="40"/>
        <w:ind w:left="567"/>
      </w:pPr>
      <w:r>
        <w:t>Meminimalkan risiko gangguan layanan akibat perubahan yang tidak terencana atau tidak teruji.</w:t>
      </w:r>
    </w:p>
    <w:p w14:paraId="175179A6" w14:textId="77777777" w:rsidR="00F27C82" w:rsidRDefault="00000000">
      <w:pPr>
        <w:pStyle w:val="ListBullet"/>
        <w:spacing w:before="40" w:after="40"/>
        <w:ind w:left="567"/>
      </w:pPr>
      <w:r>
        <w:t>Memenuhi persyaratan ISO/IEC 27001:2022 Annex A (8.32 – Change Management, 8.25 – Secure Development Lifecycle, 8.31 – Separation of Development/Testing/Production).</w:t>
      </w:r>
    </w:p>
    <w:p w14:paraId="2BB48B2E" w14:textId="77777777" w:rsidR="00F27C82" w:rsidRDefault="00000000">
      <w:pPr>
        <w:pStyle w:val="ListBullet"/>
        <w:spacing w:before="40" w:after="40"/>
        <w:ind w:left="567"/>
      </w:pPr>
      <w:r>
        <w:t>Memastikan kepatuhan terhadap POJK No.11/2022 terkait manajemen perubahan sistem informasi.</w:t>
      </w:r>
    </w:p>
    <w:p w14:paraId="484C2E31" w14:textId="77777777" w:rsidR="00F27C82" w:rsidRDefault="00000000">
      <w:pPr>
        <w:pStyle w:val="ListBullet"/>
        <w:spacing w:before="40" w:after="40"/>
        <w:ind w:left="567"/>
      </w:pPr>
      <w:r>
        <w:t>Menyediakan mekanisme rollback yang jelas apabila deployment menimbulkan masalah.</w:t>
      </w:r>
    </w:p>
    <w:p w14:paraId="2D94D668" w14:textId="77777777" w:rsidR="00F27C82" w:rsidRDefault="00000000">
      <w:pPr>
        <w:spacing w:before="200" w:after="60"/>
      </w:pPr>
      <w:r>
        <w:rPr>
          <w:b/>
          <w:color w:val="2E74B5"/>
        </w:rPr>
        <w:t>1.2  Ruang Lingkup</w:t>
      </w:r>
    </w:p>
    <w:p w14:paraId="41F22DFF" w14:textId="77777777" w:rsidR="00F27C82" w:rsidRDefault="00000000">
      <w:pPr>
        <w:spacing w:before="40" w:after="80"/>
      </w:pPr>
      <w:r>
        <w:t>Prosedur ini berlaku untuk semua perubahan pada sistem informasi produksi PT Equity Life Indonesia, meliputi: aplikasi core insurance, bancassurance, portal nasabah, portal agen, sistem keuangan, infrastruktur kritis (server, network, database), dan integrasi dengan sistem eksternal.</w:t>
      </w:r>
    </w:p>
    <w:p w14:paraId="02DB5DCA" w14:textId="77777777" w:rsidR="00F27C82" w:rsidRDefault="00F27C82"/>
    <w:p w14:paraId="34A9D32B" w14:textId="77777777" w:rsidR="00F27C82" w:rsidRDefault="00000000">
      <w:pPr>
        <w:spacing w:before="40" w:after="80"/>
      </w:pPr>
      <w:r>
        <w:t>Dikecualikan dari prosedur ini: perubahan konfigurasi minor yang tidak berdampak pada fungsionalitas (misalnya pengubahan parameter monitoring threshold) – dikecualikan apabila didokumentasikan dalam Change Register dengan persetujuan RM.</w:t>
      </w:r>
    </w:p>
    <w:p w14:paraId="7216E8B8" w14:textId="77777777" w:rsidR="00F27C82" w:rsidRDefault="00000000">
      <w:pPr>
        <w:spacing w:before="200" w:after="60"/>
      </w:pPr>
      <w:r>
        <w:rPr>
          <w:b/>
          <w:color w:val="2E74B5"/>
        </w:rPr>
        <w:t>1.3  Referensi Regulasi dan Standar</w:t>
      </w:r>
    </w:p>
    <w:p w14:paraId="73EAD25A" w14:textId="77777777" w:rsidR="00F27C82" w:rsidRDefault="00000000">
      <w:pPr>
        <w:pStyle w:val="ListBullet"/>
        <w:spacing w:before="40" w:after="40"/>
        <w:ind w:left="567"/>
      </w:pPr>
      <w:r>
        <w:t>ISO/IEC 27001:2022 Annex A 8.32 – Change Management</w:t>
      </w:r>
    </w:p>
    <w:p w14:paraId="1294BC1C" w14:textId="77777777" w:rsidR="00F27C82" w:rsidRDefault="00000000">
      <w:pPr>
        <w:pStyle w:val="ListBullet"/>
        <w:spacing w:before="40" w:after="40"/>
        <w:ind w:left="567"/>
      </w:pPr>
      <w:r>
        <w:t>ISO/IEC 27001:2022 Annex A 8.25 – Secure Development Lifecycle</w:t>
      </w:r>
    </w:p>
    <w:p w14:paraId="6F0149EC" w14:textId="77777777" w:rsidR="00F27C82" w:rsidRDefault="00000000">
      <w:pPr>
        <w:pStyle w:val="ListBullet"/>
        <w:spacing w:before="40" w:after="40"/>
        <w:ind w:left="567"/>
      </w:pPr>
      <w:r>
        <w:t>ISO/IEC 27001:2022 Annex A 8.31 – Separation of Development, Testing and Production</w:t>
      </w:r>
    </w:p>
    <w:p w14:paraId="1F7DD514" w14:textId="77777777" w:rsidR="00F27C82" w:rsidRDefault="00000000">
      <w:pPr>
        <w:pStyle w:val="ListBullet"/>
        <w:spacing w:before="40" w:after="40"/>
        <w:ind w:left="567"/>
      </w:pPr>
      <w:r>
        <w:t>ISO/IEC 27001:2022 Annex A 8.8 – Management of Technical Vulnerabilities</w:t>
      </w:r>
    </w:p>
    <w:p w14:paraId="39641AEF" w14:textId="77777777" w:rsidR="00F27C82" w:rsidRDefault="00000000">
      <w:pPr>
        <w:pStyle w:val="ListBullet"/>
        <w:spacing w:before="40" w:after="40"/>
        <w:ind w:left="567"/>
      </w:pPr>
      <w:r>
        <w:t>POJK No.11/POJK.03/2022 – Manajemen Risiko Teknologi Informasi</w:t>
      </w:r>
    </w:p>
    <w:p w14:paraId="506A2548" w14:textId="77777777" w:rsidR="00F27C82" w:rsidRDefault="00000000">
      <w:pPr>
        <w:pStyle w:val="ListBullet"/>
        <w:spacing w:before="40" w:after="40"/>
        <w:ind w:left="567"/>
      </w:pPr>
      <w:r>
        <w:t>ITIL v4 – Change Enablement Practice</w:t>
      </w:r>
    </w:p>
    <w:p w14:paraId="1325088F" w14:textId="77777777" w:rsidR="00F27C82" w:rsidRDefault="00000000">
      <w:pPr>
        <w:pStyle w:val="ListBullet"/>
        <w:spacing w:before="40" w:after="40"/>
        <w:ind w:left="567"/>
      </w:pPr>
      <w:r>
        <w:t>NIST SP 800-128 – Guide for Security-Focused Configuration Management</w:t>
      </w:r>
    </w:p>
    <w:p w14:paraId="0EC621C8" w14:textId="77777777" w:rsidR="00F27C82" w:rsidRDefault="00000000">
      <w:r>
        <w:br w:type="page"/>
      </w:r>
    </w:p>
    <w:p w14:paraId="620AA23D" w14:textId="77777777" w:rsidR="00F27C82" w:rsidRDefault="00000000">
      <w:pPr>
        <w:pBdr>
          <w:bottom w:val="single" w:sz="8" w:space="0" w:color="1F497D"/>
        </w:pBdr>
        <w:spacing w:before="320" w:after="100"/>
      </w:pPr>
      <w:r>
        <w:rPr>
          <w:b/>
          <w:color w:val="1F497D"/>
          <w:sz w:val="26"/>
        </w:rPr>
        <w:lastRenderedPageBreak/>
        <w:t>2. DEFINISI DAN SINGKATAN</w:t>
      </w:r>
    </w:p>
    <w:tbl>
      <w:tblPr>
        <w:tblStyle w:val="TableGrid"/>
        <w:tblW w:w="0" w:type="auto"/>
        <w:tblLook w:val="04A0" w:firstRow="1" w:lastRow="0" w:firstColumn="1" w:lastColumn="0" w:noHBand="0" w:noVBand="1"/>
      </w:tblPr>
      <w:tblGrid>
        <w:gridCol w:w="1866"/>
        <w:gridCol w:w="7705"/>
      </w:tblGrid>
      <w:tr w:rsidR="00F27C82" w14:paraId="641E469C" w14:textId="77777777">
        <w:tc>
          <w:tcPr>
            <w:tcW w:w="1984" w:type="dxa"/>
            <w:tcBorders>
              <w:top w:val="single" w:sz="4" w:space="0" w:color="BBBBBB"/>
              <w:left w:val="single" w:sz="4" w:space="0" w:color="BBBBBB"/>
              <w:bottom w:val="single" w:sz="4" w:space="0" w:color="BBBBBB"/>
              <w:right w:val="single" w:sz="4" w:space="0" w:color="BBBBBB"/>
            </w:tcBorders>
            <w:shd w:val="clear" w:color="auto" w:fill="1F497D"/>
          </w:tcPr>
          <w:p w14:paraId="4CFEDAEC" w14:textId="77777777" w:rsidR="00F27C82" w:rsidRDefault="00000000">
            <w:pPr>
              <w:spacing w:before="60" w:after="60"/>
              <w:jc w:val="center"/>
            </w:pPr>
            <w:r>
              <w:rPr>
                <w:b/>
                <w:color w:val="FFFFFF"/>
                <w:sz w:val="18"/>
              </w:rPr>
              <w:t>Istilah</w:t>
            </w:r>
          </w:p>
        </w:tc>
        <w:tc>
          <w:tcPr>
            <w:tcW w:w="8787" w:type="dxa"/>
            <w:tcBorders>
              <w:top w:val="single" w:sz="4" w:space="0" w:color="BBBBBB"/>
              <w:left w:val="single" w:sz="4" w:space="0" w:color="BBBBBB"/>
              <w:bottom w:val="single" w:sz="4" w:space="0" w:color="BBBBBB"/>
              <w:right w:val="single" w:sz="4" w:space="0" w:color="BBBBBB"/>
            </w:tcBorders>
            <w:shd w:val="clear" w:color="auto" w:fill="1F497D"/>
          </w:tcPr>
          <w:p w14:paraId="682164A0" w14:textId="77777777" w:rsidR="00F27C82" w:rsidRDefault="00000000">
            <w:pPr>
              <w:spacing w:before="60" w:after="60"/>
              <w:jc w:val="center"/>
            </w:pPr>
            <w:r>
              <w:rPr>
                <w:b/>
                <w:color w:val="FFFFFF"/>
                <w:sz w:val="18"/>
              </w:rPr>
              <w:t>Definisi</w:t>
            </w:r>
          </w:p>
        </w:tc>
      </w:tr>
      <w:tr w:rsidR="00F27C82" w14:paraId="237E1E82" w14:textId="77777777">
        <w:tc>
          <w:tcPr>
            <w:tcW w:w="1984" w:type="dxa"/>
            <w:tcBorders>
              <w:top w:val="single" w:sz="4" w:space="0" w:color="BBBBBB"/>
              <w:left w:val="single" w:sz="4" w:space="0" w:color="BBBBBB"/>
              <w:bottom w:val="single" w:sz="4" w:space="0" w:color="BBBBBB"/>
              <w:right w:val="single" w:sz="4" w:space="0" w:color="BBBBBB"/>
            </w:tcBorders>
            <w:shd w:val="clear" w:color="auto" w:fill="DEEAF1"/>
          </w:tcPr>
          <w:p w14:paraId="7887AB81" w14:textId="77777777" w:rsidR="00F27C82" w:rsidRDefault="00000000">
            <w:pPr>
              <w:spacing w:before="40" w:after="40"/>
            </w:pPr>
            <w:r>
              <w:rPr>
                <w:sz w:val="18"/>
              </w:rPr>
              <w:t>Release</w:t>
            </w:r>
          </w:p>
        </w:tc>
        <w:tc>
          <w:tcPr>
            <w:tcW w:w="8787" w:type="dxa"/>
            <w:tcBorders>
              <w:top w:val="single" w:sz="4" w:space="0" w:color="BBBBBB"/>
              <w:left w:val="single" w:sz="4" w:space="0" w:color="BBBBBB"/>
              <w:bottom w:val="single" w:sz="4" w:space="0" w:color="BBBBBB"/>
              <w:right w:val="single" w:sz="4" w:space="0" w:color="BBBBBB"/>
            </w:tcBorders>
            <w:shd w:val="clear" w:color="auto" w:fill="DEEAF1"/>
          </w:tcPr>
          <w:p w14:paraId="07CB7618" w14:textId="77777777" w:rsidR="00F27C82" w:rsidRDefault="00000000">
            <w:pPr>
              <w:spacing w:before="40" w:after="40"/>
            </w:pPr>
            <w:r>
              <w:rPr>
                <w:sz w:val="18"/>
              </w:rPr>
              <w:t>Kumpulan satu atau lebih perubahan yang akan di-deploy ke lingkungan produksi secara bersamaan.</w:t>
            </w:r>
          </w:p>
        </w:tc>
      </w:tr>
      <w:tr w:rsidR="00F27C82" w14:paraId="35503EF2" w14:textId="77777777">
        <w:tc>
          <w:tcPr>
            <w:tcW w:w="1984" w:type="dxa"/>
            <w:tcBorders>
              <w:top w:val="single" w:sz="4" w:space="0" w:color="BBBBBB"/>
              <w:left w:val="single" w:sz="4" w:space="0" w:color="BBBBBB"/>
              <w:bottom w:val="single" w:sz="4" w:space="0" w:color="BBBBBB"/>
              <w:right w:val="single" w:sz="4" w:space="0" w:color="BBBBBB"/>
            </w:tcBorders>
            <w:shd w:val="clear" w:color="auto" w:fill="FFFFFF"/>
          </w:tcPr>
          <w:p w14:paraId="38652603" w14:textId="77777777" w:rsidR="00F27C82" w:rsidRDefault="00000000">
            <w:pPr>
              <w:spacing w:before="40" w:after="40"/>
            </w:pPr>
            <w:r>
              <w:rPr>
                <w:sz w:val="18"/>
              </w:rPr>
              <w:t>RFC (Request for Change)</w:t>
            </w:r>
          </w:p>
        </w:tc>
        <w:tc>
          <w:tcPr>
            <w:tcW w:w="8787" w:type="dxa"/>
            <w:tcBorders>
              <w:top w:val="single" w:sz="4" w:space="0" w:color="BBBBBB"/>
              <w:left w:val="single" w:sz="4" w:space="0" w:color="BBBBBB"/>
              <w:bottom w:val="single" w:sz="4" w:space="0" w:color="BBBBBB"/>
              <w:right w:val="single" w:sz="4" w:space="0" w:color="BBBBBB"/>
            </w:tcBorders>
            <w:shd w:val="clear" w:color="auto" w:fill="FFFFFF"/>
          </w:tcPr>
          <w:p w14:paraId="1B701131" w14:textId="77777777" w:rsidR="00F27C82" w:rsidRDefault="00000000">
            <w:pPr>
              <w:spacing w:before="40" w:after="40"/>
            </w:pPr>
            <w:r>
              <w:rPr>
                <w:sz w:val="18"/>
              </w:rPr>
              <w:t>Formulir permintaan perubahan resmi yang harus diisi sebelum memulai proses release.</w:t>
            </w:r>
          </w:p>
        </w:tc>
      </w:tr>
      <w:tr w:rsidR="00F27C82" w14:paraId="68C2AF08" w14:textId="77777777">
        <w:tc>
          <w:tcPr>
            <w:tcW w:w="1984" w:type="dxa"/>
            <w:tcBorders>
              <w:top w:val="single" w:sz="4" w:space="0" w:color="BBBBBB"/>
              <w:left w:val="single" w:sz="4" w:space="0" w:color="BBBBBB"/>
              <w:bottom w:val="single" w:sz="4" w:space="0" w:color="BBBBBB"/>
              <w:right w:val="single" w:sz="4" w:space="0" w:color="BBBBBB"/>
            </w:tcBorders>
            <w:shd w:val="clear" w:color="auto" w:fill="DEEAF1"/>
          </w:tcPr>
          <w:p w14:paraId="628BA1F4" w14:textId="77777777" w:rsidR="00F27C82" w:rsidRDefault="00000000">
            <w:pPr>
              <w:spacing w:before="40" w:after="40"/>
            </w:pPr>
            <w:r>
              <w:rPr>
                <w:sz w:val="18"/>
              </w:rPr>
              <w:t>Change Register</w:t>
            </w:r>
          </w:p>
        </w:tc>
        <w:tc>
          <w:tcPr>
            <w:tcW w:w="8787" w:type="dxa"/>
            <w:tcBorders>
              <w:top w:val="single" w:sz="4" w:space="0" w:color="BBBBBB"/>
              <w:left w:val="single" w:sz="4" w:space="0" w:color="BBBBBB"/>
              <w:bottom w:val="single" w:sz="4" w:space="0" w:color="BBBBBB"/>
              <w:right w:val="single" w:sz="4" w:space="0" w:color="BBBBBB"/>
            </w:tcBorders>
            <w:shd w:val="clear" w:color="auto" w:fill="DEEAF1"/>
          </w:tcPr>
          <w:p w14:paraId="21D0F7E4" w14:textId="77777777" w:rsidR="00F27C82" w:rsidRDefault="00000000">
            <w:pPr>
              <w:spacing w:before="40" w:after="40"/>
            </w:pPr>
            <w:r>
              <w:rPr>
                <w:sz w:val="18"/>
              </w:rPr>
              <w:t>Register terpusat yang mencatat semua RFC beserta status, PIC, dan histori perubahannya.</w:t>
            </w:r>
          </w:p>
        </w:tc>
      </w:tr>
      <w:tr w:rsidR="00F27C82" w14:paraId="297C04ED" w14:textId="77777777">
        <w:tc>
          <w:tcPr>
            <w:tcW w:w="1984" w:type="dxa"/>
            <w:tcBorders>
              <w:top w:val="single" w:sz="4" w:space="0" w:color="BBBBBB"/>
              <w:left w:val="single" w:sz="4" w:space="0" w:color="BBBBBB"/>
              <w:bottom w:val="single" w:sz="4" w:space="0" w:color="BBBBBB"/>
              <w:right w:val="single" w:sz="4" w:space="0" w:color="BBBBBB"/>
            </w:tcBorders>
            <w:shd w:val="clear" w:color="auto" w:fill="FFFFFF"/>
          </w:tcPr>
          <w:p w14:paraId="0FC1B182" w14:textId="77777777" w:rsidR="00F27C82" w:rsidRDefault="00000000">
            <w:pPr>
              <w:spacing w:before="40" w:after="40"/>
            </w:pPr>
            <w:r>
              <w:rPr>
                <w:sz w:val="18"/>
              </w:rPr>
              <w:t>CAB (Change Advisory Board)</w:t>
            </w:r>
          </w:p>
        </w:tc>
        <w:tc>
          <w:tcPr>
            <w:tcW w:w="8787" w:type="dxa"/>
            <w:tcBorders>
              <w:top w:val="single" w:sz="4" w:space="0" w:color="BBBBBB"/>
              <w:left w:val="single" w:sz="4" w:space="0" w:color="BBBBBB"/>
              <w:bottom w:val="single" w:sz="4" w:space="0" w:color="BBBBBB"/>
              <w:right w:val="single" w:sz="4" w:space="0" w:color="BBBBBB"/>
            </w:tcBorders>
            <w:shd w:val="clear" w:color="auto" w:fill="FFFFFF"/>
          </w:tcPr>
          <w:p w14:paraId="14C37569" w14:textId="77777777" w:rsidR="00F27C82" w:rsidRDefault="00000000">
            <w:pPr>
              <w:spacing w:before="40" w:after="40"/>
            </w:pPr>
            <w:r>
              <w:rPr>
                <w:sz w:val="18"/>
              </w:rPr>
              <w:t>Komite yang bertanggung jawab meninjau dan menyetujui RFC sebelum development dimulai.</w:t>
            </w:r>
          </w:p>
        </w:tc>
      </w:tr>
      <w:tr w:rsidR="00F27C82" w14:paraId="3E6B0DA8" w14:textId="77777777">
        <w:tc>
          <w:tcPr>
            <w:tcW w:w="1984" w:type="dxa"/>
            <w:tcBorders>
              <w:top w:val="single" w:sz="4" w:space="0" w:color="BBBBBB"/>
              <w:left w:val="single" w:sz="4" w:space="0" w:color="BBBBBB"/>
              <w:bottom w:val="single" w:sz="4" w:space="0" w:color="BBBBBB"/>
              <w:right w:val="single" w:sz="4" w:space="0" w:color="BBBBBB"/>
            </w:tcBorders>
            <w:shd w:val="clear" w:color="auto" w:fill="DEEAF1"/>
          </w:tcPr>
          <w:p w14:paraId="15D5D264" w14:textId="77777777" w:rsidR="00F27C82" w:rsidRDefault="00000000">
            <w:pPr>
              <w:spacing w:before="40" w:after="40"/>
            </w:pPr>
            <w:r>
              <w:rPr>
                <w:sz w:val="18"/>
              </w:rPr>
              <w:t>Go-Live Gate</w:t>
            </w:r>
          </w:p>
        </w:tc>
        <w:tc>
          <w:tcPr>
            <w:tcW w:w="8787" w:type="dxa"/>
            <w:tcBorders>
              <w:top w:val="single" w:sz="4" w:space="0" w:color="BBBBBB"/>
              <w:left w:val="single" w:sz="4" w:space="0" w:color="BBBBBB"/>
              <w:bottom w:val="single" w:sz="4" w:space="0" w:color="BBBBBB"/>
              <w:right w:val="single" w:sz="4" w:space="0" w:color="BBBBBB"/>
            </w:tcBorders>
            <w:shd w:val="clear" w:color="auto" w:fill="DEEAF1"/>
          </w:tcPr>
          <w:p w14:paraId="46F4F515" w14:textId="77777777" w:rsidR="00F27C82" w:rsidRDefault="00000000">
            <w:pPr>
              <w:spacing w:before="40" w:after="40"/>
            </w:pPr>
            <w:r>
              <w:rPr>
                <w:sz w:val="18"/>
              </w:rPr>
              <w:t>Titik pemeriksaan (checkpoint) sebelum deployment ke produksi yang memverifikasi semua kondisi terpenuhi.</w:t>
            </w:r>
          </w:p>
        </w:tc>
      </w:tr>
      <w:tr w:rsidR="00F27C82" w14:paraId="6E0121A1" w14:textId="77777777">
        <w:tc>
          <w:tcPr>
            <w:tcW w:w="1984" w:type="dxa"/>
            <w:tcBorders>
              <w:top w:val="single" w:sz="4" w:space="0" w:color="BBBBBB"/>
              <w:left w:val="single" w:sz="4" w:space="0" w:color="BBBBBB"/>
              <w:bottom w:val="single" w:sz="4" w:space="0" w:color="BBBBBB"/>
              <w:right w:val="single" w:sz="4" w:space="0" w:color="BBBBBB"/>
            </w:tcBorders>
            <w:shd w:val="clear" w:color="auto" w:fill="FFFFFF"/>
          </w:tcPr>
          <w:p w14:paraId="2BF7B681" w14:textId="77777777" w:rsidR="00F27C82" w:rsidRDefault="00000000">
            <w:pPr>
              <w:spacing w:before="40" w:after="40"/>
            </w:pPr>
            <w:r>
              <w:rPr>
                <w:sz w:val="18"/>
              </w:rPr>
              <w:t>Rollback</w:t>
            </w:r>
          </w:p>
        </w:tc>
        <w:tc>
          <w:tcPr>
            <w:tcW w:w="8787" w:type="dxa"/>
            <w:tcBorders>
              <w:top w:val="single" w:sz="4" w:space="0" w:color="BBBBBB"/>
              <w:left w:val="single" w:sz="4" w:space="0" w:color="BBBBBB"/>
              <w:bottom w:val="single" w:sz="4" w:space="0" w:color="BBBBBB"/>
              <w:right w:val="single" w:sz="4" w:space="0" w:color="BBBBBB"/>
            </w:tcBorders>
            <w:shd w:val="clear" w:color="auto" w:fill="FFFFFF"/>
          </w:tcPr>
          <w:p w14:paraId="59214FD9" w14:textId="77777777" w:rsidR="00F27C82" w:rsidRDefault="00000000">
            <w:pPr>
              <w:spacing w:before="40" w:after="40"/>
            </w:pPr>
            <w:r>
              <w:rPr>
                <w:sz w:val="18"/>
              </w:rPr>
              <w:t>Proses mengembalikan sistem ke kondisi sebelum deployment dilaksanakan.</w:t>
            </w:r>
          </w:p>
        </w:tc>
      </w:tr>
      <w:tr w:rsidR="00F27C82" w14:paraId="31468F05" w14:textId="77777777">
        <w:tc>
          <w:tcPr>
            <w:tcW w:w="1984" w:type="dxa"/>
            <w:tcBorders>
              <w:top w:val="single" w:sz="4" w:space="0" w:color="BBBBBB"/>
              <w:left w:val="single" w:sz="4" w:space="0" w:color="BBBBBB"/>
              <w:bottom w:val="single" w:sz="4" w:space="0" w:color="BBBBBB"/>
              <w:right w:val="single" w:sz="4" w:space="0" w:color="BBBBBB"/>
            </w:tcBorders>
            <w:shd w:val="clear" w:color="auto" w:fill="DEEAF1"/>
          </w:tcPr>
          <w:p w14:paraId="3C74099C" w14:textId="77777777" w:rsidR="00F27C82" w:rsidRDefault="00000000">
            <w:pPr>
              <w:spacing w:before="40" w:after="40"/>
            </w:pPr>
            <w:r>
              <w:rPr>
                <w:sz w:val="18"/>
              </w:rPr>
              <w:t>Hotfix</w:t>
            </w:r>
          </w:p>
        </w:tc>
        <w:tc>
          <w:tcPr>
            <w:tcW w:w="8787" w:type="dxa"/>
            <w:tcBorders>
              <w:top w:val="single" w:sz="4" w:space="0" w:color="BBBBBB"/>
              <w:left w:val="single" w:sz="4" w:space="0" w:color="BBBBBB"/>
              <w:bottom w:val="single" w:sz="4" w:space="0" w:color="BBBBBB"/>
              <w:right w:val="single" w:sz="4" w:space="0" w:color="BBBBBB"/>
            </w:tcBorders>
            <w:shd w:val="clear" w:color="auto" w:fill="DEEAF1"/>
          </w:tcPr>
          <w:p w14:paraId="4AA183B5" w14:textId="77777777" w:rsidR="00F27C82" w:rsidRDefault="00000000">
            <w:pPr>
              <w:spacing w:before="40" w:after="40"/>
            </w:pPr>
            <w:r>
              <w:rPr>
                <w:sz w:val="18"/>
              </w:rPr>
              <w:t>Perbaikan darurat yang dilakukan untuk mengatasi critical bug atau kerentanan keamanan kritis di produksi.</w:t>
            </w:r>
          </w:p>
        </w:tc>
      </w:tr>
      <w:tr w:rsidR="00F27C82" w14:paraId="758A3A4F" w14:textId="77777777">
        <w:tc>
          <w:tcPr>
            <w:tcW w:w="1984" w:type="dxa"/>
            <w:tcBorders>
              <w:top w:val="single" w:sz="4" w:space="0" w:color="BBBBBB"/>
              <w:left w:val="single" w:sz="4" w:space="0" w:color="BBBBBB"/>
              <w:bottom w:val="single" w:sz="4" w:space="0" w:color="BBBBBB"/>
              <w:right w:val="single" w:sz="4" w:space="0" w:color="BBBBBB"/>
            </w:tcBorders>
            <w:shd w:val="clear" w:color="auto" w:fill="FFFFFF"/>
          </w:tcPr>
          <w:p w14:paraId="7AE98B9A" w14:textId="77777777" w:rsidR="00F27C82" w:rsidRDefault="00000000">
            <w:pPr>
              <w:spacing w:before="40" w:after="40"/>
            </w:pPr>
            <w:r>
              <w:rPr>
                <w:sz w:val="18"/>
              </w:rPr>
              <w:t>eCAB (Emergency CAB)</w:t>
            </w:r>
          </w:p>
        </w:tc>
        <w:tc>
          <w:tcPr>
            <w:tcW w:w="8787" w:type="dxa"/>
            <w:tcBorders>
              <w:top w:val="single" w:sz="4" w:space="0" w:color="BBBBBB"/>
              <w:left w:val="single" w:sz="4" w:space="0" w:color="BBBBBB"/>
              <w:bottom w:val="single" w:sz="4" w:space="0" w:color="BBBBBB"/>
              <w:right w:val="single" w:sz="4" w:space="0" w:color="BBBBBB"/>
            </w:tcBorders>
            <w:shd w:val="clear" w:color="auto" w:fill="FFFFFF"/>
          </w:tcPr>
          <w:p w14:paraId="6C9D9C83" w14:textId="77777777" w:rsidR="00F27C82" w:rsidRDefault="00000000">
            <w:pPr>
              <w:spacing w:before="40" w:after="40"/>
            </w:pPr>
            <w:r>
              <w:rPr>
                <w:sz w:val="18"/>
              </w:rPr>
              <w:t>Sesi CAB darurat dengan quorum minimal untuk menyetujui emergency release.</w:t>
            </w:r>
          </w:p>
        </w:tc>
      </w:tr>
      <w:tr w:rsidR="00F27C82" w14:paraId="65C02D9B" w14:textId="77777777">
        <w:tc>
          <w:tcPr>
            <w:tcW w:w="1984" w:type="dxa"/>
            <w:tcBorders>
              <w:top w:val="single" w:sz="4" w:space="0" w:color="BBBBBB"/>
              <w:left w:val="single" w:sz="4" w:space="0" w:color="BBBBBB"/>
              <w:bottom w:val="single" w:sz="4" w:space="0" w:color="BBBBBB"/>
              <w:right w:val="single" w:sz="4" w:space="0" w:color="BBBBBB"/>
            </w:tcBorders>
            <w:shd w:val="clear" w:color="auto" w:fill="DEEAF1"/>
          </w:tcPr>
          <w:p w14:paraId="52EBD81E" w14:textId="77777777" w:rsidR="00F27C82" w:rsidRDefault="00000000">
            <w:pPr>
              <w:spacing w:before="40" w:after="40"/>
            </w:pPr>
            <w:r>
              <w:rPr>
                <w:sz w:val="18"/>
              </w:rPr>
              <w:t>SAST</w:t>
            </w:r>
          </w:p>
        </w:tc>
        <w:tc>
          <w:tcPr>
            <w:tcW w:w="8787" w:type="dxa"/>
            <w:tcBorders>
              <w:top w:val="single" w:sz="4" w:space="0" w:color="BBBBBB"/>
              <w:left w:val="single" w:sz="4" w:space="0" w:color="BBBBBB"/>
              <w:bottom w:val="single" w:sz="4" w:space="0" w:color="BBBBBB"/>
              <w:right w:val="single" w:sz="4" w:space="0" w:color="BBBBBB"/>
            </w:tcBorders>
            <w:shd w:val="clear" w:color="auto" w:fill="DEEAF1"/>
          </w:tcPr>
          <w:p w14:paraId="3CCED4A2" w14:textId="77777777" w:rsidR="00F27C82" w:rsidRDefault="00000000">
            <w:pPr>
              <w:spacing w:before="40" w:after="40"/>
            </w:pPr>
            <w:r>
              <w:rPr>
                <w:sz w:val="18"/>
              </w:rPr>
              <w:t>Static Application Security Testing – pengujian keamanan pada kode sumber secara statis.</w:t>
            </w:r>
          </w:p>
        </w:tc>
      </w:tr>
      <w:tr w:rsidR="00F27C82" w14:paraId="01F48331" w14:textId="77777777">
        <w:tc>
          <w:tcPr>
            <w:tcW w:w="1984" w:type="dxa"/>
            <w:tcBorders>
              <w:top w:val="single" w:sz="4" w:space="0" w:color="BBBBBB"/>
              <w:left w:val="single" w:sz="4" w:space="0" w:color="BBBBBB"/>
              <w:bottom w:val="single" w:sz="4" w:space="0" w:color="BBBBBB"/>
              <w:right w:val="single" w:sz="4" w:space="0" w:color="BBBBBB"/>
            </w:tcBorders>
            <w:shd w:val="clear" w:color="auto" w:fill="FFFFFF"/>
          </w:tcPr>
          <w:p w14:paraId="18A27C96" w14:textId="77777777" w:rsidR="00F27C82" w:rsidRDefault="00000000">
            <w:pPr>
              <w:spacing w:before="40" w:after="40"/>
            </w:pPr>
            <w:r>
              <w:rPr>
                <w:sz w:val="18"/>
              </w:rPr>
              <w:t>DAST</w:t>
            </w:r>
          </w:p>
        </w:tc>
        <w:tc>
          <w:tcPr>
            <w:tcW w:w="8787" w:type="dxa"/>
            <w:tcBorders>
              <w:top w:val="single" w:sz="4" w:space="0" w:color="BBBBBB"/>
              <w:left w:val="single" w:sz="4" w:space="0" w:color="BBBBBB"/>
              <w:bottom w:val="single" w:sz="4" w:space="0" w:color="BBBBBB"/>
              <w:right w:val="single" w:sz="4" w:space="0" w:color="BBBBBB"/>
            </w:tcBorders>
            <w:shd w:val="clear" w:color="auto" w:fill="FFFFFF"/>
          </w:tcPr>
          <w:p w14:paraId="2C9241D6" w14:textId="77777777" w:rsidR="00F27C82" w:rsidRDefault="00000000">
            <w:pPr>
              <w:spacing w:before="40" w:after="40"/>
            </w:pPr>
            <w:r>
              <w:rPr>
                <w:sz w:val="18"/>
              </w:rPr>
              <w:t>Dynamic Application Security Testing – pengujian keamanan pada aplikasi yang sedang berjalan.</w:t>
            </w:r>
          </w:p>
        </w:tc>
      </w:tr>
      <w:tr w:rsidR="00F27C82" w14:paraId="0C00D6EB" w14:textId="77777777">
        <w:tc>
          <w:tcPr>
            <w:tcW w:w="1984" w:type="dxa"/>
            <w:tcBorders>
              <w:top w:val="single" w:sz="4" w:space="0" w:color="BBBBBB"/>
              <w:left w:val="single" w:sz="4" w:space="0" w:color="BBBBBB"/>
              <w:bottom w:val="single" w:sz="4" w:space="0" w:color="BBBBBB"/>
              <w:right w:val="single" w:sz="4" w:space="0" w:color="BBBBBB"/>
            </w:tcBorders>
            <w:shd w:val="clear" w:color="auto" w:fill="DEEAF1"/>
          </w:tcPr>
          <w:p w14:paraId="1C59971D" w14:textId="77777777" w:rsidR="00F27C82" w:rsidRDefault="00000000">
            <w:pPr>
              <w:spacing w:before="40" w:after="40"/>
            </w:pPr>
            <w:r>
              <w:rPr>
                <w:sz w:val="18"/>
              </w:rPr>
              <w:t>UAT</w:t>
            </w:r>
          </w:p>
        </w:tc>
        <w:tc>
          <w:tcPr>
            <w:tcW w:w="8787" w:type="dxa"/>
            <w:tcBorders>
              <w:top w:val="single" w:sz="4" w:space="0" w:color="BBBBBB"/>
              <w:left w:val="single" w:sz="4" w:space="0" w:color="BBBBBB"/>
              <w:bottom w:val="single" w:sz="4" w:space="0" w:color="BBBBBB"/>
              <w:right w:val="single" w:sz="4" w:space="0" w:color="BBBBBB"/>
            </w:tcBorders>
            <w:shd w:val="clear" w:color="auto" w:fill="DEEAF1"/>
          </w:tcPr>
          <w:p w14:paraId="340702BD" w14:textId="77777777" w:rsidR="00F27C82" w:rsidRDefault="00000000">
            <w:pPr>
              <w:spacing w:before="40" w:after="40"/>
            </w:pPr>
            <w:r>
              <w:rPr>
                <w:sz w:val="18"/>
              </w:rPr>
              <w:t>User Acceptance Testing – pengujian yang dilakukan oleh pengguna bisnis untuk validasi fungsionalitas.</w:t>
            </w:r>
          </w:p>
        </w:tc>
      </w:tr>
      <w:tr w:rsidR="00F27C82" w14:paraId="13C491EE" w14:textId="77777777">
        <w:tc>
          <w:tcPr>
            <w:tcW w:w="1984" w:type="dxa"/>
            <w:tcBorders>
              <w:top w:val="single" w:sz="4" w:space="0" w:color="BBBBBB"/>
              <w:left w:val="single" w:sz="4" w:space="0" w:color="BBBBBB"/>
              <w:bottom w:val="single" w:sz="4" w:space="0" w:color="BBBBBB"/>
              <w:right w:val="single" w:sz="4" w:space="0" w:color="BBBBBB"/>
            </w:tcBorders>
            <w:shd w:val="clear" w:color="auto" w:fill="FFFFFF"/>
          </w:tcPr>
          <w:p w14:paraId="1741A913" w14:textId="77777777" w:rsidR="00F27C82" w:rsidRDefault="00000000">
            <w:pPr>
              <w:spacing w:before="40" w:after="40"/>
            </w:pPr>
            <w:r>
              <w:rPr>
                <w:sz w:val="18"/>
              </w:rPr>
              <w:t>PDR</w:t>
            </w:r>
          </w:p>
        </w:tc>
        <w:tc>
          <w:tcPr>
            <w:tcW w:w="8787" w:type="dxa"/>
            <w:tcBorders>
              <w:top w:val="single" w:sz="4" w:space="0" w:color="BBBBBB"/>
              <w:left w:val="single" w:sz="4" w:space="0" w:color="BBBBBB"/>
              <w:bottom w:val="single" w:sz="4" w:space="0" w:color="BBBBBB"/>
              <w:right w:val="single" w:sz="4" w:space="0" w:color="BBBBBB"/>
            </w:tcBorders>
            <w:shd w:val="clear" w:color="auto" w:fill="FFFFFF"/>
          </w:tcPr>
          <w:p w14:paraId="4CFFFE1E" w14:textId="77777777" w:rsidR="00F27C82" w:rsidRDefault="00000000">
            <w:pPr>
              <w:spacing w:before="40" w:after="40"/>
            </w:pPr>
            <w:r>
              <w:rPr>
                <w:sz w:val="18"/>
              </w:rPr>
              <w:t>Post-Deployment Review – tinjauan pasca deployment untuk evaluasi proses dan lessons learned.</w:t>
            </w:r>
          </w:p>
        </w:tc>
      </w:tr>
      <w:tr w:rsidR="00F27C82" w14:paraId="52D56AC4" w14:textId="77777777">
        <w:tc>
          <w:tcPr>
            <w:tcW w:w="1984" w:type="dxa"/>
            <w:tcBorders>
              <w:top w:val="single" w:sz="4" w:space="0" w:color="BBBBBB"/>
              <w:left w:val="single" w:sz="4" w:space="0" w:color="BBBBBB"/>
              <w:bottom w:val="single" w:sz="4" w:space="0" w:color="BBBBBB"/>
              <w:right w:val="single" w:sz="4" w:space="0" w:color="BBBBBB"/>
            </w:tcBorders>
            <w:shd w:val="clear" w:color="auto" w:fill="DEEAF1"/>
          </w:tcPr>
          <w:p w14:paraId="771F0072" w14:textId="77777777" w:rsidR="00F27C82" w:rsidRDefault="00000000">
            <w:pPr>
              <w:spacing w:before="40" w:after="40"/>
            </w:pPr>
            <w:r>
              <w:rPr>
                <w:sz w:val="18"/>
              </w:rPr>
              <w:t>Deployment Runbook</w:t>
            </w:r>
          </w:p>
        </w:tc>
        <w:tc>
          <w:tcPr>
            <w:tcW w:w="8787" w:type="dxa"/>
            <w:tcBorders>
              <w:top w:val="single" w:sz="4" w:space="0" w:color="BBBBBB"/>
              <w:left w:val="single" w:sz="4" w:space="0" w:color="BBBBBB"/>
              <w:bottom w:val="single" w:sz="4" w:space="0" w:color="BBBBBB"/>
              <w:right w:val="single" w:sz="4" w:space="0" w:color="BBBBBB"/>
            </w:tcBorders>
            <w:shd w:val="clear" w:color="auto" w:fill="DEEAF1"/>
          </w:tcPr>
          <w:p w14:paraId="7B60FCF6" w14:textId="77777777" w:rsidR="00F27C82" w:rsidRDefault="00000000">
            <w:pPr>
              <w:spacing w:before="40" w:after="40"/>
            </w:pPr>
            <w:r>
              <w:rPr>
                <w:sz w:val="18"/>
              </w:rPr>
              <w:t>Dokumen langkah-langkah teknis detail untuk melaksanakan deployment.</w:t>
            </w:r>
          </w:p>
        </w:tc>
      </w:tr>
      <w:tr w:rsidR="00F27C82" w14:paraId="2D33C897" w14:textId="77777777">
        <w:tc>
          <w:tcPr>
            <w:tcW w:w="1984" w:type="dxa"/>
            <w:tcBorders>
              <w:top w:val="single" w:sz="4" w:space="0" w:color="BBBBBB"/>
              <w:left w:val="single" w:sz="4" w:space="0" w:color="BBBBBB"/>
              <w:bottom w:val="single" w:sz="4" w:space="0" w:color="BBBBBB"/>
              <w:right w:val="single" w:sz="4" w:space="0" w:color="BBBBBB"/>
            </w:tcBorders>
            <w:shd w:val="clear" w:color="auto" w:fill="FFFFFF"/>
          </w:tcPr>
          <w:p w14:paraId="606DD5B7" w14:textId="77777777" w:rsidR="00F27C82" w:rsidRDefault="00000000">
            <w:pPr>
              <w:spacing w:before="40" w:after="40"/>
            </w:pPr>
            <w:r>
              <w:rPr>
                <w:sz w:val="18"/>
              </w:rPr>
              <w:t>Rollback Plan</w:t>
            </w:r>
          </w:p>
        </w:tc>
        <w:tc>
          <w:tcPr>
            <w:tcW w:w="8787" w:type="dxa"/>
            <w:tcBorders>
              <w:top w:val="single" w:sz="4" w:space="0" w:color="BBBBBB"/>
              <w:left w:val="single" w:sz="4" w:space="0" w:color="BBBBBB"/>
              <w:bottom w:val="single" w:sz="4" w:space="0" w:color="BBBBBB"/>
              <w:right w:val="single" w:sz="4" w:space="0" w:color="BBBBBB"/>
            </w:tcBorders>
            <w:shd w:val="clear" w:color="auto" w:fill="FFFFFF"/>
          </w:tcPr>
          <w:p w14:paraId="70ACB8A0" w14:textId="77777777" w:rsidR="00F27C82" w:rsidRDefault="00000000">
            <w:pPr>
              <w:spacing w:before="40" w:after="40"/>
            </w:pPr>
            <w:r>
              <w:rPr>
                <w:sz w:val="18"/>
              </w:rPr>
              <w:t>Dokumen langkah-langkah teknis detail untuk mengembalikan sistem jika deployment gagal.</w:t>
            </w:r>
          </w:p>
        </w:tc>
      </w:tr>
      <w:tr w:rsidR="00F27C82" w14:paraId="4143A6C6" w14:textId="77777777">
        <w:tc>
          <w:tcPr>
            <w:tcW w:w="1984" w:type="dxa"/>
            <w:tcBorders>
              <w:top w:val="single" w:sz="4" w:space="0" w:color="BBBBBB"/>
              <w:left w:val="single" w:sz="4" w:space="0" w:color="BBBBBB"/>
              <w:bottom w:val="single" w:sz="4" w:space="0" w:color="BBBBBB"/>
              <w:right w:val="single" w:sz="4" w:space="0" w:color="BBBBBB"/>
            </w:tcBorders>
            <w:shd w:val="clear" w:color="auto" w:fill="DEEAF1"/>
          </w:tcPr>
          <w:p w14:paraId="36A30313" w14:textId="77777777" w:rsidR="00F27C82" w:rsidRDefault="00000000">
            <w:pPr>
              <w:spacing w:before="40" w:after="40"/>
            </w:pPr>
            <w:r>
              <w:rPr>
                <w:sz w:val="18"/>
              </w:rPr>
              <w:t>Code Freeze</w:t>
            </w:r>
          </w:p>
        </w:tc>
        <w:tc>
          <w:tcPr>
            <w:tcW w:w="8787" w:type="dxa"/>
            <w:tcBorders>
              <w:top w:val="single" w:sz="4" w:space="0" w:color="BBBBBB"/>
              <w:left w:val="single" w:sz="4" w:space="0" w:color="BBBBBB"/>
              <w:bottom w:val="single" w:sz="4" w:space="0" w:color="BBBBBB"/>
              <w:right w:val="single" w:sz="4" w:space="0" w:color="BBBBBB"/>
            </w:tcBorders>
            <w:shd w:val="clear" w:color="auto" w:fill="DEEAF1"/>
          </w:tcPr>
          <w:p w14:paraId="26B9CEEA" w14:textId="77777777" w:rsidR="00F27C82" w:rsidRDefault="00000000">
            <w:pPr>
              <w:spacing w:before="40" w:after="40"/>
            </w:pPr>
            <w:r>
              <w:rPr>
                <w:sz w:val="18"/>
              </w:rPr>
              <w:t>Periode di mana tidak ada commit baru ke branch release kecuali hotfix yang disetujui.</w:t>
            </w:r>
          </w:p>
        </w:tc>
      </w:tr>
      <w:tr w:rsidR="00F27C82" w14:paraId="2E478147" w14:textId="77777777">
        <w:tc>
          <w:tcPr>
            <w:tcW w:w="1984" w:type="dxa"/>
            <w:tcBorders>
              <w:top w:val="single" w:sz="4" w:space="0" w:color="BBBBBB"/>
              <w:left w:val="single" w:sz="4" w:space="0" w:color="BBBBBB"/>
              <w:bottom w:val="single" w:sz="4" w:space="0" w:color="BBBBBB"/>
              <w:right w:val="single" w:sz="4" w:space="0" w:color="BBBBBB"/>
            </w:tcBorders>
            <w:shd w:val="clear" w:color="auto" w:fill="FFFFFF"/>
          </w:tcPr>
          <w:p w14:paraId="5B61C382" w14:textId="77777777" w:rsidR="00F27C82" w:rsidRDefault="00000000">
            <w:pPr>
              <w:spacing w:before="40" w:after="40"/>
            </w:pPr>
            <w:r>
              <w:rPr>
                <w:sz w:val="18"/>
              </w:rPr>
              <w:t>Smoke Test</w:t>
            </w:r>
          </w:p>
        </w:tc>
        <w:tc>
          <w:tcPr>
            <w:tcW w:w="8787" w:type="dxa"/>
            <w:tcBorders>
              <w:top w:val="single" w:sz="4" w:space="0" w:color="BBBBBB"/>
              <w:left w:val="single" w:sz="4" w:space="0" w:color="BBBBBB"/>
              <w:bottom w:val="single" w:sz="4" w:space="0" w:color="BBBBBB"/>
              <w:right w:val="single" w:sz="4" w:space="0" w:color="BBBBBB"/>
            </w:tcBorders>
            <w:shd w:val="clear" w:color="auto" w:fill="FFFFFF"/>
          </w:tcPr>
          <w:p w14:paraId="50963A4D" w14:textId="77777777" w:rsidR="00F27C82" w:rsidRDefault="00000000">
            <w:pPr>
              <w:spacing w:before="40" w:after="40"/>
            </w:pPr>
            <w:r>
              <w:rPr>
                <w:sz w:val="18"/>
              </w:rPr>
              <w:t>Pengujian cepat untuk memastikan fungsionalitas dasar sistem berjalan setelah deployment.</w:t>
            </w:r>
          </w:p>
        </w:tc>
      </w:tr>
    </w:tbl>
    <w:p w14:paraId="08374A74" w14:textId="77777777" w:rsidR="00F27C82" w:rsidRDefault="00000000">
      <w:r>
        <w:br w:type="page"/>
      </w:r>
    </w:p>
    <w:p w14:paraId="4C2FE675" w14:textId="77777777" w:rsidR="00F27C82" w:rsidRDefault="00000000">
      <w:pPr>
        <w:pBdr>
          <w:bottom w:val="single" w:sz="8" w:space="0" w:color="1F497D"/>
        </w:pBdr>
        <w:spacing w:before="320" w:after="100"/>
      </w:pPr>
      <w:r>
        <w:rPr>
          <w:b/>
          <w:color w:val="1F497D"/>
          <w:sz w:val="26"/>
        </w:rPr>
        <w:lastRenderedPageBreak/>
        <w:t>3. KLASIFIKASI TIPE RELEASE</w:t>
      </w:r>
    </w:p>
    <w:p w14:paraId="64A8F7AF" w14:textId="77777777" w:rsidR="00F27C82" w:rsidRDefault="00000000">
      <w:pPr>
        <w:spacing w:before="40" w:after="80"/>
      </w:pPr>
      <w:r>
        <w:t>Setiap release diklasifikasikan berdasarkan dampak dan kompleksitas perubahan. Klasifikasi menentukan jalur approval, SLA, dan persyaratan pengujian yang berlaku.</w:t>
      </w:r>
    </w:p>
    <w:p w14:paraId="4132E4F8" w14:textId="77777777" w:rsidR="00F27C82" w:rsidRDefault="00F27C82"/>
    <w:tbl>
      <w:tblPr>
        <w:tblStyle w:val="TableGrid"/>
        <w:tblW w:w="0" w:type="auto"/>
        <w:tblLook w:val="04A0" w:firstRow="1" w:lastRow="0" w:firstColumn="1" w:lastColumn="0" w:noHBand="0" w:noVBand="1"/>
      </w:tblPr>
      <w:tblGrid>
        <w:gridCol w:w="1367"/>
        <w:gridCol w:w="796"/>
        <w:gridCol w:w="2255"/>
        <w:gridCol w:w="3814"/>
        <w:gridCol w:w="1339"/>
      </w:tblGrid>
      <w:tr w:rsidR="00F27C82" w14:paraId="3DF73F17" w14:textId="77777777">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5886C340" w14:textId="77777777" w:rsidR="00F27C82" w:rsidRDefault="00000000">
            <w:pPr>
              <w:spacing w:before="60" w:after="60"/>
              <w:jc w:val="center"/>
            </w:pPr>
            <w:r>
              <w:rPr>
                <w:b/>
                <w:color w:val="FFFFFF"/>
                <w:sz w:val="18"/>
              </w:rPr>
              <w:t>Tipe Release</w:t>
            </w:r>
          </w:p>
        </w:tc>
        <w:tc>
          <w:tcPr>
            <w:tcW w:w="850" w:type="dxa"/>
            <w:tcBorders>
              <w:top w:val="single" w:sz="4" w:space="0" w:color="BBBBBB"/>
              <w:left w:val="single" w:sz="4" w:space="0" w:color="BBBBBB"/>
              <w:bottom w:val="single" w:sz="4" w:space="0" w:color="BBBBBB"/>
              <w:right w:val="single" w:sz="4" w:space="0" w:color="BBBBBB"/>
            </w:tcBorders>
            <w:shd w:val="clear" w:color="auto" w:fill="1F497D"/>
          </w:tcPr>
          <w:p w14:paraId="44FD6131" w14:textId="77777777" w:rsidR="00F27C82" w:rsidRDefault="00000000">
            <w:pPr>
              <w:spacing w:before="60" w:after="60"/>
              <w:jc w:val="center"/>
            </w:pPr>
            <w:r>
              <w:rPr>
                <w:b/>
                <w:color w:val="FFFFFF"/>
                <w:sz w:val="18"/>
              </w:rPr>
              <w:t>Tier</w:t>
            </w:r>
          </w:p>
        </w:tc>
        <w:tc>
          <w:tcPr>
            <w:tcW w:w="2551" w:type="dxa"/>
            <w:tcBorders>
              <w:top w:val="single" w:sz="4" w:space="0" w:color="BBBBBB"/>
              <w:left w:val="single" w:sz="4" w:space="0" w:color="BBBBBB"/>
              <w:bottom w:val="single" w:sz="4" w:space="0" w:color="BBBBBB"/>
              <w:right w:val="single" w:sz="4" w:space="0" w:color="BBBBBB"/>
            </w:tcBorders>
            <w:shd w:val="clear" w:color="auto" w:fill="1F497D"/>
          </w:tcPr>
          <w:p w14:paraId="478660B4" w14:textId="77777777" w:rsidR="00F27C82" w:rsidRDefault="00000000">
            <w:pPr>
              <w:spacing w:before="60" w:after="60"/>
              <w:jc w:val="center"/>
            </w:pPr>
            <w:r>
              <w:rPr>
                <w:b/>
                <w:color w:val="FFFFFF"/>
                <w:sz w:val="18"/>
              </w:rPr>
              <w:t>Deskripsi / Contoh</w:t>
            </w:r>
          </w:p>
        </w:tc>
        <w:tc>
          <w:tcPr>
            <w:tcW w:w="4535" w:type="dxa"/>
            <w:tcBorders>
              <w:top w:val="single" w:sz="4" w:space="0" w:color="BBBBBB"/>
              <w:left w:val="single" w:sz="4" w:space="0" w:color="BBBBBB"/>
              <w:bottom w:val="single" w:sz="4" w:space="0" w:color="BBBBBB"/>
              <w:right w:val="single" w:sz="4" w:space="0" w:color="BBBBBB"/>
            </w:tcBorders>
            <w:shd w:val="clear" w:color="auto" w:fill="1F497D"/>
          </w:tcPr>
          <w:p w14:paraId="0938B34F" w14:textId="77777777" w:rsidR="00F27C82" w:rsidRDefault="00000000">
            <w:pPr>
              <w:spacing w:before="60" w:after="60"/>
              <w:jc w:val="center"/>
            </w:pPr>
            <w:r>
              <w:rPr>
                <w:b/>
                <w:color w:val="FFFFFF"/>
                <w:sz w:val="18"/>
              </w:rPr>
              <w:t>Persyaratan Proses</w:t>
            </w:r>
          </w:p>
        </w:tc>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5F438FF9" w14:textId="77777777" w:rsidR="00F27C82" w:rsidRDefault="00000000">
            <w:pPr>
              <w:spacing w:before="60" w:after="60"/>
              <w:jc w:val="center"/>
            </w:pPr>
            <w:r>
              <w:rPr>
                <w:b/>
                <w:color w:val="FFFFFF"/>
                <w:sz w:val="18"/>
              </w:rPr>
              <w:t>Frekuensi</w:t>
            </w:r>
          </w:p>
        </w:tc>
      </w:tr>
      <w:tr w:rsidR="00F27C82" w14:paraId="1ECD2A54" w14:textId="77777777">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513C23F4" w14:textId="77777777" w:rsidR="00F27C82" w:rsidRDefault="00000000">
            <w:pPr>
              <w:spacing w:before="40" w:after="40"/>
              <w:jc w:val="center"/>
            </w:pPr>
            <w:r>
              <w:rPr>
                <w:b/>
                <w:color w:val="FFFFFF"/>
                <w:sz w:val="18"/>
              </w:rPr>
              <w:t>Major Release</w:t>
            </w:r>
          </w:p>
        </w:tc>
        <w:tc>
          <w:tcPr>
            <w:tcW w:w="850" w:type="dxa"/>
            <w:tcBorders>
              <w:top w:val="single" w:sz="4" w:space="0" w:color="BBBBBB"/>
              <w:left w:val="single" w:sz="4" w:space="0" w:color="BBBBBB"/>
              <w:bottom w:val="single" w:sz="4" w:space="0" w:color="BBBBBB"/>
              <w:right w:val="single" w:sz="4" w:space="0" w:color="BBBBBB"/>
            </w:tcBorders>
            <w:shd w:val="clear" w:color="auto" w:fill="1565C0"/>
          </w:tcPr>
          <w:p w14:paraId="0B3C363D" w14:textId="77777777" w:rsidR="00F27C82" w:rsidRDefault="00000000">
            <w:pPr>
              <w:spacing w:before="40" w:after="40"/>
              <w:jc w:val="center"/>
            </w:pPr>
            <w:r>
              <w:rPr>
                <w:b/>
                <w:color w:val="FFFFFF"/>
                <w:sz w:val="18"/>
              </w:rPr>
              <w:t>Tier-1</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1FF97989" w14:textId="77777777" w:rsidR="00F27C82" w:rsidRDefault="00000000">
            <w:pPr>
              <w:spacing w:before="40" w:after="40"/>
            </w:pPr>
            <w:r>
              <w:rPr>
                <w:sz w:val="18"/>
              </w:rPr>
              <w:t>Perubahan besar arsitektur, fitur utama baru, penggantian sistem</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40B83929" w14:textId="77777777" w:rsidR="00F27C82" w:rsidRDefault="00000000">
            <w:pPr>
              <w:spacing w:before="40" w:after="40"/>
            </w:pPr>
            <w:r>
              <w:rPr>
                <w:sz w:val="18"/>
              </w:rPr>
              <w:t>Perencanaan ≥ 4 minggu; CAB full; UAT wajib; Security review wajib; persetujuan Direksi</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7675C32A" w14:textId="77777777" w:rsidR="00F27C82" w:rsidRDefault="00000000">
            <w:pPr>
              <w:spacing w:before="40" w:after="40"/>
              <w:jc w:val="center"/>
            </w:pPr>
            <w:r>
              <w:rPr>
                <w:sz w:val="18"/>
              </w:rPr>
              <w:t>Quarterly / Terjadwal</w:t>
            </w:r>
          </w:p>
        </w:tc>
      </w:tr>
      <w:tr w:rsidR="00F27C82" w14:paraId="44AC15FD" w14:textId="77777777">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3FDDACF6" w14:textId="77777777" w:rsidR="00F27C82" w:rsidRDefault="00000000">
            <w:pPr>
              <w:spacing w:before="40" w:after="40"/>
              <w:jc w:val="center"/>
            </w:pPr>
            <w:r>
              <w:rPr>
                <w:b/>
                <w:color w:val="FFFFFF"/>
                <w:sz w:val="18"/>
              </w:rPr>
              <w:t>Minor Release</w:t>
            </w:r>
          </w:p>
        </w:tc>
        <w:tc>
          <w:tcPr>
            <w:tcW w:w="850" w:type="dxa"/>
            <w:tcBorders>
              <w:top w:val="single" w:sz="4" w:space="0" w:color="BBBBBB"/>
              <w:left w:val="single" w:sz="4" w:space="0" w:color="BBBBBB"/>
              <w:bottom w:val="single" w:sz="4" w:space="0" w:color="BBBBBB"/>
              <w:right w:val="single" w:sz="4" w:space="0" w:color="BBBBBB"/>
            </w:tcBorders>
            <w:shd w:val="clear" w:color="auto" w:fill="1565C0"/>
          </w:tcPr>
          <w:p w14:paraId="3641280B" w14:textId="77777777" w:rsidR="00F27C82" w:rsidRDefault="00000000">
            <w:pPr>
              <w:spacing w:before="40" w:after="40"/>
              <w:jc w:val="center"/>
            </w:pPr>
            <w:r>
              <w:rPr>
                <w:b/>
                <w:color w:val="FFFFFF"/>
                <w:sz w:val="18"/>
              </w:rPr>
              <w:t>Tier-2</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7CA9FD31" w14:textId="77777777" w:rsidR="00F27C82" w:rsidRDefault="00000000">
            <w:pPr>
              <w:spacing w:before="40" w:after="40"/>
            </w:pPr>
            <w:r>
              <w:rPr>
                <w:sz w:val="18"/>
              </w:rPr>
              <w:t>Peningkatan fitur, perubahan UI signifikan, integrasi modul baru</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206340C8" w14:textId="77777777" w:rsidR="00F27C82" w:rsidRDefault="00000000">
            <w:pPr>
              <w:spacing w:before="40" w:after="40"/>
            </w:pPr>
            <w:r>
              <w:rPr>
                <w:sz w:val="18"/>
              </w:rPr>
              <w:t>Perencanaan ≥ 2 minggu; CAB; UAT; Security review; persetujuan IT Director</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1AB8F56D" w14:textId="77777777" w:rsidR="00F27C82" w:rsidRDefault="00000000">
            <w:pPr>
              <w:spacing w:before="40" w:after="40"/>
              <w:jc w:val="center"/>
            </w:pPr>
            <w:r>
              <w:rPr>
                <w:sz w:val="18"/>
              </w:rPr>
              <w:t>Monthly / Terjadwal</w:t>
            </w:r>
          </w:p>
        </w:tc>
      </w:tr>
      <w:tr w:rsidR="00F27C82" w14:paraId="7A91CCA8" w14:textId="77777777">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18D45804" w14:textId="77777777" w:rsidR="00F27C82" w:rsidRDefault="00000000">
            <w:pPr>
              <w:spacing w:before="40" w:after="40"/>
              <w:jc w:val="center"/>
            </w:pPr>
            <w:r>
              <w:rPr>
                <w:b/>
                <w:color w:val="FFFFFF"/>
                <w:sz w:val="18"/>
              </w:rPr>
              <w:t>Patch Release</w:t>
            </w:r>
          </w:p>
        </w:tc>
        <w:tc>
          <w:tcPr>
            <w:tcW w:w="850" w:type="dxa"/>
            <w:tcBorders>
              <w:top w:val="single" w:sz="4" w:space="0" w:color="BBBBBB"/>
              <w:left w:val="single" w:sz="4" w:space="0" w:color="BBBBBB"/>
              <w:bottom w:val="single" w:sz="4" w:space="0" w:color="BBBBBB"/>
              <w:right w:val="single" w:sz="4" w:space="0" w:color="BBBBBB"/>
            </w:tcBorders>
            <w:shd w:val="clear" w:color="auto" w:fill="1565C0"/>
          </w:tcPr>
          <w:p w14:paraId="25414169" w14:textId="77777777" w:rsidR="00F27C82" w:rsidRDefault="00000000">
            <w:pPr>
              <w:spacing w:before="40" w:after="40"/>
              <w:jc w:val="center"/>
            </w:pPr>
            <w:r>
              <w:rPr>
                <w:b/>
                <w:color w:val="FFFFFF"/>
                <w:sz w:val="18"/>
              </w:rPr>
              <w:t>Tier-3</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53771636" w14:textId="77777777" w:rsidR="00F27C82" w:rsidRDefault="00000000">
            <w:pPr>
              <w:spacing w:before="40" w:after="40"/>
            </w:pPr>
            <w:r>
              <w:rPr>
                <w:sz w:val="18"/>
              </w:rPr>
              <w:t>Bug fix, perbaikan minor, security patch ringan</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1A9BF0E2" w14:textId="77777777" w:rsidR="00F27C82" w:rsidRDefault="00000000">
            <w:pPr>
              <w:spacing w:before="40" w:after="40"/>
            </w:pPr>
            <w:r>
              <w:rPr>
                <w:sz w:val="18"/>
              </w:rPr>
              <w:t>Perencanaan ≥ 3 hari kerja; peer review; regression test; persetujuan RM</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6B74CAB7" w14:textId="77777777" w:rsidR="00F27C82" w:rsidRDefault="00000000">
            <w:pPr>
              <w:spacing w:before="40" w:after="40"/>
              <w:jc w:val="center"/>
            </w:pPr>
            <w:r>
              <w:rPr>
                <w:sz w:val="18"/>
              </w:rPr>
              <w:t>Ad-hoc / Terjadwal</w:t>
            </w:r>
          </w:p>
        </w:tc>
      </w:tr>
      <w:tr w:rsidR="00F27C82" w14:paraId="7C59FA88" w14:textId="77777777">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466544BD" w14:textId="77777777" w:rsidR="00F27C82" w:rsidRDefault="00000000">
            <w:pPr>
              <w:spacing w:before="40" w:after="40"/>
              <w:jc w:val="center"/>
            </w:pPr>
            <w:r>
              <w:rPr>
                <w:b/>
                <w:color w:val="FFFFFF"/>
                <w:sz w:val="18"/>
              </w:rPr>
              <w:t>Hotfix / Emergency</w:t>
            </w:r>
          </w:p>
        </w:tc>
        <w:tc>
          <w:tcPr>
            <w:tcW w:w="850" w:type="dxa"/>
            <w:tcBorders>
              <w:top w:val="single" w:sz="4" w:space="0" w:color="BBBBBB"/>
              <w:left w:val="single" w:sz="4" w:space="0" w:color="BBBBBB"/>
              <w:bottom w:val="single" w:sz="4" w:space="0" w:color="BBBBBB"/>
              <w:right w:val="single" w:sz="4" w:space="0" w:color="BBBBBB"/>
            </w:tcBorders>
            <w:shd w:val="clear" w:color="auto" w:fill="B71C1C"/>
          </w:tcPr>
          <w:p w14:paraId="360ADC4E" w14:textId="77777777" w:rsidR="00F27C82" w:rsidRDefault="00000000">
            <w:pPr>
              <w:spacing w:before="40" w:after="40"/>
              <w:jc w:val="center"/>
            </w:pPr>
            <w:r>
              <w:rPr>
                <w:b/>
                <w:color w:val="FFFFFF"/>
                <w:sz w:val="18"/>
              </w:rPr>
              <w:t>Tier-1E</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59B2676A" w14:textId="77777777" w:rsidR="00F27C82" w:rsidRDefault="00000000">
            <w:pPr>
              <w:spacing w:before="40" w:after="40"/>
            </w:pPr>
            <w:r>
              <w:rPr>
                <w:sz w:val="18"/>
              </w:rPr>
              <w:t>Perbaikan critical bug, security patch kritis (CVSS ≥ 9.0)</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2C362780" w14:textId="77777777" w:rsidR="00F27C82" w:rsidRDefault="00000000">
            <w:pPr>
              <w:spacing w:before="40" w:after="40"/>
            </w:pPr>
            <w:r>
              <w:rPr>
                <w:sz w:val="18"/>
              </w:rPr>
              <w:t>Emergency CAB; regression minimal; persetujuan segera CISO + IT Director</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349612BF" w14:textId="77777777" w:rsidR="00F27C82" w:rsidRDefault="00000000">
            <w:pPr>
              <w:spacing w:before="40" w:after="40"/>
              <w:jc w:val="center"/>
            </w:pPr>
            <w:r>
              <w:rPr>
                <w:sz w:val="18"/>
              </w:rPr>
              <w:t>Segera (&lt;24 jam)</w:t>
            </w:r>
          </w:p>
        </w:tc>
      </w:tr>
    </w:tbl>
    <w:p w14:paraId="22ED28BF" w14:textId="77777777" w:rsidR="00F27C82" w:rsidRDefault="00000000">
      <w:r>
        <w:br w:type="page"/>
      </w:r>
    </w:p>
    <w:p w14:paraId="7F40EC3E" w14:textId="77777777" w:rsidR="00F27C82" w:rsidRDefault="00000000">
      <w:pPr>
        <w:pBdr>
          <w:bottom w:val="single" w:sz="8" w:space="0" w:color="1F497D"/>
        </w:pBdr>
        <w:spacing w:before="320" w:after="100"/>
      </w:pPr>
      <w:r>
        <w:rPr>
          <w:b/>
          <w:color w:val="1F497D"/>
          <w:sz w:val="26"/>
        </w:rPr>
        <w:lastRenderedPageBreak/>
        <w:t>4. PERAN DAN TANGGUNG JAWAB</w:t>
      </w:r>
    </w:p>
    <w:tbl>
      <w:tblPr>
        <w:tblStyle w:val="TableGrid"/>
        <w:tblW w:w="0" w:type="auto"/>
        <w:tblLook w:val="04A0" w:firstRow="1" w:lastRow="0" w:firstColumn="1" w:lastColumn="0" w:noHBand="0" w:noVBand="1"/>
      </w:tblPr>
      <w:tblGrid>
        <w:gridCol w:w="2103"/>
        <w:gridCol w:w="1391"/>
        <w:gridCol w:w="6077"/>
      </w:tblGrid>
      <w:tr w:rsidR="00F27C82" w14:paraId="7CC8C961"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78B403F3" w14:textId="77777777" w:rsidR="00F27C82" w:rsidRDefault="00000000">
            <w:pPr>
              <w:spacing w:before="60" w:after="60"/>
              <w:jc w:val="center"/>
            </w:pPr>
            <w:r>
              <w:rPr>
                <w:b/>
                <w:color w:val="FFFFFF"/>
                <w:sz w:val="18"/>
              </w:rPr>
              <w:t>Peran</w:t>
            </w:r>
          </w:p>
        </w:tc>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2D08842E" w14:textId="77777777" w:rsidR="00F27C82" w:rsidRDefault="00000000">
            <w:pPr>
              <w:spacing w:before="60" w:after="60"/>
              <w:jc w:val="center"/>
            </w:pPr>
            <w:r>
              <w:rPr>
                <w:b/>
                <w:color w:val="FFFFFF"/>
                <w:sz w:val="18"/>
              </w:rPr>
              <w:t>Unit / Departemen</w:t>
            </w:r>
          </w:p>
        </w:tc>
        <w:tc>
          <w:tcPr>
            <w:tcW w:w="7087" w:type="dxa"/>
            <w:tcBorders>
              <w:top w:val="single" w:sz="4" w:space="0" w:color="BBBBBB"/>
              <w:left w:val="single" w:sz="4" w:space="0" w:color="BBBBBB"/>
              <w:bottom w:val="single" w:sz="4" w:space="0" w:color="BBBBBB"/>
              <w:right w:val="single" w:sz="4" w:space="0" w:color="BBBBBB"/>
            </w:tcBorders>
            <w:shd w:val="clear" w:color="auto" w:fill="1F497D"/>
          </w:tcPr>
          <w:p w14:paraId="3AC398C6" w14:textId="77777777" w:rsidR="00F27C82" w:rsidRDefault="00000000">
            <w:pPr>
              <w:spacing w:before="60" w:after="60"/>
              <w:jc w:val="center"/>
            </w:pPr>
            <w:r>
              <w:rPr>
                <w:b/>
                <w:color w:val="FFFFFF"/>
                <w:sz w:val="18"/>
              </w:rPr>
              <w:t>Tanggung Jawab</w:t>
            </w:r>
          </w:p>
        </w:tc>
      </w:tr>
      <w:tr w:rsidR="00F27C82" w14:paraId="495A4F9D"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3DE28C31" w14:textId="77777777" w:rsidR="00F27C82" w:rsidRDefault="00000000">
            <w:pPr>
              <w:spacing w:before="40" w:after="40"/>
            </w:pPr>
            <w:r>
              <w:rPr>
                <w:b/>
                <w:color w:val="FFFFFF"/>
                <w:sz w:val="18"/>
              </w:rPr>
              <w:t>Release Manager (RM)</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37291AAE" w14:textId="77777777" w:rsidR="00F27C82" w:rsidRDefault="00000000">
            <w:pPr>
              <w:spacing w:before="40" w:after="40"/>
            </w:pPr>
            <w:r>
              <w:rPr>
                <w:sz w:val="18"/>
              </w:rPr>
              <w:t>IT / IS Dept</w:t>
            </w:r>
          </w:p>
        </w:tc>
        <w:tc>
          <w:tcPr>
            <w:tcW w:w="7087" w:type="dxa"/>
            <w:tcBorders>
              <w:top w:val="single" w:sz="4" w:space="0" w:color="BBBBBB"/>
              <w:left w:val="single" w:sz="4" w:space="0" w:color="BBBBBB"/>
              <w:bottom w:val="single" w:sz="4" w:space="0" w:color="BBBBBB"/>
              <w:right w:val="single" w:sz="4" w:space="0" w:color="BBBBBB"/>
            </w:tcBorders>
            <w:shd w:val="clear" w:color="auto" w:fill="DEEAF1"/>
          </w:tcPr>
          <w:p w14:paraId="3EF147BF" w14:textId="77777777" w:rsidR="00F27C82" w:rsidRDefault="00000000">
            <w:pPr>
              <w:spacing w:before="40" w:after="40"/>
            </w:pPr>
            <w:r>
              <w:rPr>
                <w:sz w:val="18"/>
              </w:rPr>
              <w:t>Koordinator utama seluruh siklus release; pemilik release schedule; penanggung jawab go/no-go decision; memastikan semua gate terpenuhi; eskalasi isu ke manajemen.</w:t>
            </w:r>
          </w:p>
        </w:tc>
      </w:tr>
      <w:tr w:rsidR="00F27C82" w14:paraId="58393823"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28AD2316" w14:textId="77777777" w:rsidR="00F27C82" w:rsidRDefault="00000000">
            <w:pPr>
              <w:spacing w:before="40" w:after="40"/>
            </w:pPr>
            <w:r>
              <w:rPr>
                <w:b/>
                <w:color w:val="FFFFFF"/>
                <w:sz w:val="18"/>
              </w:rPr>
              <w:t>Developer / Dev Team</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1527CFCC" w14:textId="77777777" w:rsidR="00F27C82" w:rsidRDefault="00000000">
            <w:pPr>
              <w:spacing w:before="40" w:after="40"/>
            </w:pPr>
            <w:r>
              <w:rPr>
                <w:sz w:val="18"/>
              </w:rPr>
              <w:t>IT Development</w:t>
            </w:r>
          </w:p>
        </w:tc>
        <w:tc>
          <w:tcPr>
            <w:tcW w:w="7087" w:type="dxa"/>
            <w:tcBorders>
              <w:top w:val="single" w:sz="4" w:space="0" w:color="BBBBBB"/>
              <w:left w:val="single" w:sz="4" w:space="0" w:color="BBBBBB"/>
              <w:bottom w:val="single" w:sz="4" w:space="0" w:color="BBBBBB"/>
              <w:right w:val="single" w:sz="4" w:space="0" w:color="BBBBBB"/>
            </w:tcBorders>
            <w:shd w:val="clear" w:color="auto" w:fill="FFFFFF"/>
          </w:tcPr>
          <w:p w14:paraId="335B7F8E" w14:textId="77777777" w:rsidR="00F27C82" w:rsidRDefault="00000000">
            <w:pPr>
              <w:spacing w:before="40" w:after="40"/>
            </w:pPr>
            <w:r>
              <w:rPr>
                <w:sz w:val="18"/>
              </w:rPr>
              <w:t>Mengembangkan fitur/perbaikan; menyiapkan release notes; melakukan code freeze sesuai jadwal; mendukung debugging pasca release.</w:t>
            </w:r>
          </w:p>
        </w:tc>
      </w:tr>
      <w:tr w:rsidR="00F27C82" w14:paraId="6EB30E2B"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262B707B" w14:textId="77777777" w:rsidR="00F27C82" w:rsidRDefault="00000000">
            <w:pPr>
              <w:spacing w:before="40" w:after="40"/>
            </w:pPr>
            <w:r>
              <w:rPr>
                <w:b/>
                <w:color w:val="FFFFFF"/>
                <w:sz w:val="18"/>
              </w:rPr>
              <w:t>QA / Tester</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6B86E963" w14:textId="77777777" w:rsidR="00F27C82" w:rsidRDefault="00000000">
            <w:pPr>
              <w:spacing w:before="40" w:after="40"/>
            </w:pPr>
            <w:r>
              <w:rPr>
                <w:sz w:val="18"/>
              </w:rPr>
              <w:t>IT Quality Assurance</w:t>
            </w:r>
          </w:p>
        </w:tc>
        <w:tc>
          <w:tcPr>
            <w:tcW w:w="7087" w:type="dxa"/>
            <w:tcBorders>
              <w:top w:val="single" w:sz="4" w:space="0" w:color="BBBBBB"/>
              <w:left w:val="single" w:sz="4" w:space="0" w:color="BBBBBB"/>
              <w:bottom w:val="single" w:sz="4" w:space="0" w:color="BBBBBB"/>
              <w:right w:val="single" w:sz="4" w:space="0" w:color="BBBBBB"/>
            </w:tcBorders>
            <w:shd w:val="clear" w:color="auto" w:fill="DEEAF1"/>
          </w:tcPr>
          <w:p w14:paraId="31B4587A" w14:textId="77777777" w:rsidR="00F27C82" w:rsidRDefault="00000000">
            <w:pPr>
              <w:spacing w:before="40" w:after="40"/>
            </w:pPr>
            <w:r>
              <w:rPr>
                <w:sz w:val="18"/>
              </w:rPr>
              <w:t>Melaksanakan pengujian fungsional, regression, performance, dan keamanan; mengeluarkan sign-off pengujian; mencatat defect.</w:t>
            </w:r>
          </w:p>
        </w:tc>
      </w:tr>
      <w:tr w:rsidR="00F27C82" w14:paraId="79B961E9"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66337D42" w14:textId="77777777" w:rsidR="00F27C82" w:rsidRDefault="00000000">
            <w:pPr>
              <w:spacing w:before="40" w:after="40"/>
            </w:pPr>
            <w:r>
              <w:rPr>
                <w:b/>
                <w:color w:val="FFFFFF"/>
                <w:sz w:val="18"/>
              </w:rPr>
              <w:t>Business Owner / UAT Team</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60592DB5" w14:textId="77777777" w:rsidR="00F27C82" w:rsidRDefault="00000000">
            <w:pPr>
              <w:spacing w:before="40" w:after="40"/>
            </w:pPr>
            <w:r>
              <w:rPr>
                <w:sz w:val="18"/>
              </w:rPr>
              <w:t>Unit Bisnis</w:t>
            </w:r>
          </w:p>
        </w:tc>
        <w:tc>
          <w:tcPr>
            <w:tcW w:w="7087" w:type="dxa"/>
            <w:tcBorders>
              <w:top w:val="single" w:sz="4" w:space="0" w:color="BBBBBB"/>
              <w:left w:val="single" w:sz="4" w:space="0" w:color="BBBBBB"/>
              <w:bottom w:val="single" w:sz="4" w:space="0" w:color="BBBBBB"/>
              <w:right w:val="single" w:sz="4" w:space="0" w:color="BBBBBB"/>
            </w:tcBorders>
            <w:shd w:val="clear" w:color="auto" w:fill="FFFFFF"/>
          </w:tcPr>
          <w:p w14:paraId="583B65B3" w14:textId="77777777" w:rsidR="00F27C82" w:rsidRDefault="00000000">
            <w:pPr>
              <w:spacing w:before="40" w:after="40"/>
            </w:pPr>
            <w:r>
              <w:rPr>
                <w:sz w:val="18"/>
              </w:rPr>
              <w:t>Melaksanakan User Acceptance Testing (UAT); memberikan business sign-off; menetapkan prioritas kebutuhan bisnis; menerima/menolak release.</w:t>
            </w:r>
          </w:p>
        </w:tc>
      </w:tr>
      <w:tr w:rsidR="00F27C82" w14:paraId="761BB0DD"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57EE1856" w14:textId="77777777" w:rsidR="00F27C82" w:rsidRDefault="00000000">
            <w:pPr>
              <w:spacing w:before="40" w:after="40"/>
            </w:pPr>
            <w:r>
              <w:rPr>
                <w:b/>
                <w:color w:val="FFFFFF"/>
                <w:sz w:val="18"/>
              </w:rPr>
              <w:t>Change Advisory Board (CAB)</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64287C46" w14:textId="77777777" w:rsidR="00F27C82" w:rsidRDefault="00000000">
            <w:pPr>
              <w:spacing w:before="40" w:after="40"/>
            </w:pPr>
            <w:r>
              <w:rPr>
                <w:sz w:val="18"/>
              </w:rPr>
              <w:t>IT Governance</w:t>
            </w:r>
          </w:p>
        </w:tc>
        <w:tc>
          <w:tcPr>
            <w:tcW w:w="7087" w:type="dxa"/>
            <w:tcBorders>
              <w:top w:val="single" w:sz="4" w:space="0" w:color="BBBBBB"/>
              <w:left w:val="single" w:sz="4" w:space="0" w:color="BBBBBB"/>
              <w:bottom w:val="single" w:sz="4" w:space="0" w:color="BBBBBB"/>
              <w:right w:val="single" w:sz="4" w:space="0" w:color="BBBBBB"/>
            </w:tcBorders>
            <w:shd w:val="clear" w:color="auto" w:fill="DEEAF1"/>
          </w:tcPr>
          <w:p w14:paraId="00346BE4" w14:textId="77777777" w:rsidR="00F27C82" w:rsidRDefault="00000000">
            <w:pPr>
              <w:spacing w:before="40" w:after="40"/>
            </w:pPr>
            <w:r>
              <w:rPr>
                <w:sz w:val="18"/>
              </w:rPr>
              <w:t>Meninjau dan menyetujui RFC (Request for Change); mengevaluasi risiko perubahan; memimpin emergency CAB bila diperlukan.</w:t>
            </w:r>
          </w:p>
        </w:tc>
      </w:tr>
      <w:tr w:rsidR="00F27C82" w14:paraId="3F680122"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1F5D007B" w14:textId="77777777" w:rsidR="00F27C82" w:rsidRDefault="00000000">
            <w:pPr>
              <w:spacing w:before="40" w:after="40"/>
            </w:pPr>
            <w:r>
              <w:rPr>
                <w:b/>
                <w:color w:val="FFFFFF"/>
                <w:sz w:val="18"/>
              </w:rPr>
              <w:t>IT Operations / Infra</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4DE829A7" w14:textId="77777777" w:rsidR="00F27C82" w:rsidRDefault="00000000">
            <w:pPr>
              <w:spacing w:before="40" w:after="40"/>
            </w:pPr>
            <w:r>
              <w:rPr>
                <w:sz w:val="18"/>
              </w:rPr>
              <w:t>IT Infrastructure</w:t>
            </w:r>
          </w:p>
        </w:tc>
        <w:tc>
          <w:tcPr>
            <w:tcW w:w="7087" w:type="dxa"/>
            <w:tcBorders>
              <w:top w:val="single" w:sz="4" w:space="0" w:color="BBBBBB"/>
              <w:left w:val="single" w:sz="4" w:space="0" w:color="BBBBBB"/>
              <w:bottom w:val="single" w:sz="4" w:space="0" w:color="BBBBBB"/>
              <w:right w:val="single" w:sz="4" w:space="0" w:color="BBBBBB"/>
            </w:tcBorders>
            <w:shd w:val="clear" w:color="auto" w:fill="FFFFFF"/>
          </w:tcPr>
          <w:p w14:paraId="5E92C3A2" w14:textId="77777777" w:rsidR="00F27C82" w:rsidRDefault="00000000">
            <w:pPr>
              <w:spacing w:before="40" w:after="40"/>
            </w:pPr>
            <w:r>
              <w:rPr>
                <w:sz w:val="18"/>
              </w:rPr>
              <w:t>Menyiapkan environment produksi; melaksanakan deployment; monitoring pasca deployment; rollback jika diperlukan; backup sebelum deployment.</w:t>
            </w:r>
          </w:p>
        </w:tc>
      </w:tr>
      <w:tr w:rsidR="00F27C82" w14:paraId="62A7BDB2"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140042AE" w14:textId="77777777" w:rsidR="00F27C82" w:rsidRDefault="00000000">
            <w:pPr>
              <w:spacing w:before="40" w:after="40"/>
            </w:pPr>
            <w:r>
              <w:rPr>
                <w:b/>
                <w:color w:val="FFFFFF"/>
                <w:sz w:val="18"/>
              </w:rPr>
              <w:t>Security (IS Team)</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690AD211" w14:textId="77777777" w:rsidR="00F27C82" w:rsidRDefault="00000000">
            <w:pPr>
              <w:spacing w:before="40" w:after="40"/>
            </w:pPr>
            <w:r>
              <w:rPr>
                <w:sz w:val="18"/>
              </w:rPr>
              <w:t>Information Security</w:t>
            </w:r>
          </w:p>
        </w:tc>
        <w:tc>
          <w:tcPr>
            <w:tcW w:w="7087" w:type="dxa"/>
            <w:tcBorders>
              <w:top w:val="single" w:sz="4" w:space="0" w:color="BBBBBB"/>
              <w:left w:val="single" w:sz="4" w:space="0" w:color="BBBBBB"/>
              <w:bottom w:val="single" w:sz="4" w:space="0" w:color="BBBBBB"/>
              <w:right w:val="single" w:sz="4" w:space="0" w:color="BBBBBB"/>
            </w:tcBorders>
            <w:shd w:val="clear" w:color="auto" w:fill="DEEAF1"/>
          </w:tcPr>
          <w:p w14:paraId="5F29D39B" w14:textId="77777777" w:rsidR="00F27C82" w:rsidRDefault="00000000">
            <w:pPr>
              <w:spacing w:before="40" w:after="40"/>
            </w:pPr>
            <w:r>
              <w:rPr>
                <w:sz w:val="18"/>
              </w:rPr>
              <w:t>Melakukan security review pada setiap release; memastikan tidak ada kerentanan kritis; sign-off keamanan sebelum go-live.</w:t>
            </w:r>
          </w:p>
        </w:tc>
      </w:tr>
      <w:tr w:rsidR="00F27C82" w14:paraId="10ACFD45"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58252E14" w14:textId="77777777" w:rsidR="00F27C82" w:rsidRDefault="00000000">
            <w:pPr>
              <w:spacing w:before="40" w:after="40"/>
            </w:pPr>
            <w:r>
              <w:rPr>
                <w:b/>
                <w:color w:val="FFFFFF"/>
                <w:sz w:val="18"/>
              </w:rPr>
              <w:t>Database Administrator (DBA)</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25659BFF" w14:textId="77777777" w:rsidR="00F27C82" w:rsidRDefault="00000000">
            <w:pPr>
              <w:spacing w:before="40" w:after="40"/>
            </w:pPr>
            <w:r>
              <w:rPr>
                <w:sz w:val="18"/>
              </w:rPr>
              <w:t>IT Infrastructure</w:t>
            </w:r>
          </w:p>
        </w:tc>
        <w:tc>
          <w:tcPr>
            <w:tcW w:w="7087" w:type="dxa"/>
            <w:tcBorders>
              <w:top w:val="single" w:sz="4" w:space="0" w:color="BBBBBB"/>
              <w:left w:val="single" w:sz="4" w:space="0" w:color="BBBBBB"/>
              <w:bottom w:val="single" w:sz="4" w:space="0" w:color="BBBBBB"/>
              <w:right w:val="single" w:sz="4" w:space="0" w:color="BBBBBB"/>
            </w:tcBorders>
            <w:shd w:val="clear" w:color="auto" w:fill="FFFFFF"/>
          </w:tcPr>
          <w:p w14:paraId="461E3A3D" w14:textId="77777777" w:rsidR="00F27C82" w:rsidRDefault="00000000">
            <w:pPr>
              <w:spacing w:before="40" w:after="40"/>
            </w:pPr>
            <w:r>
              <w:rPr>
                <w:sz w:val="18"/>
              </w:rPr>
              <w:t>Mengelola script migrasi database; backup database pre-deployment; validasi integritas data pasca deployment.</w:t>
            </w:r>
          </w:p>
        </w:tc>
      </w:tr>
      <w:tr w:rsidR="00F27C82" w14:paraId="65FC0C99"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577D0201" w14:textId="77777777" w:rsidR="00F27C82" w:rsidRDefault="00000000">
            <w:pPr>
              <w:spacing w:before="40" w:after="40"/>
            </w:pPr>
            <w:r>
              <w:rPr>
                <w:b/>
                <w:color w:val="FFFFFF"/>
                <w:sz w:val="18"/>
              </w:rPr>
              <w:t>Approver / Manajemen</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71C2B435" w14:textId="77777777" w:rsidR="00F27C82" w:rsidRDefault="00000000">
            <w:pPr>
              <w:spacing w:before="40" w:after="40"/>
            </w:pPr>
            <w:r>
              <w:rPr>
                <w:sz w:val="18"/>
              </w:rPr>
              <w:t>Direksi / IT Director</w:t>
            </w:r>
          </w:p>
        </w:tc>
        <w:tc>
          <w:tcPr>
            <w:tcW w:w="7087" w:type="dxa"/>
            <w:tcBorders>
              <w:top w:val="single" w:sz="4" w:space="0" w:color="BBBBBB"/>
              <w:left w:val="single" w:sz="4" w:space="0" w:color="BBBBBB"/>
              <w:bottom w:val="single" w:sz="4" w:space="0" w:color="BBBBBB"/>
              <w:right w:val="single" w:sz="4" w:space="0" w:color="BBBBBB"/>
            </w:tcBorders>
            <w:shd w:val="clear" w:color="auto" w:fill="DEEAF1"/>
          </w:tcPr>
          <w:p w14:paraId="558838E8" w14:textId="77777777" w:rsidR="00F27C82" w:rsidRDefault="00000000">
            <w:pPr>
              <w:spacing w:before="40" w:after="40"/>
            </w:pPr>
            <w:r>
              <w:rPr>
                <w:sz w:val="18"/>
              </w:rPr>
              <w:t>Memberikan persetujuan akhir untuk release berdampak tinggi (Tier-1); menerima laporan release bulanan.</w:t>
            </w:r>
          </w:p>
        </w:tc>
      </w:tr>
    </w:tbl>
    <w:p w14:paraId="117C2E24" w14:textId="77777777" w:rsidR="00F27C82" w:rsidRDefault="00000000">
      <w:r>
        <w:br w:type="page"/>
      </w:r>
    </w:p>
    <w:p w14:paraId="6402C569" w14:textId="77777777" w:rsidR="00F27C82" w:rsidRDefault="00000000">
      <w:pPr>
        <w:pBdr>
          <w:bottom w:val="single" w:sz="8" w:space="0" w:color="1F497D"/>
        </w:pBdr>
        <w:spacing w:before="320" w:after="100"/>
      </w:pPr>
      <w:r>
        <w:rPr>
          <w:b/>
          <w:color w:val="1F497D"/>
          <w:sz w:val="26"/>
        </w:rPr>
        <w:lastRenderedPageBreak/>
        <w:t>5. SERVICE LEVEL AGREEMENT (SLA) PER TAHAPAN</w:t>
      </w:r>
    </w:p>
    <w:p w14:paraId="595C3F09" w14:textId="77777777" w:rsidR="00F27C82" w:rsidRDefault="00000000">
      <w:pPr>
        <w:spacing w:before="40" w:after="80"/>
      </w:pPr>
      <w:r>
        <w:t>SLA berikut mengatur durasi maksimum setiap tahapan proses release. Pelanggaran SLA harus dieskAlasi ke Release Manager dan CISO dalam 24 jam.</w:t>
      </w:r>
    </w:p>
    <w:p w14:paraId="42EB19B5" w14:textId="77777777" w:rsidR="00F27C82" w:rsidRDefault="00F27C82"/>
    <w:tbl>
      <w:tblPr>
        <w:tblStyle w:val="TableGrid"/>
        <w:tblW w:w="0" w:type="auto"/>
        <w:tblLook w:val="04A0" w:firstRow="1" w:lastRow="0" w:firstColumn="1" w:lastColumn="0" w:noHBand="0" w:noVBand="1"/>
      </w:tblPr>
      <w:tblGrid>
        <w:gridCol w:w="3118"/>
        <w:gridCol w:w="1417"/>
        <w:gridCol w:w="1417"/>
        <w:gridCol w:w="1417"/>
        <w:gridCol w:w="1747"/>
      </w:tblGrid>
      <w:tr w:rsidR="00F27C82" w14:paraId="1731D844" w14:textId="77777777">
        <w:tc>
          <w:tcPr>
            <w:tcW w:w="3118" w:type="dxa"/>
            <w:tcBorders>
              <w:top w:val="single" w:sz="4" w:space="0" w:color="BBBBBB"/>
              <w:left w:val="single" w:sz="4" w:space="0" w:color="BBBBBB"/>
              <w:bottom w:val="single" w:sz="4" w:space="0" w:color="BBBBBB"/>
              <w:right w:val="single" w:sz="4" w:space="0" w:color="BBBBBB"/>
            </w:tcBorders>
            <w:shd w:val="clear" w:color="auto" w:fill="1F497D"/>
          </w:tcPr>
          <w:p w14:paraId="5045FBA3" w14:textId="77777777" w:rsidR="00F27C82" w:rsidRDefault="00000000">
            <w:pPr>
              <w:spacing w:before="60" w:after="60"/>
              <w:jc w:val="center"/>
            </w:pPr>
            <w:r>
              <w:rPr>
                <w:b/>
                <w:color w:val="FFFFFF"/>
                <w:sz w:val="18"/>
              </w:rPr>
              <w:t>Tahapan</w:t>
            </w:r>
          </w:p>
        </w:tc>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27D36F9D" w14:textId="77777777" w:rsidR="00F27C82" w:rsidRDefault="00000000">
            <w:pPr>
              <w:spacing w:before="60" w:after="60"/>
              <w:jc w:val="center"/>
            </w:pPr>
            <w:r>
              <w:rPr>
                <w:b/>
                <w:color w:val="FFFFFF"/>
                <w:sz w:val="18"/>
              </w:rPr>
              <w:t>Major</w:t>
            </w:r>
          </w:p>
        </w:tc>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756D93E0" w14:textId="77777777" w:rsidR="00F27C82" w:rsidRDefault="00000000">
            <w:pPr>
              <w:spacing w:before="60" w:after="60"/>
              <w:jc w:val="center"/>
            </w:pPr>
            <w:r>
              <w:rPr>
                <w:b/>
                <w:color w:val="FFFFFF"/>
                <w:sz w:val="18"/>
              </w:rPr>
              <w:t>Minor</w:t>
            </w:r>
          </w:p>
        </w:tc>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07CF0146" w14:textId="77777777" w:rsidR="00F27C82" w:rsidRDefault="00000000">
            <w:pPr>
              <w:spacing w:before="60" w:after="60"/>
              <w:jc w:val="center"/>
            </w:pPr>
            <w:r>
              <w:rPr>
                <w:b/>
                <w:color w:val="FFFFFF"/>
                <w:sz w:val="18"/>
              </w:rPr>
              <w:t>Patch</w:t>
            </w:r>
          </w:p>
        </w:tc>
        <w:tc>
          <w:tcPr>
            <w:tcW w:w="1701" w:type="dxa"/>
            <w:tcBorders>
              <w:top w:val="single" w:sz="4" w:space="0" w:color="BBBBBB"/>
              <w:left w:val="single" w:sz="4" w:space="0" w:color="BBBBBB"/>
              <w:bottom w:val="single" w:sz="4" w:space="0" w:color="BBBBBB"/>
              <w:right w:val="single" w:sz="4" w:space="0" w:color="BBBBBB"/>
            </w:tcBorders>
            <w:shd w:val="clear" w:color="auto" w:fill="1F497D"/>
          </w:tcPr>
          <w:p w14:paraId="2B708883" w14:textId="77777777" w:rsidR="00F27C82" w:rsidRDefault="00000000">
            <w:pPr>
              <w:spacing w:before="60" w:after="60"/>
              <w:jc w:val="center"/>
            </w:pPr>
            <w:r>
              <w:rPr>
                <w:b/>
                <w:color w:val="FFFFFF"/>
                <w:sz w:val="18"/>
              </w:rPr>
              <w:t>Hotfix/Emergency</w:t>
            </w:r>
          </w:p>
        </w:tc>
      </w:tr>
      <w:tr w:rsidR="00F27C82" w14:paraId="259386B8" w14:textId="77777777">
        <w:tc>
          <w:tcPr>
            <w:tcW w:w="3118" w:type="dxa"/>
            <w:tcBorders>
              <w:top w:val="single" w:sz="4" w:space="0" w:color="BBBBBB"/>
              <w:left w:val="single" w:sz="4" w:space="0" w:color="BBBBBB"/>
              <w:bottom w:val="single" w:sz="4" w:space="0" w:color="BBBBBB"/>
              <w:right w:val="single" w:sz="4" w:space="0" w:color="BBBBBB"/>
            </w:tcBorders>
            <w:shd w:val="clear" w:color="auto" w:fill="DEEAF1"/>
          </w:tcPr>
          <w:p w14:paraId="6E4277E6" w14:textId="77777777" w:rsidR="00F27C82" w:rsidRDefault="00000000">
            <w:pPr>
              <w:spacing w:before="40" w:after="40"/>
            </w:pPr>
            <w:r>
              <w:rPr>
                <w:sz w:val="18"/>
              </w:rPr>
              <w:t>Review RFC oleh RM</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06FEB289" w14:textId="77777777" w:rsidR="00F27C82" w:rsidRDefault="00000000">
            <w:pPr>
              <w:spacing w:before="40" w:after="40"/>
              <w:jc w:val="center"/>
            </w:pPr>
            <w:r>
              <w:rPr>
                <w:sz w:val="18"/>
              </w:rPr>
              <w:t>1 hari kerja</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7413EE89" w14:textId="77777777" w:rsidR="00F27C82" w:rsidRDefault="00000000">
            <w:pPr>
              <w:spacing w:before="40" w:after="40"/>
              <w:jc w:val="center"/>
            </w:pPr>
            <w:r>
              <w:rPr>
                <w:sz w:val="18"/>
              </w:rPr>
              <w:t>1 hari kerja</w:t>
            </w:r>
          </w:p>
        </w:tc>
        <w:tc>
          <w:tcPr>
            <w:tcW w:w="1417" w:type="dxa"/>
            <w:tcBorders>
              <w:top w:val="single" w:sz="4" w:space="0" w:color="BBBBBB"/>
              <w:left w:val="single" w:sz="4" w:space="0" w:color="BBBBBB"/>
              <w:bottom w:val="single" w:sz="4" w:space="0" w:color="BBBBBB"/>
              <w:right w:val="single" w:sz="4" w:space="0" w:color="BBBBBB"/>
            </w:tcBorders>
            <w:shd w:val="clear" w:color="auto" w:fill="FFF8E1"/>
          </w:tcPr>
          <w:p w14:paraId="3BB2E386" w14:textId="77777777" w:rsidR="00F27C82" w:rsidRDefault="00000000">
            <w:pPr>
              <w:spacing w:before="40" w:after="40"/>
              <w:jc w:val="center"/>
            </w:pPr>
            <w:r>
              <w:rPr>
                <w:sz w:val="18"/>
              </w:rPr>
              <w:t>4 jam</w:t>
            </w:r>
          </w:p>
        </w:tc>
        <w:tc>
          <w:tcPr>
            <w:tcW w:w="1701" w:type="dxa"/>
            <w:tcBorders>
              <w:top w:val="single" w:sz="4" w:space="0" w:color="BBBBBB"/>
              <w:left w:val="single" w:sz="4" w:space="0" w:color="BBBBBB"/>
              <w:bottom w:val="single" w:sz="4" w:space="0" w:color="BBBBBB"/>
              <w:right w:val="single" w:sz="4" w:space="0" w:color="BBBBBB"/>
            </w:tcBorders>
            <w:shd w:val="clear" w:color="auto" w:fill="FFEBEE"/>
          </w:tcPr>
          <w:p w14:paraId="58CF58EE" w14:textId="77777777" w:rsidR="00F27C82" w:rsidRDefault="00000000">
            <w:pPr>
              <w:spacing w:before="40" w:after="40"/>
              <w:jc w:val="center"/>
            </w:pPr>
            <w:r>
              <w:rPr>
                <w:b/>
                <w:color w:val="B71C1C"/>
                <w:sz w:val="18"/>
              </w:rPr>
              <w:t>Segera</w:t>
            </w:r>
          </w:p>
        </w:tc>
      </w:tr>
      <w:tr w:rsidR="00F27C82" w14:paraId="707E113B" w14:textId="77777777">
        <w:tc>
          <w:tcPr>
            <w:tcW w:w="3118" w:type="dxa"/>
            <w:tcBorders>
              <w:top w:val="single" w:sz="4" w:space="0" w:color="BBBBBB"/>
              <w:left w:val="single" w:sz="4" w:space="0" w:color="BBBBBB"/>
              <w:bottom w:val="single" w:sz="4" w:space="0" w:color="BBBBBB"/>
              <w:right w:val="single" w:sz="4" w:space="0" w:color="BBBBBB"/>
            </w:tcBorders>
            <w:shd w:val="clear" w:color="auto" w:fill="FFFFFF"/>
          </w:tcPr>
          <w:p w14:paraId="27A3F5AC" w14:textId="77777777" w:rsidR="00F27C82" w:rsidRDefault="00000000">
            <w:pPr>
              <w:spacing w:before="40" w:after="40"/>
            </w:pPr>
            <w:r>
              <w:rPr>
                <w:sz w:val="18"/>
              </w:rPr>
              <w:t>Penjadwalan CAB review</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58147D22" w14:textId="77777777" w:rsidR="00F27C82" w:rsidRDefault="00000000">
            <w:pPr>
              <w:spacing w:before="40" w:after="40"/>
              <w:jc w:val="center"/>
            </w:pPr>
            <w:r>
              <w:rPr>
                <w:sz w:val="18"/>
              </w:rPr>
              <w:t>5 hari kerja</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25115D4A" w14:textId="77777777" w:rsidR="00F27C82" w:rsidRDefault="00000000">
            <w:pPr>
              <w:spacing w:before="40" w:after="40"/>
              <w:jc w:val="center"/>
            </w:pPr>
            <w:r>
              <w:rPr>
                <w:sz w:val="18"/>
              </w:rPr>
              <w:t>2 hari kerja</w:t>
            </w:r>
          </w:p>
        </w:tc>
        <w:tc>
          <w:tcPr>
            <w:tcW w:w="1417" w:type="dxa"/>
            <w:tcBorders>
              <w:top w:val="single" w:sz="4" w:space="0" w:color="BBBBBB"/>
              <w:left w:val="single" w:sz="4" w:space="0" w:color="BBBBBB"/>
              <w:bottom w:val="single" w:sz="4" w:space="0" w:color="BBBBBB"/>
              <w:right w:val="single" w:sz="4" w:space="0" w:color="BBBBBB"/>
            </w:tcBorders>
            <w:shd w:val="clear" w:color="auto" w:fill="FFF8E1"/>
          </w:tcPr>
          <w:p w14:paraId="2634B4DA" w14:textId="77777777" w:rsidR="00F27C82" w:rsidRDefault="00000000">
            <w:pPr>
              <w:spacing w:before="40" w:after="40"/>
              <w:jc w:val="center"/>
            </w:pPr>
            <w:r>
              <w:rPr>
                <w:sz w:val="18"/>
              </w:rPr>
              <w:t>1 hari kerja</w:t>
            </w:r>
          </w:p>
        </w:tc>
        <w:tc>
          <w:tcPr>
            <w:tcW w:w="1701" w:type="dxa"/>
            <w:tcBorders>
              <w:top w:val="single" w:sz="4" w:space="0" w:color="BBBBBB"/>
              <w:left w:val="single" w:sz="4" w:space="0" w:color="BBBBBB"/>
              <w:bottom w:val="single" w:sz="4" w:space="0" w:color="BBBBBB"/>
              <w:right w:val="single" w:sz="4" w:space="0" w:color="BBBBBB"/>
            </w:tcBorders>
            <w:shd w:val="clear" w:color="auto" w:fill="FFEBEE"/>
          </w:tcPr>
          <w:p w14:paraId="4F0AE849" w14:textId="77777777" w:rsidR="00F27C82" w:rsidRDefault="00000000">
            <w:pPr>
              <w:spacing w:before="40" w:after="40"/>
              <w:jc w:val="center"/>
            </w:pPr>
            <w:r>
              <w:rPr>
                <w:b/>
                <w:color w:val="B71C1C"/>
                <w:sz w:val="18"/>
              </w:rPr>
              <w:t>Hari yang sama</w:t>
            </w:r>
          </w:p>
        </w:tc>
      </w:tr>
      <w:tr w:rsidR="00F27C82" w14:paraId="41432848" w14:textId="77777777">
        <w:tc>
          <w:tcPr>
            <w:tcW w:w="3118" w:type="dxa"/>
            <w:tcBorders>
              <w:top w:val="single" w:sz="4" w:space="0" w:color="BBBBBB"/>
              <w:left w:val="single" w:sz="4" w:space="0" w:color="BBBBBB"/>
              <w:bottom w:val="single" w:sz="4" w:space="0" w:color="BBBBBB"/>
              <w:right w:val="single" w:sz="4" w:space="0" w:color="BBBBBB"/>
            </w:tcBorders>
            <w:shd w:val="clear" w:color="auto" w:fill="DEEAF1"/>
          </w:tcPr>
          <w:p w14:paraId="2F680709" w14:textId="77777777" w:rsidR="00F27C82" w:rsidRDefault="00000000">
            <w:pPr>
              <w:spacing w:before="40" w:after="40"/>
            </w:pPr>
            <w:r>
              <w:rPr>
                <w:sz w:val="18"/>
              </w:rPr>
              <w:t>Security review</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44E2AED3" w14:textId="77777777" w:rsidR="00F27C82" w:rsidRDefault="00000000">
            <w:pPr>
              <w:spacing w:before="40" w:after="40"/>
              <w:jc w:val="center"/>
            </w:pPr>
            <w:r>
              <w:rPr>
                <w:sz w:val="18"/>
              </w:rPr>
              <w:t>5 hari kerja</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4759A43A" w14:textId="77777777" w:rsidR="00F27C82" w:rsidRDefault="00000000">
            <w:pPr>
              <w:spacing w:before="40" w:after="40"/>
              <w:jc w:val="center"/>
            </w:pPr>
            <w:r>
              <w:rPr>
                <w:sz w:val="18"/>
              </w:rPr>
              <w:t>3 hari kerja</w:t>
            </w:r>
          </w:p>
        </w:tc>
        <w:tc>
          <w:tcPr>
            <w:tcW w:w="1417" w:type="dxa"/>
            <w:tcBorders>
              <w:top w:val="single" w:sz="4" w:space="0" w:color="BBBBBB"/>
              <w:left w:val="single" w:sz="4" w:space="0" w:color="BBBBBB"/>
              <w:bottom w:val="single" w:sz="4" w:space="0" w:color="BBBBBB"/>
              <w:right w:val="single" w:sz="4" w:space="0" w:color="BBBBBB"/>
            </w:tcBorders>
            <w:shd w:val="clear" w:color="auto" w:fill="FFF8E1"/>
          </w:tcPr>
          <w:p w14:paraId="54FE1B29" w14:textId="77777777" w:rsidR="00F27C82" w:rsidRDefault="00000000">
            <w:pPr>
              <w:spacing w:before="40" w:after="40"/>
              <w:jc w:val="center"/>
            </w:pPr>
            <w:r>
              <w:rPr>
                <w:sz w:val="18"/>
              </w:rPr>
              <w:t>2 hari kerja</w:t>
            </w:r>
          </w:p>
        </w:tc>
        <w:tc>
          <w:tcPr>
            <w:tcW w:w="1701" w:type="dxa"/>
            <w:tcBorders>
              <w:top w:val="single" w:sz="4" w:space="0" w:color="BBBBBB"/>
              <w:left w:val="single" w:sz="4" w:space="0" w:color="BBBBBB"/>
              <w:bottom w:val="single" w:sz="4" w:space="0" w:color="BBBBBB"/>
              <w:right w:val="single" w:sz="4" w:space="0" w:color="BBBBBB"/>
            </w:tcBorders>
            <w:shd w:val="clear" w:color="auto" w:fill="FFEBEE"/>
          </w:tcPr>
          <w:p w14:paraId="3364E8C9" w14:textId="77777777" w:rsidR="00F27C82" w:rsidRDefault="00000000">
            <w:pPr>
              <w:spacing w:before="40" w:after="40"/>
              <w:jc w:val="center"/>
            </w:pPr>
            <w:r>
              <w:rPr>
                <w:b/>
                <w:color w:val="B71C1C"/>
                <w:sz w:val="18"/>
              </w:rPr>
              <w:t>4 jam</w:t>
            </w:r>
          </w:p>
        </w:tc>
      </w:tr>
      <w:tr w:rsidR="00F27C82" w14:paraId="7FCCEB10" w14:textId="77777777">
        <w:tc>
          <w:tcPr>
            <w:tcW w:w="3118" w:type="dxa"/>
            <w:tcBorders>
              <w:top w:val="single" w:sz="4" w:space="0" w:color="BBBBBB"/>
              <w:left w:val="single" w:sz="4" w:space="0" w:color="BBBBBB"/>
              <w:bottom w:val="single" w:sz="4" w:space="0" w:color="BBBBBB"/>
              <w:right w:val="single" w:sz="4" w:space="0" w:color="BBBBBB"/>
            </w:tcBorders>
            <w:shd w:val="clear" w:color="auto" w:fill="FFFFFF"/>
          </w:tcPr>
          <w:p w14:paraId="486D3403" w14:textId="77777777" w:rsidR="00F27C82" w:rsidRDefault="00000000">
            <w:pPr>
              <w:spacing w:before="40" w:after="40"/>
            </w:pPr>
            <w:r>
              <w:rPr>
                <w:sz w:val="18"/>
              </w:rPr>
              <w:t>QA / Regression test</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20713979" w14:textId="77777777" w:rsidR="00F27C82" w:rsidRDefault="00000000">
            <w:pPr>
              <w:spacing w:before="40" w:after="40"/>
              <w:jc w:val="center"/>
            </w:pPr>
            <w:r>
              <w:rPr>
                <w:sz w:val="18"/>
              </w:rPr>
              <w:t>10 hari kerja</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32B69D64" w14:textId="77777777" w:rsidR="00F27C82" w:rsidRDefault="00000000">
            <w:pPr>
              <w:spacing w:before="40" w:after="40"/>
              <w:jc w:val="center"/>
            </w:pPr>
            <w:r>
              <w:rPr>
                <w:sz w:val="18"/>
              </w:rPr>
              <w:t>5 hari kerja</w:t>
            </w:r>
          </w:p>
        </w:tc>
        <w:tc>
          <w:tcPr>
            <w:tcW w:w="1417" w:type="dxa"/>
            <w:tcBorders>
              <w:top w:val="single" w:sz="4" w:space="0" w:color="BBBBBB"/>
              <w:left w:val="single" w:sz="4" w:space="0" w:color="BBBBBB"/>
              <w:bottom w:val="single" w:sz="4" w:space="0" w:color="BBBBBB"/>
              <w:right w:val="single" w:sz="4" w:space="0" w:color="BBBBBB"/>
            </w:tcBorders>
            <w:shd w:val="clear" w:color="auto" w:fill="FFF8E1"/>
          </w:tcPr>
          <w:p w14:paraId="22C0D547" w14:textId="77777777" w:rsidR="00F27C82" w:rsidRDefault="00000000">
            <w:pPr>
              <w:spacing w:before="40" w:after="40"/>
              <w:jc w:val="center"/>
            </w:pPr>
            <w:r>
              <w:rPr>
                <w:sz w:val="18"/>
              </w:rPr>
              <w:t>2 hari kerja</w:t>
            </w:r>
          </w:p>
        </w:tc>
        <w:tc>
          <w:tcPr>
            <w:tcW w:w="1701" w:type="dxa"/>
            <w:tcBorders>
              <w:top w:val="single" w:sz="4" w:space="0" w:color="BBBBBB"/>
              <w:left w:val="single" w:sz="4" w:space="0" w:color="BBBBBB"/>
              <w:bottom w:val="single" w:sz="4" w:space="0" w:color="BBBBBB"/>
              <w:right w:val="single" w:sz="4" w:space="0" w:color="BBBBBB"/>
            </w:tcBorders>
            <w:shd w:val="clear" w:color="auto" w:fill="FFEBEE"/>
          </w:tcPr>
          <w:p w14:paraId="5AC2D75D" w14:textId="77777777" w:rsidR="00F27C82" w:rsidRDefault="00000000">
            <w:pPr>
              <w:spacing w:before="40" w:after="40"/>
              <w:jc w:val="center"/>
            </w:pPr>
            <w:r>
              <w:rPr>
                <w:b/>
                <w:color w:val="B71C1C"/>
                <w:sz w:val="18"/>
              </w:rPr>
              <w:t>4 jam</w:t>
            </w:r>
          </w:p>
        </w:tc>
      </w:tr>
      <w:tr w:rsidR="00F27C82" w14:paraId="4401F919" w14:textId="77777777">
        <w:tc>
          <w:tcPr>
            <w:tcW w:w="3118" w:type="dxa"/>
            <w:tcBorders>
              <w:top w:val="single" w:sz="4" w:space="0" w:color="BBBBBB"/>
              <w:left w:val="single" w:sz="4" w:space="0" w:color="BBBBBB"/>
              <w:bottom w:val="single" w:sz="4" w:space="0" w:color="BBBBBB"/>
              <w:right w:val="single" w:sz="4" w:space="0" w:color="BBBBBB"/>
            </w:tcBorders>
            <w:shd w:val="clear" w:color="auto" w:fill="DEEAF1"/>
          </w:tcPr>
          <w:p w14:paraId="7362D4AC" w14:textId="77777777" w:rsidR="00F27C82" w:rsidRDefault="00000000">
            <w:pPr>
              <w:spacing w:before="40" w:after="40"/>
            </w:pPr>
            <w:r>
              <w:rPr>
                <w:sz w:val="18"/>
              </w:rPr>
              <w:t>UAT oleh bisnis</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3185C119" w14:textId="77777777" w:rsidR="00F27C82" w:rsidRDefault="00000000">
            <w:pPr>
              <w:spacing w:before="40" w:after="40"/>
              <w:jc w:val="center"/>
            </w:pPr>
            <w:r>
              <w:rPr>
                <w:sz w:val="18"/>
              </w:rPr>
              <w:t>10 hari kerja</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734DA43C" w14:textId="77777777" w:rsidR="00F27C82" w:rsidRDefault="00000000">
            <w:pPr>
              <w:spacing w:before="40" w:after="40"/>
              <w:jc w:val="center"/>
            </w:pPr>
            <w:r>
              <w:rPr>
                <w:sz w:val="18"/>
              </w:rPr>
              <w:t>5 hari kerja</w:t>
            </w:r>
          </w:p>
        </w:tc>
        <w:tc>
          <w:tcPr>
            <w:tcW w:w="1417" w:type="dxa"/>
            <w:tcBorders>
              <w:top w:val="single" w:sz="4" w:space="0" w:color="BBBBBB"/>
              <w:left w:val="single" w:sz="4" w:space="0" w:color="BBBBBB"/>
              <w:bottom w:val="single" w:sz="4" w:space="0" w:color="BBBBBB"/>
              <w:right w:val="single" w:sz="4" w:space="0" w:color="BBBBBB"/>
            </w:tcBorders>
            <w:shd w:val="clear" w:color="auto" w:fill="FFF8E1"/>
          </w:tcPr>
          <w:p w14:paraId="04A28EEE" w14:textId="77777777" w:rsidR="00F27C82" w:rsidRDefault="00000000">
            <w:pPr>
              <w:spacing w:before="40" w:after="40"/>
              <w:jc w:val="center"/>
            </w:pPr>
            <w:r>
              <w:rPr>
                <w:sz w:val="18"/>
              </w:rPr>
              <w:t>N/A</w:t>
            </w:r>
          </w:p>
        </w:tc>
        <w:tc>
          <w:tcPr>
            <w:tcW w:w="1701" w:type="dxa"/>
            <w:tcBorders>
              <w:top w:val="single" w:sz="4" w:space="0" w:color="BBBBBB"/>
              <w:left w:val="single" w:sz="4" w:space="0" w:color="BBBBBB"/>
              <w:bottom w:val="single" w:sz="4" w:space="0" w:color="BBBBBB"/>
              <w:right w:val="single" w:sz="4" w:space="0" w:color="BBBBBB"/>
            </w:tcBorders>
            <w:shd w:val="clear" w:color="auto" w:fill="FFEBEE"/>
          </w:tcPr>
          <w:p w14:paraId="6B52011F" w14:textId="77777777" w:rsidR="00F27C82" w:rsidRDefault="00000000">
            <w:pPr>
              <w:spacing w:before="40" w:after="40"/>
              <w:jc w:val="center"/>
            </w:pPr>
            <w:r>
              <w:rPr>
                <w:b/>
                <w:color w:val="B71C1C"/>
                <w:sz w:val="18"/>
              </w:rPr>
              <w:t>N/A</w:t>
            </w:r>
          </w:p>
        </w:tc>
      </w:tr>
      <w:tr w:rsidR="00F27C82" w14:paraId="0583A874" w14:textId="77777777">
        <w:tc>
          <w:tcPr>
            <w:tcW w:w="3118" w:type="dxa"/>
            <w:tcBorders>
              <w:top w:val="single" w:sz="4" w:space="0" w:color="BBBBBB"/>
              <w:left w:val="single" w:sz="4" w:space="0" w:color="BBBBBB"/>
              <w:bottom w:val="single" w:sz="4" w:space="0" w:color="BBBBBB"/>
              <w:right w:val="single" w:sz="4" w:space="0" w:color="BBBBBB"/>
            </w:tcBorders>
            <w:shd w:val="clear" w:color="auto" w:fill="FFFFFF"/>
          </w:tcPr>
          <w:p w14:paraId="1ABE1138" w14:textId="77777777" w:rsidR="00F27C82" w:rsidRDefault="00000000">
            <w:pPr>
              <w:spacing w:before="40" w:after="40"/>
            </w:pPr>
            <w:r>
              <w:rPr>
                <w:sz w:val="18"/>
              </w:rPr>
              <w:t>Persetujuan go-live</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08A762B8" w14:textId="77777777" w:rsidR="00F27C82" w:rsidRDefault="00000000">
            <w:pPr>
              <w:spacing w:before="40" w:after="40"/>
              <w:jc w:val="center"/>
            </w:pPr>
            <w:r>
              <w:rPr>
                <w:sz w:val="18"/>
              </w:rPr>
              <w:t>2 hari kerja</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1882EA5D" w14:textId="77777777" w:rsidR="00F27C82" w:rsidRDefault="00000000">
            <w:pPr>
              <w:spacing w:before="40" w:after="40"/>
              <w:jc w:val="center"/>
            </w:pPr>
            <w:r>
              <w:rPr>
                <w:sz w:val="18"/>
              </w:rPr>
              <w:t>1 hari kerja</w:t>
            </w:r>
          </w:p>
        </w:tc>
        <w:tc>
          <w:tcPr>
            <w:tcW w:w="1417" w:type="dxa"/>
            <w:tcBorders>
              <w:top w:val="single" w:sz="4" w:space="0" w:color="BBBBBB"/>
              <w:left w:val="single" w:sz="4" w:space="0" w:color="BBBBBB"/>
              <w:bottom w:val="single" w:sz="4" w:space="0" w:color="BBBBBB"/>
              <w:right w:val="single" w:sz="4" w:space="0" w:color="BBBBBB"/>
            </w:tcBorders>
            <w:shd w:val="clear" w:color="auto" w:fill="FFF8E1"/>
          </w:tcPr>
          <w:p w14:paraId="7165AA21" w14:textId="77777777" w:rsidR="00F27C82" w:rsidRDefault="00000000">
            <w:pPr>
              <w:spacing w:before="40" w:after="40"/>
              <w:jc w:val="center"/>
            </w:pPr>
            <w:r>
              <w:rPr>
                <w:sz w:val="18"/>
              </w:rPr>
              <w:t>4 jam</w:t>
            </w:r>
          </w:p>
        </w:tc>
        <w:tc>
          <w:tcPr>
            <w:tcW w:w="1701" w:type="dxa"/>
            <w:tcBorders>
              <w:top w:val="single" w:sz="4" w:space="0" w:color="BBBBBB"/>
              <w:left w:val="single" w:sz="4" w:space="0" w:color="BBBBBB"/>
              <w:bottom w:val="single" w:sz="4" w:space="0" w:color="BBBBBB"/>
              <w:right w:val="single" w:sz="4" w:space="0" w:color="BBBBBB"/>
            </w:tcBorders>
            <w:shd w:val="clear" w:color="auto" w:fill="FFEBEE"/>
          </w:tcPr>
          <w:p w14:paraId="643CA49B" w14:textId="77777777" w:rsidR="00F27C82" w:rsidRDefault="00000000">
            <w:pPr>
              <w:spacing w:before="40" w:after="40"/>
              <w:jc w:val="center"/>
            </w:pPr>
            <w:r>
              <w:rPr>
                <w:b/>
                <w:color w:val="B71C1C"/>
                <w:sz w:val="18"/>
              </w:rPr>
              <w:t>Segera</w:t>
            </w:r>
          </w:p>
        </w:tc>
      </w:tr>
      <w:tr w:rsidR="00F27C82" w14:paraId="3E5E5493" w14:textId="77777777">
        <w:tc>
          <w:tcPr>
            <w:tcW w:w="3118" w:type="dxa"/>
            <w:tcBorders>
              <w:top w:val="single" w:sz="4" w:space="0" w:color="BBBBBB"/>
              <w:left w:val="single" w:sz="4" w:space="0" w:color="BBBBBB"/>
              <w:bottom w:val="single" w:sz="4" w:space="0" w:color="BBBBBB"/>
              <w:right w:val="single" w:sz="4" w:space="0" w:color="BBBBBB"/>
            </w:tcBorders>
            <w:shd w:val="clear" w:color="auto" w:fill="DEEAF1"/>
          </w:tcPr>
          <w:p w14:paraId="26E20AF6" w14:textId="77777777" w:rsidR="00F27C82" w:rsidRDefault="00000000">
            <w:pPr>
              <w:spacing w:before="40" w:after="40"/>
            </w:pPr>
            <w:r>
              <w:rPr>
                <w:sz w:val="18"/>
              </w:rPr>
              <w:t>Deployment ke produksi</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48CB4846" w14:textId="77777777" w:rsidR="00F27C82" w:rsidRDefault="00000000">
            <w:pPr>
              <w:spacing w:before="40" w:after="40"/>
              <w:jc w:val="center"/>
            </w:pPr>
            <w:r>
              <w:rPr>
                <w:sz w:val="18"/>
              </w:rPr>
              <w:t>Sesuai jadwal</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39A07527" w14:textId="77777777" w:rsidR="00F27C82" w:rsidRDefault="00000000">
            <w:pPr>
              <w:spacing w:before="40" w:after="40"/>
              <w:jc w:val="center"/>
            </w:pPr>
            <w:r>
              <w:rPr>
                <w:sz w:val="18"/>
              </w:rPr>
              <w:t>Sesuai jadwal</w:t>
            </w:r>
          </w:p>
        </w:tc>
        <w:tc>
          <w:tcPr>
            <w:tcW w:w="1417" w:type="dxa"/>
            <w:tcBorders>
              <w:top w:val="single" w:sz="4" w:space="0" w:color="BBBBBB"/>
              <w:left w:val="single" w:sz="4" w:space="0" w:color="BBBBBB"/>
              <w:bottom w:val="single" w:sz="4" w:space="0" w:color="BBBBBB"/>
              <w:right w:val="single" w:sz="4" w:space="0" w:color="BBBBBB"/>
            </w:tcBorders>
            <w:shd w:val="clear" w:color="auto" w:fill="FFF8E1"/>
          </w:tcPr>
          <w:p w14:paraId="5BBB3D32" w14:textId="77777777" w:rsidR="00F27C82" w:rsidRDefault="00000000">
            <w:pPr>
              <w:spacing w:before="40" w:after="40"/>
              <w:jc w:val="center"/>
            </w:pPr>
            <w:r>
              <w:rPr>
                <w:sz w:val="18"/>
              </w:rPr>
              <w:t>2 jam</w:t>
            </w:r>
          </w:p>
        </w:tc>
        <w:tc>
          <w:tcPr>
            <w:tcW w:w="1701" w:type="dxa"/>
            <w:tcBorders>
              <w:top w:val="single" w:sz="4" w:space="0" w:color="BBBBBB"/>
              <w:left w:val="single" w:sz="4" w:space="0" w:color="BBBBBB"/>
              <w:bottom w:val="single" w:sz="4" w:space="0" w:color="BBBBBB"/>
              <w:right w:val="single" w:sz="4" w:space="0" w:color="BBBBBB"/>
            </w:tcBorders>
            <w:shd w:val="clear" w:color="auto" w:fill="FFEBEE"/>
          </w:tcPr>
          <w:p w14:paraId="392793D0" w14:textId="77777777" w:rsidR="00F27C82" w:rsidRDefault="00000000">
            <w:pPr>
              <w:spacing w:before="40" w:after="40"/>
              <w:jc w:val="center"/>
            </w:pPr>
            <w:r>
              <w:rPr>
                <w:b/>
                <w:color w:val="B71C1C"/>
                <w:sz w:val="18"/>
              </w:rPr>
              <w:t>Segera</w:t>
            </w:r>
          </w:p>
        </w:tc>
      </w:tr>
      <w:tr w:rsidR="00F27C82" w14:paraId="596870F8" w14:textId="77777777">
        <w:tc>
          <w:tcPr>
            <w:tcW w:w="3118" w:type="dxa"/>
            <w:tcBorders>
              <w:top w:val="single" w:sz="4" w:space="0" w:color="BBBBBB"/>
              <w:left w:val="single" w:sz="4" w:space="0" w:color="BBBBBB"/>
              <w:bottom w:val="single" w:sz="4" w:space="0" w:color="BBBBBB"/>
              <w:right w:val="single" w:sz="4" w:space="0" w:color="BBBBBB"/>
            </w:tcBorders>
            <w:shd w:val="clear" w:color="auto" w:fill="FFFFFF"/>
          </w:tcPr>
          <w:p w14:paraId="43DF6637" w14:textId="77777777" w:rsidR="00F27C82" w:rsidRDefault="00000000">
            <w:pPr>
              <w:spacing w:before="40" w:after="40"/>
            </w:pPr>
            <w:r>
              <w:rPr>
                <w:sz w:val="18"/>
              </w:rPr>
              <w:t>Monitoring post-deployment</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6C612B83" w14:textId="77777777" w:rsidR="00F27C82" w:rsidRDefault="00000000">
            <w:pPr>
              <w:spacing w:before="40" w:after="40"/>
              <w:jc w:val="center"/>
            </w:pPr>
            <w:r>
              <w:rPr>
                <w:sz w:val="18"/>
              </w:rPr>
              <w:t>72 jam</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66CF3121" w14:textId="77777777" w:rsidR="00F27C82" w:rsidRDefault="00000000">
            <w:pPr>
              <w:spacing w:before="40" w:after="40"/>
              <w:jc w:val="center"/>
            </w:pPr>
            <w:r>
              <w:rPr>
                <w:sz w:val="18"/>
              </w:rPr>
              <w:t>48 jam</w:t>
            </w:r>
          </w:p>
        </w:tc>
        <w:tc>
          <w:tcPr>
            <w:tcW w:w="1417" w:type="dxa"/>
            <w:tcBorders>
              <w:top w:val="single" w:sz="4" w:space="0" w:color="BBBBBB"/>
              <w:left w:val="single" w:sz="4" w:space="0" w:color="BBBBBB"/>
              <w:bottom w:val="single" w:sz="4" w:space="0" w:color="BBBBBB"/>
              <w:right w:val="single" w:sz="4" w:space="0" w:color="BBBBBB"/>
            </w:tcBorders>
            <w:shd w:val="clear" w:color="auto" w:fill="FFF8E1"/>
          </w:tcPr>
          <w:p w14:paraId="359CB899" w14:textId="77777777" w:rsidR="00F27C82" w:rsidRDefault="00000000">
            <w:pPr>
              <w:spacing w:before="40" w:after="40"/>
              <w:jc w:val="center"/>
            </w:pPr>
            <w:r>
              <w:rPr>
                <w:sz w:val="18"/>
              </w:rPr>
              <w:t>48 jam</w:t>
            </w:r>
          </w:p>
        </w:tc>
        <w:tc>
          <w:tcPr>
            <w:tcW w:w="1701" w:type="dxa"/>
            <w:tcBorders>
              <w:top w:val="single" w:sz="4" w:space="0" w:color="BBBBBB"/>
              <w:left w:val="single" w:sz="4" w:space="0" w:color="BBBBBB"/>
              <w:bottom w:val="single" w:sz="4" w:space="0" w:color="BBBBBB"/>
              <w:right w:val="single" w:sz="4" w:space="0" w:color="BBBBBB"/>
            </w:tcBorders>
            <w:shd w:val="clear" w:color="auto" w:fill="FFEBEE"/>
          </w:tcPr>
          <w:p w14:paraId="586297DA" w14:textId="77777777" w:rsidR="00F27C82" w:rsidRDefault="00000000">
            <w:pPr>
              <w:spacing w:before="40" w:after="40"/>
              <w:jc w:val="center"/>
            </w:pPr>
            <w:r>
              <w:rPr>
                <w:b/>
                <w:color w:val="B71C1C"/>
                <w:sz w:val="18"/>
              </w:rPr>
              <w:t>24 jam</w:t>
            </w:r>
          </w:p>
        </w:tc>
      </w:tr>
      <w:tr w:rsidR="00F27C82" w14:paraId="6E0A5C07" w14:textId="77777777">
        <w:tc>
          <w:tcPr>
            <w:tcW w:w="3118" w:type="dxa"/>
            <w:tcBorders>
              <w:top w:val="single" w:sz="4" w:space="0" w:color="BBBBBB"/>
              <w:left w:val="single" w:sz="4" w:space="0" w:color="BBBBBB"/>
              <w:bottom w:val="single" w:sz="4" w:space="0" w:color="BBBBBB"/>
              <w:right w:val="single" w:sz="4" w:space="0" w:color="BBBBBB"/>
            </w:tcBorders>
            <w:shd w:val="clear" w:color="auto" w:fill="DEEAF1"/>
          </w:tcPr>
          <w:p w14:paraId="16C2ADB7" w14:textId="77777777" w:rsidR="00F27C82" w:rsidRDefault="00000000">
            <w:pPr>
              <w:spacing w:before="40" w:after="40"/>
            </w:pPr>
            <w:r>
              <w:rPr>
                <w:sz w:val="18"/>
              </w:rPr>
              <w:t>Rollback decision window</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458F143B" w14:textId="77777777" w:rsidR="00F27C82" w:rsidRDefault="00000000">
            <w:pPr>
              <w:spacing w:before="40" w:after="40"/>
              <w:jc w:val="center"/>
            </w:pPr>
            <w:r>
              <w:rPr>
                <w:sz w:val="18"/>
              </w:rPr>
              <w:t>N/A</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1D07F19B" w14:textId="77777777" w:rsidR="00F27C82" w:rsidRDefault="00000000">
            <w:pPr>
              <w:spacing w:before="40" w:after="40"/>
              <w:jc w:val="center"/>
            </w:pPr>
            <w:r>
              <w:rPr>
                <w:sz w:val="18"/>
              </w:rPr>
              <w:t>N/A</w:t>
            </w:r>
          </w:p>
        </w:tc>
        <w:tc>
          <w:tcPr>
            <w:tcW w:w="1417" w:type="dxa"/>
            <w:tcBorders>
              <w:top w:val="single" w:sz="4" w:space="0" w:color="BBBBBB"/>
              <w:left w:val="single" w:sz="4" w:space="0" w:color="BBBBBB"/>
              <w:bottom w:val="single" w:sz="4" w:space="0" w:color="BBBBBB"/>
              <w:right w:val="single" w:sz="4" w:space="0" w:color="BBBBBB"/>
            </w:tcBorders>
            <w:shd w:val="clear" w:color="auto" w:fill="FFF8E1"/>
          </w:tcPr>
          <w:p w14:paraId="54CC7670" w14:textId="77777777" w:rsidR="00F27C82" w:rsidRDefault="00000000">
            <w:pPr>
              <w:spacing w:before="40" w:after="40"/>
              <w:jc w:val="center"/>
            </w:pPr>
            <w:r>
              <w:rPr>
                <w:sz w:val="18"/>
              </w:rPr>
              <w:t>4 jam post-deploy</w:t>
            </w:r>
          </w:p>
        </w:tc>
        <w:tc>
          <w:tcPr>
            <w:tcW w:w="1701" w:type="dxa"/>
            <w:tcBorders>
              <w:top w:val="single" w:sz="4" w:space="0" w:color="BBBBBB"/>
              <w:left w:val="single" w:sz="4" w:space="0" w:color="BBBBBB"/>
              <w:bottom w:val="single" w:sz="4" w:space="0" w:color="BBBBBB"/>
              <w:right w:val="single" w:sz="4" w:space="0" w:color="BBBBBB"/>
            </w:tcBorders>
            <w:shd w:val="clear" w:color="auto" w:fill="FFEBEE"/>
          </w:tcPr>
          <w:p w14:paraId="42E88A31" w14:textId="77777777" w:rsidR="00F27C82" w:rsidRDefault="00000000">
            <w:pPr>
              <w:spacing w:before="40" w:after="40"/>
              <w:jc w:val="center"/>
            </w:pPr>
            <w:r>
              <w:rPr>
                <w:b/>
                <w:color w:val="B71C1C"/>
                <w:sz w:val="18"/>
              </w:rPr>
              <w:t>2 jam post-deploy</w:t>
            </w:r>
          </w:p>
        </w:tc>
      </w:tr>
    </w:tbl>
    <w:p w14:paraId="1E797DC5" w14:textId="77777777" w:rsidR="00F27C82" w:rsidRDefault="00000000">
      <w:r>
        <w:br w:type="page"/>
      </w:r>
    </w:p>
    <w:p w14:paraId="35DAA08B" w14:textId="77777777" w:rsidR="00F27C82" w:rsidRDefault="00000000">
      <w:pPr>
        <w:pBdr>
          <w:bottom w:val="single" w:sz="8" w:space="0" w:color="1F497D"/>
        </w:pBdr>
        <w:spacing w:before="320" w:after="100"/>
      </w:pPr>
      <w:r>
        <w:rPr>
          <w:b/>
          <w:color w:val="1F497D"/>
          <w:sz w:val="26"/>
        </w:rPr>
        <w:lastRenderedPageBreak/>
        <w:t>6. RACI MATRIX – RELEASE MANAGEMENT</w:t>
      </w:r>
    </w:p>
    <w:p w14:paraId="1F4DD442" w14:textId="77777777" w:rsidR="00F27C82" w:rsidRDefault="00000000">
      <w:pPr>
        <w:spacing w:before="200" w:after="60"/>
      </w:pPr>
      <w:r>
        <w:rPr>
          <w:b/>
          <w:color w:val="2E74B5"/>
        </w:rPr>
        <w:t>6.1  Legenda RACI</w:t>
      </w:r>
    </w:p>
    <w:tbl>
      <w:tblPr>
        <w:tblStyle w:val="TableGrid"/>
        <w:tblW w:w="0" w:type="auto"/>
        <w:tblLook w:val="04A0" w:firstRow="1" w:lastRow="0" w:firstColumn="1" w:lastColumn="0" w:noHBand="0" w:noVBand="1"/>
      </w:tblPr>
      <w:tblGrid>
        <w:gridCol w:w="1207"/>
        <w:gridCol w:w="8364"/>
      </w:tblGrid>
      <w:tr w:rsidR="00F27C82" w14:paraId="5954334C" w14:textId="77777777">
        <w:tc>
          <w:tcPr>
            <w:tcW w:w="850" w:type="dxa"/>
            <w:tcBorders>
              <w:top w:val="single" w:sz="4" w:space="0" w:color="BBBBBB"/>
              <w:left w:val="single" w:sz="4" w:space="0" w:color="BBBBBB"/>
              <w:bottom w:val="single" w:sz="4" w:space="0" w:color="BBBBBB"/>
              <w:right w:val="single" w:sz="4" w:space="0" w:color="BBBBBB"/>
            </w:tcBorders>
            <w:shd w:val="clear" w:color="auto" w:fill="1F497D"/>
          </w:tcPr>
          <w:p w14:paraId="07D4A0B3" w14:textId="77777777" w:rsidR="00F27C82" w:rsidRDefault="00000000">
            <w:pPr>
              <w:spacing w:before="60" w:after="60"/>
              <w:jc w:val="center"/>
            </w:pPr>
            <w:r>
              <w:rPr>
                <w:b/>
                <w:color w:val="FFFFFF"/>
                <w:sz w:val="18"/>
              </w:rPr>
              <w:t>Kode</w:t>
            </w:r>
          </w:p>
        </w:tc>
        <w:tc>
          <w:tcPr>
            <w:tcW w:w="9921" w:type="dxa"/>
            <w:tcBorders>
              <w:top w:val="single" w:sz="4" w:space="0" w:color="BBBBBB"/>
              <w:left w:val="single" w:sz="4" w:space="0" w:color="BBBBBB"/>
              <w:bottom w:val="single" w:sz="4" w:space="0" w:color="BBBBBB"/>
              <w:right w:val="single" w:sz="4" w:space="0" w:color="BBBBBB"/>
            </w:tcBorders>
            <w:shd w:val="clear" w:color="auto" w:fill="1F497D"/>
          </w:tcPr>
          <w:p w14:paraId="0325B9C4" w14:textId="77777777" w:rsidR="00F27C82" w:rsidRDefault="00000000">
            <w:pPr>
              <w:spacing w:before="60" w:after="60"/>
              <w:jc w:val="center"/>
            </w:pPr>
            <w:r>
              <w:rPr>
                <w:b/>
                <w:color w:val="FFFFFF"/>
                <w:sz w:val="18"/>
              </w:rPr>
              <w:t>Arti</w:t>
            </w:r>
          </w:p>
        </w:tc>
      </w:tr>
      <w:tr w:rsidR="00F27C82" w14:paraId="2B99D325" w14:textId="77777777">
        <w:tc>
          <w:tcPr>
            <w:tcW w:w="850" w:type="dxa"/>
            <w:tcBorders>
              <w:top w:val="single" w:sz="4" w:space="0" w:color="BBBBBB"/>
              <w:left w:val="single" w:sz="4" w:space="0" w:color="BBBBBB"/>
              <w:bottom w:val="single" w:sz="4" w:space="0" w:color="BBBBBB"/>
              <w:right w:val="single" w:sz="4" w:space="0" w:color="BBBBBB"/>
            </w:tcBorders>
            <w:shd w:val="clear" w:color="auto" w:fill="DEEAF1"/>
          </w:tcPr>
          <w:p w14:paraId="0E40D311" w14:textId="77777777" w:rsidR="00F27C82" w:rsidRDefault="00000000">
            <w:pPr>
              <w:spacing w:before="40" w:after="40"/>
            </w:pPr>
            <w:r>
              <w:rPr>
                <w:sz w:val="18"/>
              </w:rPr>
              <w:t>R – Responsible</w:t>
            </w:r>
          </w:p>
        </w:tc>
        <w:tc>
          <w:tcPr>
            <w:tcW w:w="9921" w:type="dxa"/>
            <w:tcBorders>
              <w:top w:val="single" w:sz="4" w:space="0" w:color="BBBBBB"/>
              <w:left w:val="single" w:sz="4" w:space="0" w:color="BBBBBB"/>
              <w:bottom w:val="single" w:sz="4" w:space="0" w:color="BBBBBB"/>
              <w:right w:val="single" w:sz="4" w:space="0" w:color="BBBBBB"/>
            </w:tcBorders>
            <w:shd w:val="clear" w:color="auto" w:fill="DEEAF1"/>
          </w:tcPr>
          <w:p w14:paraId="67EDDF3B" w14:textId="77777777" w:rsidR="00F27C82" w:rsidRDefault="00000000">
            <w:pPr>
              <w:spacing w:before="40" w:after="40"/>
            </w:pPr>
            <w:r>
              <w:rPr>
                <w:sz w:val="18"/>
              </w:rPr>
              <w:t>Yang mengerjakan aktivitas secara langsung. Bisa lebih dari satu orang.</w:t>
            </w:r>
          </w:p>
        </w:tc>
      </w:tr>
      <w:tr w:rsidR="00F27C82" w14:paraId="71878481" w14:textId="77777777">
        <w:tc>
          <w:tcPr>
            <w:tcW w:w="850" w:type="dxa"/>
            <w:tcBorders>
              <w:top w:val="single" w:sz="4" w:space="0" w:color="BBBBBB"/>
              <w:left w:val="single" w:sz="4" w:space="0" w:color="BBBBBB"/>
              <w:bottom w:val="single" w:sz="4" w:space="0" w:color="BBBBBB"/>
              <w:right w:val="single" w:sz="4" w:space="0" w:color="BBBBBB"/>
            </w:tcBorders>
            <w:shd w:val="clear" w:color="auto" w:fill="FFFFFF"/>
          </w:tcPr>
          <w:p w14:paraId="4745FDD2" w14:textId="77777777" w:rsidR="00F27C82" w:rsidRDefault="00000000">
            <w:pPr>
              <w:spacing w:before="40" w:after="40"/>
            </w:pPr>
            <w:r>
              <w:rPr>
                <w:sz w:val="18"/>
              </w:rPr>
              <w:t>A – Accountable</w:t>
            </w:r>
          </w:p>
        </w:tc>
        <w:tc>
          <w:tcPr>
            <w:tcW w:w="9921" w:type="dxa"/>
            <w:tcBorders>
              <w:top w:val="single" w:sz="4" w:space="0" w:color="BBBBBB"/>
              <w:left w:val="single" w:sz="4" w:space="0" w:color="BBBBBB"/>
              <w:bottom w:val="single" w:sz="4" w:space="0" w:color="BBBBBB"/>
              <w:right w:val="single" w:sz="4" w:space="0" w:color="BBBBBB"/>
            </w:tcBorders>
            <w:shd w:val="clear" w:color="auto" w:fill="FFFFFF"/>
          </w:tcPr>
          <w:p w14:paraId="632730C9" w14:textId="77777777" w:rsidR="00F27C82" w:rsidRDefault="00000000">
            <w:pPr>
              <w:spacing w:before="40" w:after="40"/>
            </w:pPr>
            <w:r>
              <w:rPr>
                <w:sz w:val="18"/>
              </w:rPr>
              <w:t>Yang bertanggung jawab penuh atas hasil aktivitas. Hanya SATU per aktivitas.</w:t>
            </w:r>
          </w:p>
        </w:tc>
      </w:tr>
      <w:tr w:rsidR="00F27C82" w14:paraId="5614A2AA" w14:textId="77777777">
        <w:tc>
          <w:tcPr>
            <w:tcW w:w="850" w:type="dxa"/>
            <w:tcBorders>
              <w:top w:val="single" w:sz="4" w:space="0" w:color="BBBBBB"/>
              <w:left w:val="single" w:sz="4" w:space="0" w:color="BBBBBB"/>
              <w:bottom w:val="single" w:sz="4" w:space="0" w:color="BBBBBB"/>
              <w:right w:val="single" w:sz="4" w:space="0" w:color="BBBBBB"/>
            </w:tcBorders>
            <w:shd w:val="clear" w:color="auto" w:fill="DEEAF1"/>
          </w:tcPr>
          <w:p w14:paraId="76F341DF" w14:textId="77777777" w:rsidR="00F27C82" w:rsidRDefault="00000000">
            <w:pPr>
              <w:spacing w:before="40" w:after="40"/>
            </w:pPr>
            <w:r>
              <w:rPr>
                <w:sz w:val="18"/>
              </w:rPr>
              <w:t>C – Consulted</w:t>
            </w:r>
          </w:p>
        </w:tc>
        <w:tc>
          <w:tcPr>
            <w:tcW w:w="9921" w:type="dxa"/>
            <w:tcBorders>
              <w:top w:val="single" w:sz="4" w:space="0" w:color="BBBBBB"/>
              <w:left w:val="single" w:sz="4" w:space="0" w:color="BBBBBB"/>
              <w:bottom w:val="single" w:sz="4" w:space="0" w:color="BBBBBB"/>
              <w:right w:val="single" w:sz="4" w:space="0" w:color="BBBBBB"/>
            </w:tcBorders>
            <w:shd w:val="clear" w:color="auto" w:fill="DEEAF1"/>
          </w:tcPr>
          <w:p w14:paraId="6D32EF56" w14:textId="77777777" w:rsidR="00F27C82" w:rsidRDefault="00000000">
            <w:pPr>
              <w:spacing w:before="40" w:after="40"/>
            </w:pPr>
            <w:r>
              <w:rPr>
                <w:sz w:val="18"/>
              </w:rPr>
              <w:t>Yang dimintai pendapat/input sebelum atau selama aktivitas dilaksanakan.</w:t>
            </w:r>
          </w:p>
        </w:tc>
      </w:tr>
      <w:tr w:rsidR="00F27C82" w14:paraId="72A79056" w14:textId="77777777">
        <w:tc>
          <w:tcPr>
            <w:tcW w:w="850" w:type="dxa"/>
            <w:tcBorders>
              <w:top w:val="single" w:sz="4" w:space="0" w:color="BBBBBB"/>
              <w:left w:val="single" w:sz="4" w:space="0" w:color="BBBBBB"/>
              <w:bottom w:val="single" w:sz="4" w:space="0" w:color="BBBBBB"/>
              <w:right w:val="single" w:sz="4" w:space="0" w:color="BBBBBB"/>
            </w:tcBorders>
            <w:shd w:val="clear" w:color="auto" w:fill="FFFFFF"/>
          </w:tcPr>
          <w:p w14:paraId="70B1274D" w14:textId="77777777" w:rsidR="00F27C82" w:rsidRDefault="00000000">
            <w:pPr>
              <w:spacing w:before="40" w:after="40"/>
            </w:pPr>
            <w:r>
              <w:rPr>
                <w:sz w:val="18"/>
              </w:rPr>
              <w:t>I – Informed</w:t>
            </w:r>
          </w:p>
        </w:tc>
        <w:tc>
          <w:tcPr>
            <w:tcW w:w="9921" w:type="dxa"/>
            <w:tcBorders>
              <w:top w:val="single" w:sz="4" w:space="0" w:color="BBBBBB"/>
              <w:left w:val="single" w:sz="4" w:space="0" w:color="BBBBBB"/>
              <w:bottom w:val="single" w:sz="4" w:space="0" w:color="BBBBBB"/>
              <w:right w:val="single" w:sz="4" w:space="0" w:color="BBBBBB"/>
            </w:tcBorders>
            <w:shd w:val="clear" w:color="auto" w:fill="FFFFFF"/>
          </w:tcPr>
          <w:p w14:paraId="573DA31E" w14:textId="77777777" w:rsidR="00F27C82" w:rsidRDefault="00000000">
            <w:pPr>
              <w:spacing w:before="40" w:after="40"/>
            </w:pPr>
            <w:r>
              <w:rPr>
                <w:sz w:val="18"/>
              </w:rPr>
              <w:t>Yang diberitahu tentang kemajuan atau hasil aktivitas. Tidak dilibatkan langsung.</w:t>
            </w:r>
          </w:p>
        </w:tc>
      </w:tr>
    </w:tbl>
    <w:p w14:paraId="2159164D" w14:textId="77777777" w:rsidR="00F27C82" w:rsidRDefault="00F27C82"/>
    <w:p w14:paraId="71B9408A" w14:textId="77777777" w:rsidR="00F27C82" w:rsidRDefault="00000000">
      <w:pPr>
        <w:spacing w:before="200" w:after="60"/>
      </w:pPr>
      <w:r>
        <w:rPr>
          <w:b/>
          <w:color w:val="2E74B5"/>
        </w:rPr>
        <w:t>6.2  Matriks RACI Lengkap</w:t>
      </w:r>
    </w:p>
    <w:p w14:paraId="6AEDF3A7" w14:textId="77777777" w:rsidR="00F27C82" w:rsidRDefault="00000000">
      <w:pPr>
        <w:spacing w:before="40" w:after="80"/>
      </w:pPr>
      <w:r>
        <w:t>Kolom kanan-kanan menunjukkan peran masing-masing aktor: RM = Release Manager, Dev = Developer, QA = QA/Tester, Biz = Business Owner, CAB = Change Advisory Board, ITOps = IT Operations, Sec = Security/IS, DBA = Database Admin, Mgmt = Approver/Management.</w:t>
      </w:r>
    </w:p>
    <w:p w14:paraId="45A941E2" w14:textId="77777777" w:rsidR="00F27C82" w:rsidRDefault="00F27C82"/>
    <w:tbl>
      <w:tblPr>
        <w:tblStyle w:val="TableGrid"/>
        <w:tblW w:w="0" w:type="auto"/>
        <w:tblLook w:val="04A0" w:firstRow="1" w:lastRow="0" w:firstColumn="1" w:lastColumn="0" w:noHBand="0" w:noVBand="1"/>
      </w:tblPr>
      <w:tblGrid>
        <w:gridCol w:w="3933"/>
        <w:gridCol w:w="648"/>
        <w:gridCol w:w="563"/>
        <w:gridCol w:w="550"/>
        <w:gridCol w:w="550"/>
        <w:gridCol w:w="606"/>
        <w:gridCol w:w="780"/>
        <w:gridCol w:w="561"/>
        <w:gridCol w:w="606"/>
        <w:gridCol w:w="774"/>
      </w:tblGrid>
      <w:tr w:rsidR="00F27C82" w14:paraId="28A337D3" w14:textId="77777777">
        <w:tc>
          <w:tcPr>
            <w:tcW w:w="4535" w:type="dxa"/>
            <w:tcBorders>
              <w:top w:val="single" w:sz="4" w:space="0" w:color="BBBBBB"/>
              <w:left w:val="single" w:sz="4" w:space="0" w:color="BBBBBB"/>
              <w:bottom w:val="single" w:sz="4" w:space="0" w:color="BBBBBB"/>
              <w:right w:val="single" w:sz="4" w:space="0" w:color="BBBBBB"/>
            </w:tcBorders>
            <w:shd w:val="clear" w:color="auto" w:fill="1F497D"/>
          </w:tcPr>
          <w:p w14:paraId="09514A74" w14:textId="77777777" w:rsidR="00F27C82" w:rsidRDefault="00000000">
            <w:pPr>
              <w:spacing w:before="60" w:after="60"/>
              <w:jc w:val="center"/>
            </w:pPr>
            <w:r>
              <w:rPr>
                <w:b/>
                <w:color w:val="FFFFFF"/>
                <w:sz w:val="18"/>
              </w:rPr>
              <w:t>Aktivitas</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0EA20555" w14:textId="77777777" w:rsidR="00F27C82" w:rsidRDefault="00000000">
            <w:pPr>
              <w:spacing w:before="60" w:after="60"/>
              <w:jc w:val="center"/>
            </w:pPr>
            <w:r>
              <w:rPr>
                <w:b/>
                <w:color w:val="FFFFFF"/>
                <w:sz w:val="18"/>
              </w:rPr>
              <w:t>RM</w:t>
            </w:r>
          </w:p>
        </w:tc>
        <w:tc>
          <w:tcPr>
            <w:tcW w:w="567" w:type="dxa"/>
            <w:tcBorders>
              <w:top w:val="single" w:sz="4" w:space="0" w:color="BBBBBB"/>
              <w:left w:val="single" w:sz="4" w:space="0" w:color="BBBBBB"/>
              <w:bottom w:val="single" w:sz="4" w:space="0" w:color="BBBBBB"/>
              <w:right w:val="single" w:sz="4" w:space="0" w:color="BBBBBB"/>
            </w:tcBorders>
            <w:shd w:val="clear" w:color="auto" w:fill="1F497D"/>
          </w:tcPr>
          <w:p w14:paraId="78B34267" w14:textId="77777777" w:rsidR="00F27C82" w:rsidRDefault="00000000">
            <w:pPr>
              <w:spacing w:before="60" w:after="60"/>
              <w:jc w:val="center"/>
            </w:pPr>
            <w:r>
              <w:rPr>
                <w:b/>
                <w:color w:val="FFFFFF"/>
                <w:sz w:val="18"/>
              </w:rPr>
              <w:t>Dev</w:t>
            </w:r>
          </w:p>
        </w:tc>
        <w:tc>
          <w:tcPr>
            <w:tcW w:w="567" w:type="dxa"/>
            <w:tcBorders>
              <w:top w:val="single" w:sz="4" w:space="0" w:color="BBBBBB"/>
              <w:left w:val="single" w:sz="4" w:space="0" w:color="BBBBBB"/>
              <w:bottom w:val="single" w:sz="4" w:space="0" w:color="BBBBBB"/>
              <w:right w:val="single" w:sz="4" w:space="0" w:color="BBBBBB"/>
            </w:tcBorders>
            <w:shd w:val="clear" w:color="auto" w:fill="1F497D"/>
          </w:tcPr>
          <w:p w14:paraId="10074FEC" w14:textId="77777777" w:rsidR="00F27C82" w:rsidRDefault="00000000">
            <w:pPr>
              <w:spacing w:before="60" w:after="60"/>
              <w:jc w:val="center"/>
            </w:pPr>
            <w:r>
              <w:rPr>
                <w:b/>
                <w:color w:val="FFFFFF"/>
                <w:sz w:val="18"/>
              </w:rPr>
              <w:t>QA</w:t>
            </w:r>
          </w:p>
        </w:tc>
        <w:tc>
          <w:tcPr>
            <w:tcW w:w="567" w:type="dxa"/>
            <w:tcBorders>
              <w:top w:val="single" w:sz="4" w:space="0" w:color="BBBBBB"/>
              <w:left w:val="single" w:sz="4" w:space="0" w:color="BBBBBB"/>
              <w:bottom w:val="single" w:sz="4" w:space="0" w:color="BBBBBB"/>
              <w:right w:val="single" w:sz="4" w:space="0" w:color="BBBBBB"/>
            </w:tcBorders>
            <w:shd w:val="clear" w:color="auto" w:fill="1F497D"/>
          </w:tcPr>
          <w:p w14:paraId="0391D6CC" w14:textId="77777777" w:rsidR="00F27C82" w:rsidRDefault="00000000">
            <w:pPr>
              <w:spacing w:before="60" w:after="60"/>
              <w:jc w:val="center"/>
            </w:pPr>
            <w:r>
              <w:rPr>
                <w:b/>
                <w:color w:val="FFFFFF"/>
                <w:sz w:val="18"/>
              </w:rPr>
              <w:t>Biz</w:t>
            </w:r>
          </w:p>
        </w:tc>
        <w:tc>
          <w:tcPr>
            <w:tcW w:w="567" w:type="dxa"/>
            <w:tcBorders>
              <w:top w:val="single" w:sz="4" w:space="0" w:color="BBBBBB"/>
              <w:left w:val="single" w:sz="4" w:space="0" w:color="BBBBBB"/>
              <w:bottom w:val="single" w:sz="4" w:space="0" w:color="BBBBBB"/>
              <w:right w:val="single" w:sz="4" w:space="0" w:color="BBBBBB"/>
            </w:tcBorders>
            <w:shd w:val="clear" w:color="auto" w:fill="1F497D"/>
          </w:tcPr>
          <w:p w14:paraId="0CE9FD38" w14:textId="77777777" w:rsidR="00F27C82" w:rsidRDefault="00000000">
            <w:pPr>
              <w:spacing w:before="60" w:after="60"/>
              <w:jc w:val="center"/>
            </w:pPr>
            <w:r>
              <w:rPr>
                <w:b/>
                <w:color w:val="FFFFFF"/>
                <w:sz w:val="18"/>
              </w:rPr>
              <w:t>CAB</w:t>
            </w:r>
          </w:p>
        </w:tc>
        <w:tc>
          <w:tcPr>
            <w:tcW w:w="794" w:type="dxa"/>
            <w:tcBorders>
              <w:top w:val="single" w:sz="4" w:space="0" w:color="BBBBBB"/>
              <w:left w:val="single" w:sz="4" w:space="0" w:color="BBBBBB"/>
              <w:bottom w:val="single" w:sz="4" w:space="0" w:color="BBBBBB"/>
              <w:right w:val="single" w:sz="4" w:space="0" w:color="BBBBBB"/>
            </w:tcBorders>
            <w:shd w:val="clear" w:color="auto" w:fill="1F497D"/>
          </w:tcPr>
          <w:p w14:paraId="07A40E29" w14:textId="77777777" w:rsidR="00F27C82" w:rsidRDefault="00000000">
            <w:pPr>
              <w:spacing w:before="60" w:after="60"/>
              <w:jc w:val="center"/>
            </w:pPr>
            <w:r>
              <w:rPr>
                <w:b/>
                <w:color w:val="FFFFFF"/>
                <w:sz w:val="18"/>
              </w:rPr>
              <w:t>ITOps</w:t>
            </w:r>
          </w:p>
        </w:tc>
        <w:tc>
          <w:tcPr>
            <w:tcW w:w="567" w:type="dxa"/>
            <w:tcBorders>
              <w:top w:val="single" w:sz="4" w:space="0" w:color="BBBBBB"/>
              <w:left w:val="single" w:sz="4" w:space="0" w:color="BBBBBB"/>
              <w:bottom w:val="single" w:sz="4" w:space="0" w:color="BBBBBB"/>
              <w:right w:val="single" w:sz="4" w:space="0" w:color="BBBBBB"/>
            </w:tcBorders>
            <w:shd w:val="clear" w:color="auto" w:fill="1F497D"/>
          </w:tcPr>
          <w:p w14:paraId="3BBFF2F1" w14:textId="77777777" w:rsidR="00F27C82" w:rsidRDefault="00000000">
            <w:pPr>
              <w:spacing w:before="60" w:after="60"/>
              <w:jc w:val="center"/>
            </w:pPr>
            <w:r>
              <w:rPr>
                <w:b/>
                <w:color w:val="FFFFFF"/>
                <w:sz w:val="18"/>
              </w:rPr>
              <w:t>Sec</w:t>
            </w:r>
          </w:p>
        </w:tc>
        <w:tc>
          <w:tcPr>
            <w:tcW w:w="567" w:type="dxa"/>
            <w:tcBorders>
              <w:top w:val="single" w:sz="4" w:space="0" w:color="BBBBBB"/>
              <w:left w:val="single" w:sz="4" w:space="0" w:color="BBBBBB"/>
              <w:bottom w:val="single" w:sz="4" w:space="0" w:color="BBBBBB"/>
              <w:right w:val="single" w:sz="4" w:space="0" w:color="BBBBBB"/>
            </w:tcBorders>
            <w:shd w:val="clear" w:color="auto" w:fill="1F497D"/>
          </w:tcPr>
          <w:p w14:paraId="4DD7DC4B" w14:textId="77777777" w:rsidR="00F27C82" w:rsidRDefault="00000000">
            <w:pPr>
              <w:spacing w:before="60" w:after="60"/>
              <w:jc w:val="center"/>
            </w:pPr>
            <w:r>
              <w:rPr>
                <w:b/>
                <w:color w:val="FFFFFF"/>
                <w:sz w:val="18"/>
              </w:rPr>
              <w:t>DBA</w:t>
            </w:r>
          </w:p>
        </w:tc>
        <w:tc>
          <w:tcPr>
            <w:tcW w:w="794" w:type="dxa"/>
            <w:tcBorders>
              <w:top w:val="single" w:sz="4" w:space="0" w:color="BBBBBB"/>
              <w:left w:val="single" w:sz="4" w:space="0" w:color="BBBBBB"/>
              <w:bottom w:val="single" w:sz="4" w:space="0" w:color="BBBBBB"/>
              <w:right w:val="single" w:sz="4" w:space="0" w:color="BBBBBB"/>
            </w:tcBorders>
            <w:shd w:val="clear" w:color="auto" w:fill="1F497D"/>
          </w:tcPr>
          <w:p w14:paraId="6D2B13CB" w14:textId="77777777" w:rsidR="00F27C82" w:rsidRDefault="00000000">
            <w:pPr>
              <w:spacing w:before="60" w:after="60"/>
              <w:jc w:val="center"/>
            </w:pPr>
            <w:r>
              <w:rPr>
                <w:b/>
                <w:color w:val="FFFFFF"/>
                <w:sz w:val="18"/>
              </w:rPr>
              <w:t>Mgmt</w:t>
            </w:r>
          </w:p>
        </w:tc>
      </w:tr>
      <w:tr w:rsidR="00F27C82" w14:paraId="1DE885A1" w14:textId="77777777">
        <w:tc>
          <w:tcPr>
            <w:tcW w:w="4535" w:type="dxa"/>
            <w:tcBorders>
              <w:top w:val="single" w:sz="4" w:space="0" w:color="BBBBBB"/>
              <w:left w:val="single" w:sz="4" w:space="0" w:color="BBBBBB"/>
              <w:bottom w:val="single" w:sz="4" w:space="0" w:color="BBBBBB"/>
              <w:right w:val="single" w:sz="4" w:space="0" w:color="BBBBBB"/>
            </w:tcBorders>
            <w:shd w:val="clear" w:color="auto" w:fill="1F497D"/>
          </w:tcPr>
          <w:p w14:paraId="18A174D8" w14:textId="77777777" w:rsidR="00F27C82" w:rsidRDefault="00000000">
            <w:pPr>
              <w:spacing w:before="40" w:after="40"/>
            </w:pPr>
            <w:r>
              <w:rPr>
                <w:b/>
                <w:color w:val="FFFFFF"/>
                <w:sz w:val="18"/>
              </w:rPr>
              <w:t>1. RFC &amp; CHANGE MANAGEMENT</w:t>
            </w:r>
          </w:p>
        </w:tc>
        <w:tc>
          <w:tcPr>
            <w:tcW w:w="680" w:type="dxa"/>
            <w:tcBorders>
              <w:top w:val="single" w:sz="4" w:space="0" w:color="BBBBBB"/>
              <w:left w:val="single" w:sz="4" w:space="0" w:color="BBBBBB"/>
              <w:bottom w:val="single" w:sz="4" w:space="0" w:color="BBBBBB"/>
              <w:right w:val="single" w:sz="4" w:space="0" w:color="BBBBBB"/>
            </w:tcBorders>
            <w:shd w:val="clear" w:color="auto" w:fill="FFFFFF"/>
          </w:tcPr>
          <w:p w14:paraId="050C381F"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40D1B2D6"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47C690B6"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27AA6F35"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50791CF8" w14:textId="77777777" w:rsidR="00F27C82" w:rsidRDefault="00F27C82">
            <w:pPr>
              <w:spacing w:before="40" w:after="40"/>
            </w:pPr>
          </w:p>
        </w:tc>
        <w:tc>
          <w:tcPr>
            <w:tcW w:w="794" w:type="dxa"/>
            <w:tcBorders>
              <w:top w:val="single" w:sz="4" w:space="0" w:color="BBBBBB"/>
              <w:left w:val="single" w:sz="4" w:space="0" w:color="BBBBBB"/>
              <w:bottom w:val="single" w:sz="4" w:space="0" w:color="BBBBBB"/>
              <w:right w:val="single" w:sz="4" w:space="0" w:color="BBBBBB"/>
            </w:tcBorders>
            <w:shd w:val="clear" w:color="auto" w:fill="FFFFFF"/>
          </w:tcPr>
          <w:p w14:paraId="51593254"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65ECB15B"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445CDF07" w14:textId="77777777" w:rsidR="00F27C82" w:rsidRDefault="00F27C82">
            <w:pPr>
              <w:spacing w:before="40" w:after="40"/>
            </w:pPr>
          </w:p>
        </w:tc>
        <w:tc>
          <w:tcPr>
            <w:tcW w:w="794" w:type="dxa"/>
            <w:tcBorders>
              <w:top w:val="single" w:sz="4" w:space="0" w:color="BBBBBB"/>
              <w:left w:val="single" w:sz="4" w:space="0" w:color="BBBBBB"/>
              <w:bottom w:val="single" w:sz="4" w:space="0" w:color="BBBBBB"/>
              <w:right w:val="single" w:sz="4" w:space="0" w:color="BBBBBB"/>
            </w:tcBorders>
            <w:shd w:val="clear" w:color="auto" w:fill="FFFFFF"/>
          </w:tcPr>
          <w:p w14:paraId="39E4E9C2" w14:textId="77777777" w:rsidR="00F27C82" w:rsidRDefault="00F27C82">
            <w:pPr>
              <w:spacing w:before="40" w:after="40"/>
            </w:pPr>
          </w:p>
        </w:tc>
      </w:tr>
      <w:tr w:rsidR="00F27C82" w14:paraId="090A0D6C"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7C5B3645" w14:textId="77777777" w:rsidR="00F27C82" w:rsidRDefault="00000000">
            <w:pPr>
              <w:spacing w:before="40" w:after="40"/>
            </w:pPr>
            <w:r>
              <w:rPr>
                <w:sz w:val="18"/>
              </w:rPr>
              <w:t>1.1 Inisiasi dan pengisian RFC</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523DEB87"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2C817AA1"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E4A2B21"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7E659D7A"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B574157"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7D726F5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A270493"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5E74176"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03C71F57" w14:textId="77777777" w:rsidR="00F27C82" w:rsidRDefault="00000000">
            <w:pPr>
              <w:spacing w:before="40" w:after="40"/>
              <w:jc w:val="center"/>
            </w:pPr>
            <w:r>
              <w:rPr>
                <w:b/>
                <w:color w:val="FFFFFF"/>
                <w:sz w:val="18"/>
              </w:rPr>
              <w:t>I</w:t>
            </w:r>
          </w:p>
        </w:tc>
      </w:tr>
      <w:tr w:rsidR="00F27C82" w14:paraId="00B579B6"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61B1A047" w14:textId="77777777" w:rsidR="00F27C82" w:rsidRDefault="00000000">
            <w:pPr>
              <w:spacing w:before="40" w:after="40"/>
            </w:pPr>
            <w:r>
              <w:rPr>
                <w:sz w:val="18"/>
              </w:rPr>
              <w:t>1.2 Review dan validasi kelengkapan RFC</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765EBEE6"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2BCE681B"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87C92AD"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E13B989"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5C18992"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4CC786D9"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1D8D0063"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554895E"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5726A5DA" w14:textId="77777777" w:rsidR="00F27C82" w:rsidRDefault="00000000">
            <w:pPr>
              <w:spacing w:before="40" w:after="40"/>
              <w:jc w:val="center"/>
            </w:pPr>
            <w:r>
              <w:rPr>
                <w:b/>
                <w:color w:val="FFFFFF"/>
                <w:sz w:val="18"/>
              </w:rPr>
              <w:t>I</w:t>
            </w:r>
          </w:p>
        </w:tc>
      </w:tr>
      <w:tr w:rsidR="00F27C82" w14:paraId="335BE56C"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4D0AE29B" w14:textId="77777777" w:rsidR="00F27C82" w:rsidRDefault="00000000">
            <w:pPr>
              <w:spacing w:before="40" w:after="40"/>
            </w:pPr>
            <w:r>
              <w:rPr>
                <w:sz w:val="18"/>
              </w:rPr>
              <w:t>1.3 Klasifikasi tipe &amp; tier release</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35A42396"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74F5F72C"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B185058"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ECEEF1A"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33B77596" w14:textId="77777777" w:rsidR="00F27C82" w:rsidRDefault="00000000">
            <w:pPr>
              <w:spacing w:before="40" w:after="40"/>
              <w:jc w:val="center"/>
            </w:pPr>
            <w:r>
              <w:rPr>
                <w:b/>
                <w:color w:val="FFFFFF"/>
                <w:sz w:val="18"/>
              </w:rPr>
              <w:t>C</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2026DDBA"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0E14E112"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20B215E"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100BE4F9" w14:textId="77777777" w:rsidR="00F27C82" w:rsidRDefault="00000000">
            <w:pPr>
              <w:spacing w:before="40" w:after="40"/>
              <w:jc w:val="center"/>
            </w:pPr>
            <w:r>
              <w:rPr>
                <w:b/>
                <w:color w:val="FFFFFF"/>
                <w:sz w:val="18"/>
              </w:rPr>
              <w:t>I</w:t>
            </w:r>
          </w:p>
        </w:tc>
      </w:tr>
      <w:tr w:rsidR="00F27C82" w14:paraId="17876D0C"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677D2637" w14:textId="77777777" w:rsidR="00F27C82" w:rsidRDefault="00000000">
            <w:pPr>
              <w:spacing w:before="40" w:after="40"/>
            </w:pPr>
            <w:r>
              <w:rPr>
                <w:sz w:val="18"/>
              </w:rPr>
              <w:t>1.4 Input ke Change Register</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472FFED8"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7508FC5"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8A8303E"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74F6C6D"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CFF6A62"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6DA13B2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D67CD57"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23D7205"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3A4C2DD7" w14:textId="77777777" w:rsidR="00F27C82" w:rsidRDefault="00000000">
            <w:pPr>
              <w:spacing w:before="40" w:after="40"/>
              <w:jc w:val="center"/>
            </w:pPr>
            <w:r>
              <w:rPr>
                <w:b/>
                <w:color w:val="FFFFFF"/>
                <w:sz w:val="18"/>
              </w:rPr>
              <w:t>I</w:t>
            </w:r>
          </w:p>
        </w:tc>
      </w:tr>
      <w:tr w:rsidR="00F27C82" w14:paraId="67E2C35D"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416F13F7" w14:textId="77777777" w:rsidR="00F27C82" w:rsidRDefault="00000000">
            <w:pPr>
              <w:spacing w:before="40" w:after="40"/>
            </w:pPr>
            <w:r>
              <w:rPr>
                <w:sz w:val="18"/>
              </w:rPr>
              <w:t>1.5 CAB Review &amp; keputusan RFC</w:t>
            </w:r>
          </w:p>
        </w:tc>
        <w:tc>
          <w:tcPr>
            <w:tcW w:w="680" w:type="dxa"/>
            <w:tcBorders>
              <w:top w:val="single" w:sz="4" w:space="0" w:color="BBBBBB"/>
              <w:left w:val="single" w:sz="4" w:space="0" w:color="BBBBBB"/>
              <w:bottom w:val="single" w:sz="4" w:space="0" w:color="BBBBBB"/>
              <w:right w:val="single" w:sz="4" w:space="0" w:color="BBBBBB"/>
            </w:tcBorders>
            <w:shd w:val="clear" w:color="auto" w:fill="F57F17"/>
          </w:tcPr>
          <w:p w14:paraId="5D5DC3D2"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712E2800"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2C18A9A"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25EF0080"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1F497D"/>
          </w:tcPr>
          <w:p w14:paraId="5CF2FE13" w14:textId="77777777" w:rsidR="00F27C82" w:rsidRDefault="00000000">
            <w:pPr>
              <w:spacing w:before="40" w:after="40"/>
              <w:jc w:val="center"/>
            </w:pPr>
            <w:r>
              <w:rPr>
                <w:b/>
                <w:color w:val="FFFFFF"/>
                <w:sz w:val="18"/>
              </w:rPr>
              <w:t>A/R</w:t>
            </w:r>
          </w:p>
        </w:tc>
        <w:tc>
          <w:tcPr>
            <w:tcW w:w="794" w:type="dxa"/>
            <w:tcBorders>
              <w:top w:val="single" w:sz="4" w:space="0" w:color="BBBBBB"/>
              <w:left w:val="single" w:sz="4" w:space="0" w:color="BBBBBB"/>
              <w:bottom w:val="single" w:sz="4" w:space="0" w:color="BBBBBB"/>
              <w:right w:val="single" w:sz="4" w:space="0" w:color="BBBBBB"/>
            </w:tcBorders>
            <w:shd w:val="clear" w:color="auto" w:fill="F57F17"/>
          </w:tcPr>
          <w:p w14:paraId="7109F4FE"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2608A92A"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54E7185"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1D65DD2D" w14:textId="77777777" w:rsidR="00F27C82" w:rsidRDefault="00000000">
            <w:pPr>
              <w:spacing w:before="40" w:after="40"/>
              <w:jc w:val="center"/>
            </w:pPr>
            <w:r>
              <w:rPr>
                <w:b/>
                <w:color w:val="FFFFFF"/>
                <w:sz w:val="18"/>
              </w:rPr>
              <w:t>I</w:t>
            </w:r>
          </w:p>
        </w:tc>
      </w:tr>
      <w:tr w:rsidR="00F27C82" w14:paraId="4CC21658"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016DB396" w14:textId="77777777" w:rsidR="00F27C82" w:rsidRDefault="00000000">
            <w:pPr>
              <w:spacing w:before="40" w:after="40"/>
            </w:pPr>
            <w:r>
              <w:rPr>
                <w:sz w:val="18"/>
              </w:rPr>
              <w:t>1.6 Notifikasi status RFC ke pemohon</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688F2B13"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77470D6"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919AD7E"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92175E4"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3B491BA"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71478DF8"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11E579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413C087"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64CDF879" w14:textId="77777777" w:rsidR="00F27C82" w:rsidRDefault="00000000">
            <w:pPr>
              <w:spacing w:before="40" w:after="40"/>
              <w:jc w:val="center"/>
            </w:pPr>
            <w:r>
              <w:rPr>
                <w:b/>
                <w:color w:val="FFFFFF"/>
                <w:sz w:val="18"/>
              </w:rPr>
              <w:t>I</w:t>
            </w:r>
          </w:p>
        </w:tc>
      </w:tr>
      <w:tr w:rsidR="00F27C82" w14:paraId="3F08609F" w14:textId="77777777">
        <w:tc>
          <w:tcPr>
            <w:tcW w:w="4535" w:type="dxa"/>
            <w:tcBorders>
              <w:top w:val="single" w:sz="4" w:space="0" w:color="BBBBBB"/>
              <w:left w:val="single" w:sz="4" w:space="0" w:color="BBBBBB"/>
              <w:bottom w:val="single" w:sz="4" w:space="0" w:color="BBBBBB"/>
              <w:right w:val="single" w:sz="4" w:space="0" w:color="BBBBBB"/>
            </w:tcBorders>
            <w:shd w:val="clear" w:color="auto" w:fill="1F497D"/>
          </w:tcPr>
          <w:p w14:paraId="4CE00662" w14:textId="77777777" w:rsidR="00F27C82" w:rsidRDefault="00000000">
            <w:pPr>
              <w:spacing w:before="40" w:after="40"/>
            </w:pPr>
            <w:r>
              <w:rPr>
                <w:b/>
                <w:color w:val="FFFFFF"/>
                <w:sz w:val="18"/>
              </w:rPr>
              <w:t>2. DEVELOPMENT &amp; BUILD</w:t>
            </w:r>
          </w:p>
        </w:tc>
        <w:tc>
          <w:tcPr>
            <w:tcW w:w="680" w:type="dxa"/>
            <w:tcBorders>
              <w:top w:val="single" w:sz="4" w:space="0" w:color="BBBBBB"/>
              <w:left w:val="single" w:sz="4" w:space="0" w:color="BBBBBB"/>
              <w:bottom w:val="single" w:sz="4" w:space="0" w:color="BBBBBB"/>
              <w:right w:val="single" w:sz="4" w:space="0" w:color="BBBBBB"/>
            </w:tcBorders>
            <w:shd w:val="clear" w:color="auto" w:fill="FFFFFF"/>
          </w:tcPr>
          <w:p w14:paraId="4961C454"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46B5A57A"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419A26CA"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51CEFBAF"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0C9A3C6C" w14:textId="77777777" w:rsidR="00F27C82" w:rsidRDefault="00F27C82">
            <w:pPr>
              <w:spacing w:before="40" w:after="40"/>
            </w:pPr>
          </w:p>
        </w:tc>
        <w:tc>
          <w:tcPr>
            <w:tcW w:w="794" w:type="dxa"/>
            <w:tcBorders>
              <w:top w:val="single" w:sz="4" w:space="0" w:color="BBBBBB"/>
              <w:left w:val="single" w:sz="4" w:space="0" w:color="BBBBBB"/>
              <w:bottom w:val="single" w:sz="4" w:space="0" w:color="BBBBBB"/>
              <w:right w:val="single" w:sz="4" w:space="0" w:color="BBBBBB"/>
            </w:tcBorders>
            <w:shd w:val="clear" w:color="auto" w:fill="FFFFFF"/>
          </w:tcPr>
          <w:p w14:paraId="140CB887"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470FDCD9"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46984773" w14:textId="77777777" w:rsidR="00F27C82" w:rsidRDefault="00F27C82">
            <w:pPr>
              <w:spacing w:before="40" w:after="40"/>
            </w:pPr>
          </w:p>
        </w:tc>
        <w:tc>
          <w:tcPr>
            <w:tcW w:w="794" w:type="dxa"/>
            <w:tcBorders>
              <w:top w:val="single" w:sz="4" w:space="0" w:color="BBBBBB"/>
              <w:left w:val="single" w:sz="4" w:space="0" w:color="BBBBBB"/>
              <w:bottom w:val="single" w:sz="4" w:space="0" w:color="BBBBBB"/>
              <w:right w:val="single" w:sz="4" w:space="0" w:color="BBBBBB"/>
            </w:tcBorders>
            <w:shd w:val="clear" w:color="auto" w:fill="FFFFFF"/>
          </w:tcPr>
          <w:p w14:paraId="5AF9DFB7" w14:textId="77777777" w:rsidR="00F27C82" w:rsidRDefault="00F27C82">
            <w:pPr>
              <w:spacing w:before="40" w:after="40"/>
            </w:pPr>
          </w:p>
        </w:tc>
      </w:tr>
      <w:tr w:rsidR="00F27C82" w14:paraId="751F45C7"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3F6F983E" w14:textId="77777777" w:rsidR="00F27C82" w:rsidRDefault="00000000">
            <w:pPr>
              <w:spacing w:before="40" w:after="40"/>
            </w:pPr>
            <w:r>
              <w:rPr>
                <w:sz w:val="18"/>
              </w:rPr>
              <w:t>2.1 Sprint/release planning</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37304C41"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52EA2943"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7C3DCC66"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69D755D2"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504415E"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0F4C7217"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2C1A604"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A0A89C5"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61542BC0" w14:textId="77777777" w:rsidR="00F27C82" w:rsidRDefault="00000000">
            <w:pPr>
              <w:spacing w:before="40" w:after="40"/>
              <w:jc w:val="center"/>
            </w:pPr>
            <w:r>
              <w:rPr>
                <w:b/>
                <w:color w:val="FFFFFF"/>
                <w:sz w:val="18"/>
              </w:rPr>
              <w:t>I</w:t>
            </w:r>
          </w:p>
        </w:tc>
      </w:tr>
      <w:tr w:rsidR="00F27C82" w14:paraId="5801BEA5"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4BC4EC1D" w14:textId="77777777" w:rsidR="00F27C82" w:rsidRDefault="00000000">
            <w:pPr>
              <w:spacing w:before="40" w:after="40"/>
            </w:pPr>
            <w:r>
              <w:rPr>
                <w:sz w:val="18"/>
              </w:rPr>
              <w:t>2.2 Development &amp; unit testing</w:t>
            </w:r>
          </w:p>
        </w:tc>
        <w:tc>
          <w:tcPr>
            <w:tcW w:w="680" w:type="dxa"/>
            <w:tcBorders>
              <w:top w:val="single" w:sz="4" w:space="0" w:color="BBBBBB"/>
              <w:left w:val="single" w:sz="4" w:space="0" w:color="BBBBBB"/>
              <w:bottom w:val="single" w:sz="4" w:space="0" w:color="BBBBBB"/>
              <w:right w:val="single" w:sz="4" w:space="0" w:color="BBBBBB"/>
            </w:tcBorders>
            <w:shd w:val="clear" w:color="auto" w:fill="607D8B"/>
          </w:tcPr>
          <w:p w14:paraId="5CA2E216"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1F497D"/>
          </w:tcPr>
          <w:p w14:paraId="6FC83FC1"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7042C02D"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BD3824C"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C3A7282"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394790FC"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991F063"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EBFBB77"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5C87923B" w14:textId="77777777" w:rsidR="00F27C82" w:rsidRDefault="00000000">
            <w:pPr>
              <w:spacing w:before="40" w:after="40"/>
              <w:jc w:val="center"/>
            </w:pPr>
            <w:r>
              <w:rPr>
                <w:b/>
                <w:color w:val="FFFFFF"/>
                <w:sz w:val="18"/>
              </w:rPr>
              <w:t>I</w:t>
            </w:r>
          </w:p>
        </w:tc>
      </w:tr>
      <w:tr w:rsidR="00F27C82" w14:paraId="72F184A6"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55FB9848" w14:textId="77777777" w:rsidR="00F27C82" w:rsidRDefault="00000000">
            <w:pPr>
              <w:spacing w:before="40" w:after="40"/>
            </w:pPr>
            <w:r>
              <w:rPr>
                <w:sz w:val="18"/>
              </w:rPr>
              <w:t>2.3 Code freeze</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300DE1EA"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1FA0AD18"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21D3873"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60B7F99"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22AF91B"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25A3698F"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9156A3F"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5999774"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40540931" w14:textId="77777777" w:rsidR="00F27C82" w:rsidRDefault="00000000">
            <w:pPr>
              <w:spacing w:before="40" w:after="40"/>
              <w:jc w:val="center"/>
            </w:pPr>
            <w:r>
              <w:rPr>
                <w:b/>
                <w:color w:val="FFFFFF"/>
                <w:sz w:val="18"/>
              </w:rPr>
              <w:t>I</w:t>
            </w:r>
          </w:p>
        </w:tc>
      </w:tr>
      <w:tr w:rsidR="00F27C82" w14:paraId="2EC841C0"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367ACB11" w14:textId="77777777" w:rsidR="00F27C82" w:rsidRDefault="00000000">
            <w:pPr>
              <w:spacing w:before="40" w:after="40"/>
            </w:pPr>
            <w:r>
              <w:rPr>
                <w:sz w:val="18"/>
              </w:rPr>
              <w:t>2.4 Security code review / SAST</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1FCD2145"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1B822298"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A75E27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77E6A8A"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7CA1283"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7E351862"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55F55DEA"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120ACA7"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1D8C69EC" w14:textId="77777777" w:rsidR="00F27C82" w:rsidRDefault="00000000">
            <w:pPr>
              <w:spacing w:before="40" w:after="40"/>
              <w:jc w:val="center"/>
            </w:pPr>
            <w:r>
              <w:rPr>
                <w:b/>
                <w:color w:val="FFFFFF"/>
                <w:sz w:val="18"/>
              </w:rPr>
              <w:t>I</w:t>
            </w:r>
          </w:p>
        </w:tc>
      </w:tr>
      <w:tr w:rsidR="00F27C82" w14:paraId="2DE2B617"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538F335F" w14:textId="77777777" w:rsidR="00F27C82" w:rsidRDefault="00000000">
            <w:pPr>
              <w:spacing w:before="40" w:after="40"/>
            </w:pPr>
            <w:r>
              <w:rPr>
                <w:sz w:val="18"/>
              </w:rPr>
              <w:t>2.5 Build artefak &amp; deploy ke Staging</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37B2AE6F"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5CDAB9E1"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E19D99C"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0BE0C97"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5F5CB4F"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F57F17"/>
          </w:tcPr>
          <w:p w14:paraId="61854FFE"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25AA940"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B1BDE41"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772A53EE" w14:textId="77777777" w:rsidR="00F27C82" w:rsidRDefault="00000000">
            <w:pPr>
              <w:spacing w:before="40" w:after="40"/>
              <w:jc w:val="center"/>
            </w:pPr>
            <w:r>
              <w:rPr>
                <w:b/>
                <w:color w:val="FFFFFF"/>
                <w:sz w:val="18"/>
              </w:rPr>
              <w:t>I</w:t>
            </w:r>
          </w:p>
        </w:tc>
      </w:tr>
      <w:tr w:rsidR="00F27C82" w14:paraId="275B3EA4"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6D706818" w14:textId="77777777" w:rsidR="00F27C82" w:rsidRDefault="00000000">
            <w:pPr>
              <w:spacing w:before="40" w:after="40"/>
            </w:pPr>
            <w:r>
              <w:rPr>
                <w:sz w:val="18"/>
              </w:rPr>
              <w:t>2.6 Menyiapkan Release Notes &amp; Runbook</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0C565576"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67194357"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4F3958A4"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60A64F7"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7D04C52"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4D0CB18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B03ED78"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0BA1BD6"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5ECADBB3" w14:textId="77777777" w:rsidR="00F27C82" w:rsidRDefault="00000000">
            <w:pPr>
              <w:spacing w:before="40" w:after="40"/>
              <w:jc w:val="center"/>
            </w:pPr>
            <w:r>
              <w:rPr>
                <w:b/>
                <w:color w:val="FFFFFF"/>
                <w:sz w:val="18"/>
              </w:rPr>
              <w:t>I</w:t>
            </w:r>
          </w:p>
        </w:tc>
      </w:tr>
      <w:tr w:rsidR="00F27C82" w14:paraId="75CBF0B6"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727EE088" w14:textId="77777777" w:rsidR="00F27C82" w:rsidRDefault="00000000">
            <w:pPr>
              <w:spacing w:before="40" w:after="40"/>
            </w:pPr>
            <w:r>
              <w:rPr>
                <w:sz w:val="18"/>
              </w:rPr>
              <w:t>2.7 Gate check readiness for QA</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0878C223"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1BBC6E97"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26EB6156"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F01E8D9"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74EA70B"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1F6B4583"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71567772"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D314DD9"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07843402" w14:textId="77777777" w:rsidR="00F27C82" w:rsidRDefault="00000000">
            <w:pPr>
              <w:spacing w:before="40" w:after="40"/>
              <w:jc w:val="center"/>
            </w:pPr>
            <w:r>
              <w:rPr>
                <w:b/>
                <w:color w:val="FFFFFF"/>
                <w:sz w:val="18"/>
              </w:rPr>
              <w:t>I</w:t>
            </w:r>
          </w:p>
        </w:tc>
      </w:tr>
      <w:tr w:rsidR="00F27C82" w14:paraId="062D0368" w14:textId="77777777">
        <w:tc>
          <w:tcPr>
            <w:tcW w:w="4535" w:type="dxa"/>
            <w:tcBorders>
              <w:top w:val="single" w:sz="4" w:space="0" w:color="BBBBBB"/>
              <w:left w:val="single" w:sz="4" w:space="0" w:color="BBBBBB"/>
              <w:bottom w:val="single" w:sz="4" w:space="0" w:color="BBBBBB"/>
              <w:right w:val="single" w:sz="4" w:space="0" w:color="BBBBBB"/>
            </w:tcBorders>
            <w:shd w:val="clear" w:color="auto" w:fill="1F497D"/>
          </w:tcPr>
          <w:p w14:paraId="2BDE7AF7" w14:textId="77777777" w:rsidR="00F27C82" w:rsidRDefault="00000000">
            <w:pPr>
              <w:spacing w:before="40" w:after="40"/>
            </w:pPr>
            <w:r>
              <w:rPr>
                <w:b/>
                <w:color w:val="FFFFFF"/>
                <w:sz w:val="18"/>
              </w:rPr>
              <w:t>3. TESTING &amp; QA</w:t>
            </w:r>
          </w:p>
        </w:tc>
        <w:tc>
          <w:tcPr>
            <w:tcW w:w="680" w:type="dxa"/>
            <w:tcBorders>
              <w:top w:val="single" w:sz="4" w:space="0" w:color="BBBBBB"/>
              <w:left w:val="single" w:sz="4" w:space="0" w:color="BBBBBB"/>
              <w:bottom w:val="single" w:sz="4" w:space="0" w:color="BBBBBB"/>
              <w:right w:val="single" w:sz="4" w:space="0" w:color="BBBBBB"/>
            </w:tcBorders>
            <w:shd w:val="clear" w:color="auto" w:fill="FFFFFF"/>
          </w:tcPr>
          <w:p w14:paraId="11203185"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1B18825A"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164D71AB"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340E5EBA"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2654C27D" w14:textId="77777777" w:rsidR="00F27C82" w:rsidRDefault="00F27C82">
            <w:pPr>
              <w:spacing w:before="40" w:after="40"/>
            </w:pPr>
          </w:p>
        </w:tc>
        <w:tc>
          <w:tcPr>
            <w:tcW w:w="794" w:type="dxa"/>
            <w:tcBorders>
              <w:top w:val="single" w:sz="4" w:space="0" w:color="BBBBBB"/>
              <w:left w:val="single" w:sz="4" w:space="0" w:color="BBBBBB"/>
              <w:bottom w:val="single" w:sz="4" w:space="0" w:color="BBBBBB"/>
              <w:right w:val="single" w:sz="4" w:space="0" w:color="BBBBBB"/>
            </w:tcBorders>
            <w:shd w:val="clear" w:color="auto" w:fill="FFFFFF"/>
          </w:tcPr>
          <w:p w14:paraId="1CB602BD"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0D93D186"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7AD9B261" w14:textId="77777777" w:rsidR="00F27C82" w:rsidRDefault="00F27C82">
            <w:pPr>
              <w:spacing w:before="40" w:after="40"/>
            </w:pPr>
          </w:p>
        </w:tc>
        <w:tc>
          <w:tcPr>
            <w:tcW w:w="794" w:type="dxa"/>
            <w:tcBorders>
              <w:top w:val="single" w:sz="4" w:space="0" w:color="BBBBBB"/>
              <w:left w:val="single" w:sz="4" w:space="0" w:color="BBBBBB"/>
              <w:bottom w:val="single" w:sz="4" w:space="0" w:color="BBBBBB"/>
              <w:right w:val="single" w:sz="4" w:space="0" w:color="BBBBBB"/>
            </w:tcBorders>
            <w:shd w:val="clear" w:color="auto" w:fill="FFFFFF"/>
          </w:tcPr>
          <w:p w14:paraId="0C9D35FE" w14:textId="77777777" w:rsidR="00F27C82" w:rsidRDefault="00F27C82">
            <w:pPr>
              <w:spacing w:before="40" w:after="40"/>
            </w:pPr>
          </w:p>
        </w:tc>
      </w:tr>
      <w:tr w:rsidR="00F27C82" w14:paraId="4715E550"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07E84DC1" w14:textId="77777777" w:rsidR="00F27C82" w:rsidRDefault="00000000">
            <w:pPr>
              <w:spacing w:before="40" w:after="40"/>
            </w:pPr>
            <w:r>
              <w:rPr>
                <w:sz w:val="18"/>
              </w:rPr>
              <w:t>3.1 Penyusunan test plan &amp; test cases</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75FB9597"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4FA6AFB3"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48AF4AF5"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07DB662F"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6EBD000"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1F9748F3"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9D6478E"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C83CBAE"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6729BBC8" w14:textId="77777777" w:rsidR="00F27C82" w:rsidRDefault="00000000">
            <w:pPr>
              <w:spacing w:before="40" w:after="40"/>
              <w:jc w:val="center"/>
            </w:pPr>
            <w:r>
              <w:rPr>
                <w:b/>
                <w:color w:val="FFFFFF"/>
                <w:sz w:val="18"/>
              </w:rPr>
              <w:t>I</w:t>
            </w:r>
          </w:p>
        </w:tc>
      </w:tr>
      <w:tr w:rsidR="00F27C82" w14:paraId="2706F735"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2E0AF8FE" w14:textId="77777777" w:rsidR="00F27C82" w:rsidRDefault="00000000">
            <w:pPr>
              <w:spacing w:before="40" w:after="40"/>
            </w:pPr>
            <w:r>
              <w:rPr>
                <w:sz w:val="18"/>
              </w:rPr>
              <w:t>3.2 Functional &amp; regression testing</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75FEF453"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50EFFC01"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21A382EA"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8E2089A"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270BB43"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29CCBF79"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EDA5F66"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A8A88C0"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7FACE62B" w14:textId="77777777" w:rsidR="00F27C82" w:rsidRDefault="00000000">
            <w:pPr>
              <w:spacing w:before="40" w:after="40"/>
              <w:jc w:val="center"/>
            </w:pPr>
            <w:r>
              <w:rPr>
                <w:b/>
                <w:color w:val="FFFFFF"/>
                <w:sz w:val="18"/>
              </w:rPr>
              <w:t>I</w:t>
            </w:r>
          </w:p>
        </w:tc>
      </w:tr>
      <w:tr w:rsidR="00F27C82" w14:paraId="42A9E1AC"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51468232" w14:textId="77777777" w:rsidR="00F27C82" w:rsidRDefault="00000000">
            <w:pPr>
              <w:spacing w:before="40" w:after="40"/>
            </w:pPr>
            <w:r>
              <w:rPr>
                <w:sz w:val="18"/>
              </w:rPr>
              <w:t>3.3 Performance testing</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18FD9F1E"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54CE0B67"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7F984F85"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12FB11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DAA2229"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F57F17"/>
          </w:tcPr>
          <w:p w14:paraId="32ED786E"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B31DF6A"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354BBFA"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04BC30D4" w14:textId="77777777" w:rsidR="00F27C82" w:rsidRDefault="00000000">
            <w:pPr>
              <w:spacing w:before="40" w:after="40"/>
              <w:jc w:val="center"/>
            </w:pPr>
            <w:r>
              <w:rPr>
                <w:b/>
                <w:color w:val="FFFFFF"/>
                <w:sz w:val="18"/>
              </w:rPr>
              <w:t>I</w:t>
            </w:r>
          </w:p>
        </w:tc>
      </w:tr>
      <w:tr w:rsidR="00F27C82" w14:paraId="789C3FB0"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0A436738" w14:textId="77777777" w:rsidR="00F27C82" w:rsidRDefault="00000000">
            <w:pPr>
              <w:spacing w:before="40" w:after="40"/>
            </w:pPr>
            <w:r>
              <w:rPr>
                <w:sz w:val="18"/>
              </w:rPr>
              <w:t>3.4 Security / DAST testing</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56DB79C1"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CDAB39C"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2D2940FD"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2AEF12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C66CE7F"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7F0CA9BC"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23D89C11"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7E7FAF0"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29929CF6" w14:textId="77777777" w:rsidR="00F27C82" w:rsidRDefault="00000000">
            <w:pPr>
              <w:spacing w:before="40" w:after="40"/>
              <w:jc w:val="center"/>
            </w:pPr>
            <w:r>
              <w:rPr>
                <w:b/>
                <w:color w:val="FFFFFF"/>
                <w:sz w:val="18"/>
              </w:rPr>
              <w:t>I</w:t>
            </w:r>
          </w:p>
        </w:tc>
      </w:tr>
      <w:tr w:rsidR="00F27C82" w14:paraId="69D9B8A0"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1D44373B" w14:textId="77777777" w:rsidR="00F27C82" w:rsidRDefault="00000000">
            <w:pPr>
              <w:spacing w:before="40" w:after="40"/>
            </w:pPr>
            <w:r>
              <w:rPr>
                <w:sz w:val="18"/>
              </w:rPr>
              <w:t>3.5 Defect management &amp; tracking</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5D078250"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041F1387"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373CDB10"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4ACD76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5D0FF35"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1DDB7E34"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08856497"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070A437"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7C587DA9" w14:textId="77777777" w:rsidR="00F27C82" w:rsidRDefault="00000000">
            <w:pPr>
              <w:spacing w:before="40" w:after="40"/>
              <w:jc w:val="center"/>
            </w:pPr>
            <w:r>
              <w:rPr>
                <w:b/>
                <w:color w:val="FFFFFF"/>
                <w:sz w:val="18"/>
              </w:rPr>
              <w:t>I</w:t>
            </w:r>
          </w:p>
        </w:tc>
      </w:tr>
      <w:tr w:rsidR="00F27C82" w14:paraId="14F59882"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608CBDA5" w14:textId="77777777" w:rsidR="00F27C82" w:rsidRDefault="00000000">
            <w:pPr>
              <w:spacing w:before="40" w:after="40"/>
            </w:pPr>
            <w:r>
              <w:rPr>
                <w:sz w:val="18"/>
              </w:rPr>
              <w:t>3.6 QA Sign-Off</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125455E2"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86F8B01"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7A347F46"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B039F6F"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5083AAA"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07BF87B1"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9C55569"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26A7B42"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4A074BD9" w14:textId="77777777" w:rsidR="00F27C82" w:rsidRDefault="00000000">
            <w:pPr>
              <w:spacing w:before="40" w:after="40"/>
              <w:jc w:val="center"/>
            </w:pPr>
            <w:r>
              <w:rPr>
                <w:b/>
                <w:color w:val="FFFFFF"/>
                <w:sz w:val="18"/>
              </w:rPr>
              <w:t>I</w:t>
            </w:r>
          </w:p>
        </w:tc>
      </w:tr>
      <w:tr w:rsidR="00F27C82" w14:paraId="5EE96F7B"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2CE86116" w14:textId="77777777" w:rsidR="00F27C82" w:rsidRDefault="00000000">
            <w:pPr>
              <w:spacing w:before="40" w:after="40"/>
            </w:pPr>
            <w:r>
              <w:rPr>
                <w:sz w:val="18"/>
              </w:rPr>
              <w:t>3.7 Gate check readiness for UAT</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69E142C2"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1CB0E68"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65F45DE8"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AC37AFA"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851B6AA"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21D97C8A"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2F8B7960"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4BC170B"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0ECCB932" w14:textId="77777777" w:rsidR="00F27C82" w:rsidRDefault="00000000">
            <w:pPr>
              <w:spacing w:before="40" w:after="40"/>
              <w:jc w:val="center"/>
            </w:pPr>
            <w:r>
              <w:rPr>
                <w:b/>
                <w:color w:val="FFFFFF"/>
                <w:sz w:val="18"/>
              </w:rPr>
              <w:t>I</w:t>
            </w:r>
          </w:p>
        </w:tc>
      </w:tr>
      <w:tr w:rsidR="00F27C82" w14:paraId="7793907D" w14:textId="77777777">
        <w:tc>
          <w:tcPr>
            <w:tcW w:w="4535" w:type="dxa"/>
            <w:tcBorders>
              <w:top w:val="single" w:sz="4" w:space="0" w:color="BBBBBB"/>
              <w:left w:val="single" w:sz="4" w:space="0" w:color="BBBBBB"/>
              <w:bottom w:val="single" w:sz="4" w:space="0" w:color="BBBBBB"/>
              <w:right w:val="single" w:sz="4" w:space="0" w:color="BBBBBB"/>
            </w:tcBorders>
            <w:shd w:val="clear" w:color="auto" w:fill="1F497D"/>
          </w:tcPr>
          <w:p w14:paraId="3C66A3FD" w14:textId="77777777" w:rsidR="00F27C82" w:rsidRDefault="00000000">
            <w:pPr>
              <w:spacing w:before="40" w:after="40"/>
            </w:pPr>
            <w:r>
              <w:rPr>
                <w:b/>
                <w:color w:val="FFFFFF"/>
                <w:sz w:val="18"/>
              </w:rPr>
              <w:t>4. USER ACCEPTANCE TESTING (UAT)</w:t>
            </w:r>
          </w:p>
        </w:tc>
        <w:tc>
          <w:tcPr>
            <w:tcW w:w="680" w:type="dxa"/>
            <w:tcBorders>
              <w:top w:val="single" w:sz="4" w:space="0" w:color="BBBBBB"/>
              <w:left w:val="single" w:sz="4" w:space="0" w:color="BBBBBB"/>
              <w:bottom w:val="single" w:sz="4" w:space="0" w:color="BBBBBB"/>
              <w:right w:val="single" w:sz="4" w:space="0" w:color="BBBBBB"/>
            </w:tcBorders>
            <w:shd w:val="clear" w:color="auto" w:fill="FFFFFF"/>
          </w:tcPr>
          <w:p w14:paraId="48AE06BD"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574554BB"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19D05C22"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696B41CA"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52C7E07C" w14:textId="77777777" w:rsidR="00F27C82" w:rsidRDefault="00F27C82">
            <w:pPr>
              <w:spacing w:before="40" w:after="40"/>
            </w:pPr>
          </w:p>
        </w:tc>
        <w:tc>
          <w:tcPr>
            <w:tcW w:w="794" w:type="dxa"/>
            <w:tcBorders>
              <w:top w:val="single" w:sz="4" w:space="0" w:color="BBBBBB"/>
              <w:left w:val="single" w:sz="4" w:space="0" w:color="BBBBBB"/>
              <w:bottom w:val="single" w:sz="4" w:space="0" w:color="BBBBBB"/>
              <w:right w:val="single" w:sz="4" w:space="0" w:color="BBBBBB"/>
            </w:tcBorders>
            <w:shd w:val="clear" w:color="auto" w:fill="FFFFFF"/>
          </w:tcPr>
          <w:p w14:paraId="58FBE9C9"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53449DB5"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0A6312DB" w14:textId="77777777" w:rsidR="00F27C82" w:rsidRDefault="00F27C82">
            <w:pPr>
              <w:spacing w:before="40" w:after="40"/>
            </w:pPr>
          </w:p>
        </w:tc>
        <w:tc>
          <w:tcPr>
            <w:tcW w:w="794" w:type="dxa"/>
            <w:tcBorders>
              <w:top w:val="single" w:sz="4" w:space="0" w:color="BBBBBB"/>
              <w:left w:val="single" w:sz="4" w:space="0" w:color="BBBBBB"/>
              <w:bottom w:val="single" w:sz="4" w:space="0" w:color="BBBBBB"/>
              <w:right w:val="single" w:sz="4" w:space="0" w:color="BBBBBB"/>
            </w:tcBorders>
            <w:shd w:val="clear" w:color="auto" w:fill="FFFFFF"/>
          </w:tcPr>
          <w:p w14:paraId="15D716D4" w14:textId="77777777" w:rsidR="00F27C82" w:rsidRDefault="00F27C82">
            <w:pPr>
              <w:spacing w:before="40" w:after="40"/>
            </w:pPr>
          </w:p>
        </w:tc>
      </w:tr>
      <w:tr w:rsidR="00F27C82" w14:paraId="7FC7D634"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731B0491" w14:textId="77777777" w:rsidR="00F27C82" w:rsidRDefault="00000000">
            <w:pPr>
              <w:spacing w:before="40" w:after="40"/>
            </w:pPr>
            <w:r>
              <w:rPr>
                <w:sz w:val="18"/>
              </w:rPr>
              <w:t>4.1 Penyiapan environment UAT</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6E8B23F0"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AEE925D"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D71F471"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77BB7A39"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E4CE17A"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006064"/>
          </w:tcPr>
          <w:p w14:paraId="1673006E"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4E44038"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53809064" w14:textId="77777777" w:rsidR="00F27C82" w:rsidRDefault="00000000">
            <w:pPr>
              <w:spacing w:before="40" w:after="40"/>
              <w:jc w:val="center"/>
            </w:pPr>
            <w:r>
              <w:rPr>
                <w:b/>
                <w:color w:val="FFFFFF"/>
                <w:sz w:val="18"/>
              </w:rPr>
              <w:t>C</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06302353" w14:textId="77777777" w:rsidR="00F27C82" w:rsidRDefault="00000000">
            <w:pPr>
              <w:spacing w:before="40" w:after="40"/>
              <w:jc w:val="center"/>
            </w:pPr>
            <w:r>
              <w:rPr>
                <w:b/>
                <w:color w:val="FFFFFF"/>
                <w:sz w:val="18"/>
              </w:rPr>
              <w:t>I</w:t>
            </w:r>
          </w:p>
        </w:tc>
      </w:tr>
      <w:tr w:rsidR="00F27C82" w14:paraId="7925A16F"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30718BCB" w14:textId="77777777" w:rsidR="00F27C82" w:rsidRDefault="00000000">
            <w:pPr>
              <w:spacing w:before="40" w:after="40"/>
            </w:pPr>
            <w:r>
              <w:rPr>
                <w:sz w:val="18"/>
              </w:rPr>
              <w:t>4.2 Eksekusi UAT skenario bisnis</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0F0CAAD0"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7401ACA6"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F495A41"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3C187CDB"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27AA02C"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055F7DD2"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B6A9FD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48361BD"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3F494695" w14:textId="77777777" w:rsidR="00F27C82" w:rsidRDefault="00000000">
            <w:pPr>
              <w:spacing w:before="40" w:after="40"/>
              <w:jc w:val="center"/>
            </w:pPr>
            <w:r>
              <w:rPr>
                <w:b/>
                <w:color w:val="FFFFFF"/>
                <w:sz w:val="18"/>
              </w:rPr>
              <w:t>I</w:t>
            </w:r>
          </w:p>
        </w:tc>
      </w:tr>
      <w:tr w:rsidR="00F27C82" w14:paraId="543882D4"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33AF2153" w14:textId="77777777" w:rsidR="00F27C82" w:rsidRDefault="00000000">
            <w:pPr>
              <w:spacing w:before="40" w:after="40"/>
            </w:pPr>
            <w:r>
              <w:rPr>
                <w:sz w:val="18"/>
              </w:rPr>
              <w:t>4.3 Issue reporting &amp; tindak lanjut</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609E4CAF"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33F0C61E"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36ED3FFF"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46BCDDF9"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69C661C"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4906130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91562C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47BB867"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695DF2CD" w14:textId="77777777" w:rsidR="00F27C82" w:rsidRDefault="00000000">
            <w:pPr>
              <w:spacing w:before="40" w:after="40"/>
              <w:jc w:val="center"/>
            </w:pPr>
            <w:r>
              <w:rPr>
                <w:b/>
                <w:color w:val="FFFFFF"/>
                <w:sz w:val="18"/>
              </w:rPr>
              <w:t>I</w:t>
            </w:r>
          </w:p>
        </w:tc>
      </w:tr>
      <w:tr w:rsidR="00F27C82" w14:paraId="7A2A8A97"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16FFEF7C" w14:textId="77777777" w:rsidR="00F27C82" w:rsidRDefault="00000000">
            <w:pPr>
              <w:spacing w:before="40" w:after="40"/>
            </w:pPr>
            <w:r>
              <w:rPr>
                <w:sz w:val="18"/>
              </w:rPr>
              <w:t>4.4 Business Sign-Off</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7393342C"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1456ACD"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F1F2D31"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3A1567E0"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23EC341"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1CD58E60"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7C3B2B8"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9AC1F60"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F57F17"/>
          </w:tcPr>
          <w:p w14:paraId="1B3C7A3F" w14:textId="77777777" w:rsidR="00F27C82" w:rsidRDefault="00000000">
            <w:pPr>
              <w:spacing w:before="40" w:after="40"/>
              <w:jc w:val="center"/>
            </w:pPr>
            <w:r>
              <w:rPr>
                <w:b/>
                <w:color w:val="FFFFFF"/>
                <w:sz w:val="18"/>
              </w:rPr>
              <w:t>C</w:t>
            </w:r>
          </w:p>
        </w:tc>
      </w:tr>
      <w:tr w:rsidR="00F27C82" w14:paraId="735A4987"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4D13BC8A" w14:textId="77777777" w:rsidR="00F27C82" w:rsidRDefault="00000000">
            <w:pPr>
              <w:spacing w:before="40" w:after="40"/>
            </w:pPr>
            <w:r>
              <w:rPr>
                <w:sz w:val="18"/>
              </w:rPr>
              <w:lastRenderedPageBreak/>
              <w:t>4.5 Go-Live Gate Review (Gate 3)</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0934D360"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4A9DCA2A"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22618141"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11A865D8"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0457D109" w14:textId="77777777" w:rsidR="00F27C82" w:rsidRDefault="00000000">
            <w:pPr>
              <w:spacing w:before="40" w:after="40"/>
              <w:jc w:val="center"/>
            </w:pPr>
            <w:r>
              <w:rPr>
                <w:b/>
                <w:color w:val="FFFFFF"/>
                <w:sz w:val="18"/>
              </w:rPr>
              <w:t>C</w:t>
            </w:r>
          </w:p>
        </w:tc>
        <w:tc>
          <w:tcPr>
            <w:tcW w:w="794" w:type="dxa"/>
            <w:tcBorders>
              <w:top w:val="single" w:sz="4" w:space="0" w:color="BBBBBB"/>
              <w:left w:val="single" w:sz="4" w:space="0" w:color="BBBBBB"/>
              <w:bottom w:val="single" w:sz="4" w:space="0" w:color="BBBBBB"/>
              <w:right w:val="single" w:sz="4" w:space="0" w:color="BBBBBB"/>
            </w:tcBorders>
            <w:shd w:val="clear" w:color="auto" w:fill="F57F17"/>
          </w:tcPr>
          <w:p w14:paraId="37FAF746"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31ED0A54"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DB20072"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60C7FDA3" w14:textId="77777777" w:rsidR="00F27C82" w:rsidRDefault="00000000">
            <w:pPr>
              <w:spacing w:before="40" w:after="40"/>
              <w:jc w:val="center"/>
            </w:pPr>
            <w:r>
              <w:rPr>
                <w:b/>
                <w:color w:val="FFFFFF"/>
                <w:sz w:val="18"/>
              </w:rPr>
              <w:t>I</w:t>
            </w:r>
          </w:p>
        </w:tc>
      </w:tr>
      <w:tr w:rsidR="00F27C82" w14:paraId="55CC8845"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69C3AEC9" w14:textId="77777777" w:rsidR="00F27C82" w:rsidRDefault="00000000">
            <w:pPr>
              <w:spacing w:before="40" w:after="40"/>
            </w:pPr>
            <w:r>
              <w:rPr>
                <w:sz w:val="18"/>
              </w:rPr>
              <w:t>4.6 Persetujuan Go-Live akhir</w:t>
            </w:r>
          </w:p>
        </w:tc>
        <w:tc>
          <w:tcPr>
            <w:tcW w:w="680" w:type="dxa"/>
            <w:tcBorders>
              <w:top w:val="single" w:sz="4" w:space="0" w:color="BBBBBB"/>
              <w:left w:val="single" w:sz="4" w:space="0" w:color="BBBBBB"/>
              <w:bottom w:val="single" w:sz="4" w:space="0" w:color="BBBBBB"/>
              <w:right w:val="single" w:sz="4" w:space="0" w:color="BBBBBB"/>
            </w:tcBorders>
            <w:shd w:val="clear" w:color="auto" w:fill="F57F17"/>
          </w:tcPr>
          <w:p w14:paraId="131540D8"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165608F"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936095F"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49123690"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5AC3FCDD" w14:textId="77777777" w:rsidR="00F27C82" w:rsidRDefault="00000000">
            <w:pPr>
              <w:spacing w:before="40" w:after="40"/>
              <w:jc w:val="center"/>
            </w:pPr>
            <w:r>
              <w:rPr>
                <w:b/>
                <w:color w:val="FFFFFF"/>
                <w:sz w:val="18"/>
              </w:rPr>
              <w:t>C</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2BC8A039"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4AB780CD"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CD506FE"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1F497D"/>
          </w:tcPr>
          <w:p w14:paraId="137A4C44" w14:textId="77777777" w:rsidR="00F27C82" w:rsidRDefault="00000000">
            <w:pPr>
              <w:spacing w:before="40" w:after="40"/>
              <w:jc w:val="center"/>
            </w:pPr>
            <w:r>
              <w:rPr>
                <w:b/>
                <w:color w:val="FFFFFF"/>
                <w:sz w:val="18"/>
              </w:rPr>
              <w:t>A/R</w:t>
            </w:r>
          </w:p>
        </w:tc>
      </w:tr>
      <w:tr w:rsidR="00F27C82" w14:paraId="6813F26B" w14:textId="77777777">
        <w:tc>
          <w:tcPr>
            <w:tcW w:w="4535" w:type="dxa"/>
            <w:tcBorders>
              <w:top w:val="single" w:sz="4" w:space="0" w:color="BBBBBB"/>
              <w:left w:val="single" w:sz="4" w:space="0" w:color="BBBBBB"/>
              <w:bottom w:val="single" w:sz="4" w:space="0" w:color="BBBBBB"/>
              <w:right w:val="single" w:sz="4" w:space="0" w:color="BBBBBB"/>
            </w:tcBorders>
            <w:shd w:val="clear" w:color="auto" w:fill="1F497D"/>
          </w:tcPr>
          <w:p w14:paraId="2294A86B" w14:textId="77777777" w:rsidR="00F27C82" w:rsidRDefault="00000000">
            <w:pPr>
              <w:spacing w:before="40" w:after="40"/>
            </w:pPr>
            <w:r>
              <w:rPr>
                <w:b/>
                <w:color w:val="FFFFFF"/>
                <w:sz w:val="18"/>
              </w:rPr>
              <w:t>5. DEPLOYMENT KE PRODUKSI</w:t>
            </w:r>
          </w:p>
        </w:tc>
        <w:tc>
          <w:tcPr>
            <w:tcW w:w="680" w:type="dxa"/>
            <w:tcBorders>
              <w:top w:val="single" w:sz="4" w:space="0" w:color="BBBBBB"/>
              <w:left w:val="single" w:sz="4" w:space="0" w:color="BBBBBB"/>
              <w:bottom w:val="single" w:sz="4" w:space="0" w:color="BBBBBB"/>
              <w:right w:val="single" w:sz="4" w:space="0" w:color="BBBBBB"/>
            </w:tcBorders>
            <w:shd w:val="clear" w:color="auto" w:fill="FFFFFF"/>
          </w:tcPr>
          <w:p w14:paraId="3C0DD32F"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796B8265"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2C76521B"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5238A18F"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619ADD4A" w14:textId="77777777" w:rsidR="00F27C82" w:rsidRDefault="00F27C82">
            <w:pPr>
              <w:spacing w:before="40" w:after="40"/>
            </w:pPr>
          </w:p>
        </w:tc>
        <w:tc>
          <w:tcPr>
            <w:tcW w:w="794" w:type="dxa"/>
            <w:tcBorders>
              <w:top w:val="single" w:sz="4" w:space="0" w:color="BBBBBB"/>
              <w:left w:val="single" w:sz="4" w:space="0" w:color="BBBBBB"/>
              <w:bottom w:val="single" w:sz="4" w:space="0" w:color="BBBBBB"/>
              <w:right w:val="single" w:sz="4" w:space="0" w:color="BBBBBB"/>
            </w:tcBorders>
            <w:shd w:val="clear" w:color="auto" w:fill="FFFFFF"/>
          </w:tcPr>
          <w:p w14:paraId="0D2840C5"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5C4973B9"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08E955DB" w14:textId="77777777" w:rsidR="00F27C82" w:rsidRDefault="00F27C82">
            <w:pPr>
              <w:spacing w:before="40" w:after="40"/>
            </w:pPr>
          </w:p>
        </w:tc>
        <w:tc>
          <w:tcPr>
            <w:tcW w:w="794" w:type="dxa"/>
            <w:tcBorders>
              <w:top w:val="single" w:sz="4" w:space="0" w:color="BBBBBB"/>
              <w:left w:val="single" w:sz="4" w:space="0" w:color="BBBBBB"/>
              <w:bottom w:val="single" w:sz="4" w:space="0" w:color="BBBBBB"/>
              <w:right w:val="single" w:sz="4" w:space="0" w:color="BBBBBB"/>
            </w:tcBorders>
            <w:shd w:val="clear" w:color="auto" w:fill="FFFFFF"/>
          </w:tcPr>
          <w:p w14:paraId="7A8F5745" w14:textId="77777777" w:rsidR="00F27C82" w:rsidRDefault="00F27C82">
            <w:pPr>
              <w:spacing w:before="40" w:after="40"/>
            </w:pPr>
          </w:p>
        </w:tc>
      </w:tr>
      <w:tr w:rsidR="00F27C82" w14:paraId="191C21F7"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6047D28E" w14:textId="77777777" w:rsidR="00F27C82" w:rsidRDefault="00000000">
            <w:pPr>
              <w:spacing w:before="40" w:after="40"/>
            </w:pPr>
            <w:r>
              <w:rPr>
                <w:sz w:val="18"/>
              </w:rPr>
              <w:t>5.1 Komunikasi jadwal deployment</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3E6569B4"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394E93E"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2C4DAF9"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5114811"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3068434"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4C0A7211"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7C6D256"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180171E"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1A03A6A1" w14:textId="77777777" w:rsidR="00F27C82" w:rsidRDefault="00000000">
            <w:pPr>
              <w:spacing w:before="40" w:after="40"/>
              <w:jc w:val="center"/>
            </w:pPr>
            <w:r>
              <w:rPr>
                <w:b/>
                <w:color w:val="FFFFFF"/>
                <w:sz w:val="18"/>
              </w:rPr>
              <w:t>I</w:t>
            </w:r>
          </w:p>
        </w:tc>
      </w:tr>
      <w:tr w:rsidR="00F27C82" w14:paraId="7CAFA10C"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674FD266" w14:textId="77777777" w:rsidR="00F27C82" w:rsidRDefault="00000000">
            <w:pPr>
              <w:spacing w:before="40" w:after="40"/>
            </w:pPr>
            <w:r>
              <w:rPr>
                <w:sz w:val="18"/>
              </w:rPr>
              <w:t>5.2 Backup database &amp; konfigurasi</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7C4792CE"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0D7DD6C"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4566A59"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23ACAAD"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47E095D"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F57F17"/>
          </w:tcPr>
          <w:p w14:paraId="223A2FAB"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D4388C4"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12E29249" w14:textId="77777777" w:rsidR="00F27C82" w:rsidRDefault="00000000">
            <w:pPr>
              <w:spacing w:before="40" w:after="40"/>
              <w:jc w:val="center"/>
            </w:pPr>
            <w:r>
              <w:rPr>
                <w:b/>
                <w:color w:val="FFFFFF"/>
                <w:sz w:val="18"/>
              </w:rPr>
              <w:t>R</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1912AE26" w14:textId="77777777" w:rsidR="00F27C82" w:rsidRDefault="00000000">
            <w:pPr>
              <w:spacing w:before="40" w:after="40"/>
              <w:jc w:val="center"/>
            </w:pPr>
            <w:r>
              <w:rPr>
                <w:b/>
                <w:color w:val="FFFFFF"/>
                <w:sz w:val="18"/>
              </w:rPr>
              <w:t>I</w:t>
            </w:r>
          </w:p>
        </w:tc>
      </w:tr>
      <w:tr w:rsidR="00F27C82" w14:paraId="669B8475"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78C240DE" w14:textId="77777777" w:rsidR="00F27C82" w:rsidRDefault="00000000">
            <w:pPr>
              <w:spacing w:before="40" w:after="40"/>
            </w:pPr>
            <w:r>
              <w:rPr>
                <w:sz w:val="18"/>
              </w:rPr>
              <w:t>5.3 Eksekusi deployment ke produksi</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4F3F7A0F"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513A8390"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CD61DA7"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D3C708D"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2B6A5BE"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006064"/>
          </w:tcPr>
          <w:p w14:paraId="54013FAA"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EF44E33"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0D68D485" w14:textId="77777777" w:rsidR="00F27C82" w:rsidRDefault="00000000">
            <w:pPr>
              <w:spacing w:before="40" w:after="40"/>
              <w:jc w:val="center"/>
            </w:pPr>
            <w:r>
              <w:rPr>
                <w:b/>
                <w:color w:val="FFFFFF"/>
                <w:sz w:val="18"/>
              </w:rPr>
              <w:t>C</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09ADAB91" w14:textId="77777777" w:rsidR="00F27C82" w:rsidRDefault="00000000">
            <w:pPr>
              <w:spacing w:before="40" w:after="40"/>
              <w:jc w:val="center"/>
            </w:pPr>
            <w:r>
              <w:rPr>
                <w:b/>
                <w:color w:val="FFFFFF"/>
                <w:sz w:val="18"/>
              </w:rPr>
              <w:t>I</w:t>
            </w:r>
          </w:p>
        </w:tc>
      </w:tr>
      <w:tr w:rsidR="00F27C82" w14:paraId="59B2BC21"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773571D7" w14:textId="77777777" w:rsidR="00F27C82" w:rsidRDefault="00000000">
            <w:pPr>
              <w:spacing w:before="40" w:after="40"/>
            </w:pPr>
            <w:r>
              <w:rPr>
                <w:sz w:val="18"/>
              </w:rPr>
              <w:t>5.4 Smoke test pasca deployment</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585D302D"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0A0E1DEB"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5A9E859B"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E785ED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ADBBF57"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006064"/>
          </w:tcPr>
          <w:p w14:paraId="1B4846E6"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ED4944F"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C4A81B9"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515F8D0B" w14:textId="77777777" w:rsidR="00F27C82" w:rsidRDefault="00000000">
            <w:pPr>
              <w:spacing w:before="40" w:after="40"/>
              <w:jc w:val="center"/>
            </w:pPr>
            <w:r>
              <w:rPr>
                <w:b/>
                <w:color w:val="FFFFFF"/>
                <w:sz w:val="18"/>
              </w:rPr>
              <w:t>I</w:t>
            </w:r>
          </w:p>
        </w:tc>
      </w:tr>
      <w:tr w:rsidR="00F27C82" w14:paraId="4C6DF5F2"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38E835B9" w14:textId="77777777" w:rsidR="00F27C82" w:rsidRDefault="00000000">
            <w:pPr>
              <w:spacing w:before="40" w:after="40"/>
            </w:pPr>
            <w:r>
              <w:rPr>
                <w:sz w:val="18"/>
              </w:rPr>
              <w:t>5.5 Monitoring post-deployment (72 jam)</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3F61DE16"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2891D0B4"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D0053A4"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095BB02"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B33FC17"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006064"/>
          </w:tcPr>
          <w:p w14:paraId="745AD951"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5C4FE5E5"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0336A92"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4F8C177D" w14:textId="77777777" w:rsidR="00F27C82" w:rsidRDefault="00000000">
            <w:pPr>
              <w:spacing w:before="40" w:after="40"/>
              <w:jc w:val="center"/>
            </w:pPr>
            <w:r>
              <w:rPr>
                <w:b/>
                <w:color w:val="FFFFFF"/>
                <w:sz w:val="18"/>
              </w:rPr>
              <w:t>I</w:t>
            </w:r>
          </w:p>
        </w:tc>
      </w:tr>
      <w:tr w:rsidR="00F27C82" w14:paraId="550DF232"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31811D7B" w14:textId="77777777" w:rsidR="00F27C82" w:rsidRDefault="00000000">
            <w:pPr>
              <w:spacing w:before="40" w:after="40"/>
            </w:pPr>
            <w:r>
              <w:rPr>
                <w:sz w:val="18"/>
              </w:rPr>
              <w:t>5.6 Keputusan Rollback</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4154C5FC"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6C3C2744"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ABB49EC"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E0FC411"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1DE19825" w14:textId="77777777" w:rsidR="00F27C82" w:rsidRDefault="00000000">
            <w:pPr>
              <w:spacing w:before="40" w:after="40"/>
              <w:jc w:val="center"/>
            </w:pPr>
            <w:r>
              <w:rPr>
                <w:b/>
                <w:color w:val="FFFFFF"/>
                <w:sz w:val="18"/>
              </w:rPr>
              <w:t>C</w:t>
            </w:r>
          </w:p>
        </w:tc>
        <w:tc>
          <w:tcPr>
            <w:tcW w:w="794" w:type="dxa"/>
            <w:tcBorders>
              <w:top w:val="single" w:sz="4" w:space="0" w:color="BBBBBB"/>
              <w:left w:val="single" w:sz="4" w:space="0" w:color="BBBBBB"/>
              <w:bottom w:val="single" w:sz="4" w:space="0" w:color="BBBBBB"/>
              <w:right w:val="single" w:sz="4" w:space="0" w:color="BBBBBB"/>
            </w:tcBorders>
            <w:shd w:val="clear" w:color="auto" w:fill="006064"/>
          </w:tcPr>
          <w:p w14:paraId="7296805B"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12C716C0"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7AC0889B" w14:textId="77777777" w:rsidR="00F27C82" w:rsidRDefault="00000000">
            <w:pPr>
              <w:spacing w:before="40" w:after="40"/>
              <w:jc w:val="center"/>
            </w:pPr>
            <w:r>
              <w:rPr>
                <w:b/>
                <w:color w:val="FFFFFF"/>
                <w:sz w:val="18"/>
              </w:rPr>
              <w:t>C</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47459FBD" w14:textId="77777777" w:rsidR="00F27C82" w:rsidRDefault="00000000">
            <w:pPr>
              <w:spacing w:before="40" w:after="40"/>
              <w:jc w:val="center"/>
            </w:pPr>
            <w:r>
              <w:rPr>
                <w:b/>
                <w:color w:val="FFFFFF"/>
                <w:sz w:val="18"/>
              </w:rPr>
              <w:t>I</w:t>
            </w:r>
          </w:p>
        </w:tc>
      </w:tr>
      <w:tr w:rsidR="00F27C82" w14:paraId="78BBCA4F"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13114E85" w14:textId="77777777" w:rsidR="00F27C82" w:rsidRDefault="00000000">
            <w:pPr>
              <w:spacing w:before="40" w:after="40"/>
            </w:pPr>
            <w:r>
              <w:rPr>
                <w:sz w:val="18"/>
              </w:rPr>
              <w:t>5.7 Eksekusi Rollback (jika diperlukan)</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19FDFC71"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3FCA3066"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AAF9F7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E861723"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932714F"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006064"/>
          </w:tcPr>
          <w:p w14:paraId="6F31A423"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E72B4A5"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7189075D" w14:textId="77777777" w:rsidR="00F27C82" w:rsidRDefault="00000000">
            <w:pPr>
              <w:spacing w:before="40" w:after="40"/>
              <w:jc w:val="center"/>
            </w:pPr>
            <w:r>
              <w:rPr>
                <w:b/>
                <w:color w:val="FFFFFF"/>
                <w:sz w:val="18"/>
              </w:rPr>
              <w:t>C</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30EC6A6E" w14:textId="77777777" w:rsidR="00F27C82" w:rsidRDefault="00000000">
            <w:pPr>
              <w:spacing w:before="40" w:after="40"/>
              <w:jc w:val="center"/>
            </w:pPr>
            <w:r>
              <w:rPr>
                <w:b/>
                <w:color w:val="FFFFFF"/>
                <w:sz w:val="18"/>
              </w:rPr>
              <w:t>I</w:t>
            </w:r>
          </w:p>
        </w:tc>
      </w:tr>
      <w:tr w:rsidR="00F27C82" w14:paraId="6340AE30"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574D3C6C" w14:textId="77777777" w:rsidR="00F27C82" w:rsidRDefault="00000000">
            <w:pPr>
              <w:spacing w:before="40" w:after="40"/>
            </w:pPr>
            <w:r>
              <w:rPr>
                <w:sz w:val="18"/>
              </w:rPr>
              <w:t>5.8 Post-Deployment Review (PDR)</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4913E1A9"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1AC4F5DA"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11185D6D"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6EC4DF09"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1AD3E34"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F57F17"/>
          </w:tcPr>
          <w:p w14:paraId="3E3813F4"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086240ED"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C6169F0"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0029EB9E" w14:textId="77777777" w:rsidR="00F27C82" w:rsidRDefault="00000000">
            <w:pPr>
              <w:spacing w:before="40" w:after="40"/>
              <w:jc w:val="center"/>
            </w:pPr>
            <w:r>
              <w:rPr>
                <w:b/>
                <w:color w:val="FFFFFF"/>
                <w:sz w:val="18"/>
              </w:rPr>
              <w:t>I</w:t>
            </w:r>
          </w:p>
        </w:tc>
      </w:tr>
      <w:tr w:rsidR="00F27C82" w14:paraId="0782534A"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43676492" w14:textId="77777777" w:rsidR="00F27C82" w:rsidRDefault="00000000">
            <w:pPr>
              <w:spacing w:before="40" w:after="40"/>
            </w:pPr>
            <w:r>
              <w:rPr>
                <w:sz w:val="18"/>
              </w:rPr>
              <w:t>5.9 Update Change Register &amp; Close RFC</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708A03F0"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9C5F24A"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9ECF47F"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26C9077"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9EF0763"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51FB38D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DC105DF"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10B0D75"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00102C5B" w14:textId="77777777" w:rsidR="00F27C82" w:rsidRDefault="00000000">
            <w:pPr>
              <w:spacing w:before="40" w:after="40"/>
              <w:jc w:val="center"/>
            </w:pPr>
            <w:r>
              <w:rPr>
                <w:b/>
                <w:color w:val="FFFFFF"/>
                <w:sz w:val="18"/>
              </w:rPr>
              <w:t>I</w:t>
            </w:r>
          </w:p>
        </w:tc>
      </w:tr>
      <w:tr w:rsidR="00F27C82" w14:paraId="10700F32" w14:textId="77777777">
        <w:tc>
          <w:tcPr>
            <w:tcW w:w="4535" w:type="dxa"/>
            <w:tcBorders>
              <w:top w:val="single" w:sz="4" w:space="0" w:color="BBBBBB"/>
              <w:left w:val="single" w:sz="4" w:space="0" w:color="BBBBBB"/>
              <w:bottom w:val="single" w:sz="4" w:space="0" w:color="BBBBBB"/>
              <w:right w:val="single" w:sz="4" w:space="0" w:color="BBBBBB"/>
            </w:tcBorders>
            <w:shd w:val="clear" w:color="auto" w:fill="1F497D"/>
          </w:tcPr>
          <w:p w14:paraId="2DC1E227" w14:textId="77777777" w:rsidR="00F27C82" w:rsidRDefault="00000000">
            <w:pPr>
              <w:spacing w:before="40" w:after="40"/>
            </w:pPr>
            <w:r>
              <w:rPr>
                <w:b/>
                <w:color w:val="FFFFFF"/>
                <w:sz w:val="18"/>
              </w:rPr>
              <w:t>6. HOTFIX / EMERGENCY RELEASE</w:t>
            </w:r>
          </w:p>
        </w:tc>
        <w:tc>
          <w:tcPr>
            <w:tcW w:w="680" w:type="dxa"/>
            <w:tcBorders>
              <w:top w:val="single" w:sz="4" w:space="0" w:color="BBBBBB"/>
              <w:left w:val="single" w:sz="4" w:space="0" w:color="BBBBBB"/>
              <w:bottom w:val="single" w:sz="4" w:space="0" w:color="BBBBBB"/>
              <w:right w:val="single" w:sz="4" w:space="0" w:color="BBBBBB"/>
            </w:tcBorders>
            <w:shd w:val="clear" w:color="auto" w:fill="FFFFFF"/>
          </w:tcPr>
          <w:p w14:paraId="020DB002"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6225E2B7"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627763D7"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193E2C63"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0139A06B" w14:textId="77777777" w:rsidR="00F27C82" w:rsidRDefault="00F27C82">
            <w:pPr>
              <w:spacing w:before="40" w:after="40"/>
            </w:pPr>
          </w:p>
        </w:tc>
        <w:tc>
          <w:tcPr>
            <w:tcW w:w="794" w:type="dxa"/>
            <w:tcBorders>
              <w:top w:val="single" w:sz="4" w:space="0" w:color="BBBBBB"/>
              <w:left w:val="single" w:sz="4" w:space="0" w:color="BBBBBB"/>
              <w:bottom w:val="single" w:sz="4" w:space="0" w:color="BBBBBB"/>
              <w:right w:val="single" w:sz="4" w:space="0" w:color="BBBBBB"/>
            </w:tcBorders>
            <w:shd w:val="clear" w:color="auto" w:fill="FFFFFF"/>
          </w:tcPr>
          <w:p w14:paraId="1ACBE32B"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1AD6A83D" w14:textId="77777777" w:rsidR="00F27C82" w:rsidRDefault="00F27C82">
            <w:pPr>
              <w:spacing w:before="40" w:after="40"/>
            </w:pPr>
          </w:p>
        </w:tc>
        <w:tc>
          <w:tcPr>
            <w:tcW w:w="567" w:type="dxa"/>
            <w:tcBorders>
              <w:top w:val="single" w:sz="4" w:space="0" w:color="BBBBBB"/>
              <w:left w:val="single" w:sz="4" w:space="0" w:color="BBBBBB"/>
              <w:bottom w:val="single" w:sz="4" w:space="0" w:color="BBBBBB"/>
              <w:right w:val="single" w:sz="4" w:space="0" w:color="BBBBBB"/>
            </w:tcBorders>
            <w:shd w:val="clear" w:color="auto" w:fill="FFFFFF"/>
          </w:tcPr>
          <w:p w14:paraId="3800F34E" w14:textId="77777777" w:rsidR="00F27C82" w:rsidRDefault="00F27C82">
            <w:pPr>
              <w:spacing w:before="40" w:after="40"/>
            </w:pPr>
          </w:p>
        </w:tc>
        <w:tc>
          <w:tcPr>
            <w:tcW w:w="794" w:type="dxa"/>
            <w:tcBorders>
              <w:top w:val="single" w:sz="4" w:space="0" w:color="BBBBBB"/>
              <w:left w:val="single" w:sz="4" w:space="0" w:color="BBBBBB"/>
              <w:bottom w:val="single" w:sz="4" w:space="0" w:color="BBBBBB"/>
              <w:right w:val="single" w:sz="4" w:space="0" w:color="BBBBBB"/>
            </w:tcBorders>
            <w:shd w:val="clear" w:color="auto" w:fill="FFFFFF"/>
          </w:tcPr>
          <w:p w14:paraId="1782CFF1" w14:textId="77777777" w:rsidR="00F27C82" w:rsidRDefault="00F27C82">
            <w:pPr>
              <w:spacing w:before="40" w:after="40"/>
            </w:pPr>
          </w:p>
        </w:tc>
      </w:tr>
      <w:tr w:rsidR="00F27C82" w14:paraId="60CCC05F"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36039EF2" w14:textId="77777777" w:rsidR="00F27C82" w:rsidRDefault="00000000">
            <w:pPr>
              <w:spacing w:before="40" w:after="40"/>
            </w:pPr>
            <w:r>
              <w:rPr>
                <w:sz w:val="18"/>
              </w:rPr>
              <w:t>6.1 Deteksi &amp; pelaporan critical issue</w:t>
            </w:r>
          </w:p>
        </w:tc>
        <w:tc>
          <w:tcPr>
            <w:tcW w:w="680" w:type="dxa"/>
            <w:tcBorders>
              <w:top w:val="single" w:sz="4" w:space="0" w:color="BBBBBB"/>
              <w:left w:val="single" w:sz="4" w:space="0" w:color="BBBBBB"/>
              <w:bottom w:val="single" w:sz="4" w:space="0" w:color="BBBBBB"/>
              <w:right w:val="single" w:sz="4" w:space="0" w:color="BBBBBB"/>
            </w:tcBorders>
            <w:shd w:val="clear" w:color="auto" w:fill="607D8B"/>
          </w:tcPr>
          <w:p w14:paraId="43F58314"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3CB275F3"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563C365"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F4BC48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8BFF3F2"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006064"/>
          </w:tcPr>
          <w:p w14:paraId="16FE50AD"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3569B472"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33C4AB6"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2B0B0508" w14:textId="77777777" w:rsidR="00F27C82" w:rsidRDefault="00000000">
            <w:pPr>
              <w:spacing w:before="40" w:after="40"/>
              <w:jc w:val="center"/>
            </w:pPr>
            <w:r>
              <w:rPr>
                <w:b/>
                <w:color w:val="FFFFFF"/>
                <w:sz w:val="18"/>
              </w:rPr>
              <w:t>I</w:t>
            </w:r>
          </w:p>
        </w:tc>
      </w:tr>
      <w:tr w:rsidR="00F27C82" w14:paraId="2AF9058A"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29FCECC2" w14:textId="77777777" w:rsidR="00F27C82" w:rsidRDefault="00000000">
            <w:pPr>
              <w:spacing w:before="40" w:after="40"/>
            </w:pPr>
            <w:r>
              <w:rPr>
                <w:sz w:val="18"/>
              </w:rPr>
              <w:t>6.2 Aktivasi prosedur emergency</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671385B2"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2FCF8D8"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DE367FC"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8190F94"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0477834D" w14:textId="77777777" w:rsidR="00F27C82" w:rsidRDefault="00000000">
            <w:pPr>
              <w:spacing w:before="40" w:after="40"/>
              <w:jc w:val="center"/>
            </w:pPr>
            <w:r>
              <w:rPr>
                <w:b/>
                <w:color w:val="FFFFFF"/>
                <w:sz w:val="18"/>
              </w:rPr>
              <w:t>C</w:t>
            </w:r>
          </w:p>
        </w:tc>
        <w:tc>
          <w:tcPr>
            <w:tcW w:w="794" w:type="dxa"/>
            <w:tcBorders>
              <w:top w:val="single" w:sz="4" w:space="0" w:color="BBBBBB"/>
              <w:left w:val="single" w:sz="4" w:space="0" w:color="BBBBBB"/>
              <w:bottom w:val="single" w:sz="4" w:space="0" w:color="BBBBBB"/>
              <w:right w:val="single" w:sz="4" w:space="0" w:color="BBBBBB"/>
            </w:tcBorders>
            <w:shd w:val="clear" w:color="auto" w:fill="F57F17"/>
          </w:tcPr>
          <w:p w14:paraId="77F4CEFA"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05B53AE5"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4A1103A"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F57F17"/>
          </w:tcPr>
          <w:p w14:paraId="01F83AEB" w14:textId="77777777" w:rsidR="00F27C82" w:rsidRDefault="00000000">
            <w:pPr>
              <w:spacing w:before="40" w:after="40"/>
              <w:jc w:val="center"/>
            </w:pPr>
            <w:r>
              <w:rPr>
                <w:b/>
                <w:color w:val="FFFFFF"/>
                <w:sz w:val="18"/>
              </w:rPr>
              <w:t>C</w:t>
            </w:r>
          </w:p>
        </w:tc>
      </w:tr>
      <w:tr w:rsidR="00F27C82" w14:paraId="6D2E3EBF"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2E565381" w14:textId="77777777" w:rsidR="00F27C82" w:rsidRDefault="00000000">
            <w:pPr>
              <w:spacing w:before="40" w:after="40"/>
            </w:pPr>
            <w:r>
              <w:rPr>
                <w:sz w:val="18"/>
              </w:rPr>
              <w:t>6.3 Emergency CAB approval</w:t>
            </w:r>
          </w:p>
        </w:tc>
        <w:tc>
          <w:tcPr>
            <w:tcW w:w="680" w:type="dxa"/>
            <w:tcBorders>
              <w:top w:val="single" w:sz="4" w:space="0" w:color="BBBBBB"/>
              <w:left w:val="single" w:sz="4" w:space="0" w:color="BBBBBB"/>
              <w:bottom w:val="single" w:sz="4" w:space="0" w:color="BBBBBB"/>
              <w:right w:val="single" w:sz="4" w:space="0" w:color="BBBBBB"/>
            </w:tcBorders>
            <w:shd w:val="clear" w:color="auto" w:fill="F57F17"/>
          </w:tcPr>
          <w:p w14:paraId="40CE5A93"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77583A8"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2489E19"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6E5E54C"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1F497D"/>
          </w:tcPr>
          <w:p w14:paraId="2C9A61A4" w14:textId="77777777" w:rsidR="00F27C82" w:rsidRDefault="00000000">
            <w:pPr>
              <w:spacing w:before="40" w:after="40"/>
              <w:jc w:val="center"/>
            </w:pPr>
            <w:r>
              <w:rPr>
                <w:b/>
                <w:color w:val="FFFFFF"/>
                <w:sz w:val="18"/>
              </w:rPr>
              <w:t>A/R</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39A09091"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5FD6E929"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2BBA59B"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F57F17"/>
          </w:tcPr>
          <w:p w14:paraId="03CD11BD" w14:textId="77777777" w:rsidR="00F27C82" w:rsidRDefault="00000000">
            <w:pPr>
              <w:spacing w:before="40" w:after="40"/>
              <w:jc w:val="center"/>
            </w:pPr>
            <w:r>
              <w:rPr>
                <w:b/>
                <w:color w:val="FFFFFF"/>
                <w:sz w:val="18"/>
              </w:rPr>
              <w:t>C</w:t>
            </w:r>
          </w:p>
        </w:tc>
      </w:tr>
      <w:tr w:rsidR="00F27C82" w14:paraId="1E60D2F4"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222A2358" w14:textId="77777777" w:rsidR="00F27C82" w:rsidRDefault="00000000">
            <w:pPr>
              <w:spacing w:before="40" w:after="40"/>
            </w:pPr>
            <w:r>
              <w:rPr>
                <w:sz w:val="18"/>
              </w:rPr>
              <w:t>6.4 Rapid development &amp; fix</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459AA77B"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59180295"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927F35C"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CAFD31B"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042A5F9"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77E62243"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52BD5841"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44EF8F74"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355F26D0" w14:textId="77777777" w:rsidR="00F27C82" w:rsidRDefault="00000000">
            <w:pPr>
              <w:spacing w:before="40" w:after="40"/>
              <w:jc w:val="center"/>
            </w:pPr>
            <w:r>
              <w:rPr>
                <w:b/>
                <w:color w:val="FFFFFF"/>
                <w:sz w:val="18"/>
              </w:rPr>
              <w:t>I</w:t>
            </w:r>
          </w:p>
        </w:tc>
      </w:tr>
      <w:tr w:rsidR="00F27C82" w14:paraId="534274C4"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0389A8DF" w14:textId="77777777" w:rsidR="00F27C82" w:rsidRDefault="00000000">
            <w:pPr>
              <w:spacing w:before="40" w:after="40"/>
            </w:pPr>
            <w:r>
              <w:rPr>
                <w:sz w:val="18"/>
              </w:rPr>
              <w:t>6.5 Security quick review</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53201866"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1154F366"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30A4A94"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CDBBDEC"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511DC61"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29405752"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2462B5B7"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9E1E78C"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6A7CDD4B" w14:textId="77777777" w:rsidR="00F27C82" w:rsidRDefault="00000000">
            <w:pPr>
              <w:spacing w:before="40" w:after="40"/>
              <w:jc w:val="center"/>
            </w:pPr>
            <w:r>
              <w:rPr>
                <w:b/>
                <w:color w:val="FFFFFF"/>
                <w:sz w:val="18"/>
              </w:rPr>
              <w:t>I</w:t>
            </w:r>
          </w:p>
        </w:tc>
      </w:tr>
      <w:tr w:rsidR="00F27C82" w14:paraId="015FA42D"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378659F9" w14:textId="77777777" w:rsidR="00F27C82" w:rsidRDefault="00000000">
            <w:pPr>
              <w:spacing w:before="40" w:after="40"/>
            </w:pPr>
            <w:r>
              <w:rPr>
                <w:sz w:val="18"/>
              </w:rPr>
              <w:t>6.6 Regression test minimal</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383665F9"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19F2C3FF"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006064"/>
          </w:tcPr>
          <w:p w14:paraId="1155CC81"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393338D"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612D7506"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27EF47FD"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21A98277"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EFEC2A1"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0E7D8B8F" w14:textId="77777777" w:rsidR="00F27C82" w:rsidRDefault="00000000">
            <w:pPr>
              <w:spacing w:before="40" w:after="40"/>
              <w:jc w:val="center"/>
            </w:pPr>
            <w:r>
              <w:rPr>
                <w:b/>
                <w:color w:val="FFFFFF"/>
                <w:sz w:val="18"/>
              </w:rPr>
              <w:t>I</w:t>
            </w:r>
          </w:p>
        </w:tc>
      </w:tr>
      <w:tr w:rsidR="00F27C82" w14:paraId="70A64964"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4D2A00CD" w14:textId="77777777" w:rsidR="00F27C82" w:rsidRDefault="00000000">
            <w:pPr>
              <w:spacing w:before="40" w:after="40"/>
            </w:pPr>
            <w:r>
              <w:rPr>
                <w:sz w:val="18"/>
              </w:rPr>
              <w:t>6.7 Deploy hotfix &amp; verifikasi</w:t>
            </w:r>
          </w:p>
        </w:tc>
        <w:tc>
          <w:tcPr>
            <w:tcW w:w="680" w:type="dxa"/>
            <w:tcBorders>
              <w:top w:val="single" w:sz="4" w:space="0" w:color="BBBBBB"/>
              <w:left w:val="single" w:sz="4" w:space="0" w:color="BBBBBB"/>
              <w:bottom w:val="single" w:sz="4" w:space="0" w:color="BBBBBB"/>
              <w:right w:val="single" w:sz="4" w:space="0" w:color="BBBBBB"/>
            </w:tcBorders>
            <w:shd w:val="clear" w:color="auto" w:fill="1565C0"/>
          </w:tcPr>
          <w:p w14:paraId="5F6DA9FD" w14:textId="77777777" w:rsidR="00F27C82" w:rsidRDefault="00000000">
            <w:pPr>
              <w:spacing w:before="40" w:after="40"/>
              <w:jc w:val="center"/>
            </w:pPr>
            <w:r>
              <w:rPr>
                <w:b/>
                <w:color w:val="FFFFFF"/>
                <w:sz w:val="18"/>
              </w:rPr>
              <w:t>A</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0D1F3B56"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0233FF5A"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1FD7E083"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37CCB9A4"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006064"/>
          </w:tcPr>
          <w:p w14:paraId="43FA8DF6" w14:textId="77777777" w:rsidR="00F27C82" w:rsidRDefault="00000000">
            <w:pPr>
              <w:spacing w:before="40" w:after="40"/>
              <w:jc w:val="center"/>
            </w:pPr>
            <w:r>
              <w:rPr>
                <w:b/>
                <w:color w:val="FFFFFF"/>
                <w:sz w:val="18"/>
              </w:rPr>
              <w:t>R</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7E24F7D8"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6B4525BB" w14:textId="77777777" w:rsidR="00F27C82" w:rsidRDefault="00000000">
            <w:pPr>
              <w:spacing w:before="40" w:after="40"/>
              <w:jc w:val="center"/>
            </w:pPr>
            <w:r>
              <w:rPr>
                <w:b/>
                <w:color w:val="FFFFFF"/>
                <w:sz w:val="18"/>
              </w:rPr>
              <w:t>C</w:t>
            </w:r>
          </w:p>
        </w:tc>
        <w:tc>
          <w:tcPr>
            <w:tcW w:w="794" w:type="dxa"/>
            <w:tcBorders>
              <w:top w:val="single" w:sz="4" w:space="0" w:color="BBBBBB"/>
              <w:left w:val="single" w:sz="4" w:space="0" w:color="BBBBBB"/>
              <w:bottom w:val="single" w:sz="4" w:space="0" w:color="BBBBBB"/>
              <w:right w:val="single" w:sz="4" w:space="0" w:color="BBBBBB"/>
            </w:tcBorders>
            <w:shd w:val="clear" w:color="auto" w:fill="607D8B"/>
          </w:tcPr>
          <w:p w14:paraId="56C57855" w14:textId="77777777" w:rsidR="00F27C82" w:rsidRDefault="00000000">
            <w:pPr>
              <w:spacing w:before="40" w:after="40"/>
              <w:jc w:val="center"/>
            </w:pPr>
            <w:r>
              <w:rPr>
                <w:b/>
                <w:color w:val="FFFFFF"/>
                <w:sz w:val="18"/>
              </w:rPr>
              <w:t>I</w:t>
            </w:r>
          </w:p>
        </w:tc>
      </w:tr>
      <w:tr w:rsidR="00F27C82" w14:paraId="71D169D7"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365A6C7A" w14:textId="77777777" w:rsidR="00F27C82" w:rsidRDefault="00000000">
            <w:pPr>
              <w:spacing w:before="40" w:after="40"/>
            </w:pPr>
            <w:r>
              <w:rPr>
                <w:sz w:val="18"/>
              </w:rPr>
              <w:t>6.8 Post-hotfix review &amp; dokumentasi</w:t>
            </w:r>
          </w:p>
        </w:tc>
        <w:tc>
          <w:tcPr>
            <w:tcW w:w="680" w:type="dxa"/>
            <w:tcBorders>
              <w:top w:val="single" w:sz="4" w:space="0" w:color="BBBBBB"/>
              <w:left w:val="single" w:sz="4" w:space="0" w:color="BBBBBB"/>
              <w:bottom w:val="single" w:sz="4" w:space="0" w:color="BBBBBB"/>
              <w:right w:val="single" w:sz="4" w:space="0" w:color="BBBBBB"/>
            </w:tcBorders>
            <w:shd w:val="clear" w:color="auto" w:fill="1F497D"/>
          </w:tcPr>
          <w:p w14:paraId="46005492" w14:textId="77777777" w:rsidR="00F27C82" w:rsidRDefault="00000000">
            <w:pPr>
              <w:spacing w:before="40" w:after="40"/>
              <w:jc w:val="center"/>
            </w:pPr>
            <w:r>
              <w:rPr>
                <w:b/>
                <w:color w:val="FFFFFF"/>
                <w:sz w:val="18"/>
              </w:rPr>
              <w:t>A/R</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15B92D1F"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7C04CE0F"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F620072" w14:textId="77777777" w:rsidR="00F27C82" w:rsidRDefault="00000000">
            <w:pPr>
              <w:spacing w:before="40" w:after="40"/>
              <w:jc w:val="center"/>
            </w:pPr>
            <w:r>
              <w:rPr>
                <w:b/>
                <w:color w:val="FFFFFF"/>
                <w:sz w:val="18"/>
              </w:rPr>
              <w:t>I</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4DB7FDF0" w14:textId="77777777" w:rsidR="00F27C82" w:rsidRDefault="00000000">
            <w:pPr>
              <w:spacing w:before="40" w:after="40"/>
              <w:jc w:val="center"/>
            </w:pPr>
            <w:r>
              <w:rPr>
                <w:b/>
                <w:color w:val="FFFFFF"/>
                <w:sz w:val="18"/>
              </w:rPr>
              <w:t>C</w:t>
            </w:r>
          </w:p>
        </w:tc>
        <w:tc>
          <w:tcPr>
            <w:tcW w:w="794" w:type="dxa"/>
            <w:tcBorders>
              <w:top w:val="single" w:sz="4" w:space="0" w:color="BBBBBB"/>
              <w:left w:val="single" w:sz="4" w:space="0" w:color="BBBBBB"/>
              <w:bottom w:val="single" w:sz="4" w:space="0" w:color="BBBBBB"/>
              <w:right w:val="single" w:sz="4" w:space="0" w:color="BBBBBB"/>
            </w:tcBorders>
            <w:shd w:val="clear" w:color="auto" w:fill="F57F17"/>
          </w:tcPr>
          <w:p w14:paraId="2695C8F0"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F57F17"/>
          </w:tcPr>
          <w:p w14:paraId="5B4A767A" w14:textId="77777777" w:rsidR="00F27C82" w:rsidRDefault="00000000">
            <w:pPr>
              <w:spacing w:before="40" w:after="40"/>
              <w:jc w:val="center"/>
            </w:pPr>
            <w:r>
              <w:rPr>
                <w:b/>
                <w:color w:val="FFFFFF"/>
                <w:sz w:val="18"/>
              </w:rPr>
              <w:t>C</w:t>
            </w:r>
          </w:p>
        </w:tc>
        <w:tc>
          <w:tcPr>
            <w:tcW w:w="567" w:type="dxa"/>
            <w:tcBorders>
              <w:top w:val="single" w:sz="4" w:space="0" w:color="BBBBBB"/>
              <w:left w:val="single" w:sz="4" w:space="0" w:color="BBBBBB"/>
              <w:bottom w:val="single" w:sz="4" w:space="0" w:color="BBBBBB"/>
              <w:right w:val="single" w:sz="4" w:space="0" w:color="BBBBBB"/>
            </w:tcBorders>
            <w:shd w:val="clear" w:color="auto" w:fill="607D8B"/>
          </w:tcPr>
          <w:p w14:paraId="52B0179C" w14:textId="77777777" w:rsidR="00F27C82" w:rsidRDefault="00000000">
            <w:pPr>
              <w:spacing w:before="40" w:after="40"/>
              <w:jc w:val="center"/>
            </w:pPr>
            <w:r>
              <w:rPr>
                <w:b/>
                <w:color w:val="FFFFFF"/>
                <w:sz w:val="18"/>
              </w:rPr>
              <w:t>I</w:t>
            </w:r>
          </w:p>
        </w:tc>
        <w:tc>
          <w:tcPr>
            <w:tcW w:w="794" w:type="dxa"/>
            <w:tcBorders>
              <w:top w:val="single" w:sz="4" w:space="0" w:color="BBBBBB"/>
              <w:left w:val="single" w:sz="4" w:space="0" w:color="BBBBBB"/>
              <w:bottom w:val="single" w:sz="4" w:space="0" w:color="BBBBBB"/>
              <w:right w:val="single" w:sz="4" w:space="0" w:color="BBBBBB"/>
            </w:tcBorders>
            <w:shd w:val="clear" w:color="auto" w:fill="F57F17"/>
          </w:tcPr>
          <w:p w14:paraId="4886AE16" w14:textId="77777777" w:rsidR="00F27C82" w:rsidRDefault="00000000">
            <w:pPr>
              <w:spacing w:before="40" w:after="40"/>
              <w:jc w:val="center"/>
            </w:pPr>
            <w:r>
              <w:rPr>
                <w:b/>
                <w:color w:val="FFFFFF"/>
                <w:sz w:val="18"/>
              </w:rPr>
              <w:t>C</w:t>
            </w:r>
          </w:p>
        </w:tc>
      </w:tr>
    </w:tbl>
    <w:p w14:paraId="09D653DF" w14:textId="77777777" w:rsidR="00F27C82" w:rsidRDefault="00000000">
      <w:r>
        <w:br w:type="page"/>
      </w:r>
    </w:p>
    <w:p w14:paraId="7E5C41BD" w14:textId="77777777" w:rsidR="00F27C82" w:rsidRDefault="00000000">
      <w:pPr>
        <w:pBdr>
          <w:bottom w:val="single" w:sz="8" w:space="0" w:color="1F497D"/>
        </w:pBdr>
        <w:spacing w:before="320" w:after="100"/>
      </w:pPr>
      <w:r>
        <w:rPr>
          <w:b/>
          <w:color w:val="1F497D"/>
          <w:sz w:val="26"/>
        </w:rPr>
        <w:lastRenderedPageBreak/>
        <w:t>7. ALUR PROSES BPMN PER SUB-PROSES</w:t>
      </w:r>
    </w:p>
    <w:tbl>
      <w:tblPr>
        <w:tblStyle w:val="TableGrid"/>
        <w:tblW w:w="0" w:type="auto"/>
        <w:tblLook w:val="04A0" w:firstRow="1" w:lastRow="0" w:firstColumn="1" w:lastColumn="0" w:noHBand="0" w:noVBand="1"/>
      </w:tblPr>
      <w:tblGrid>
        <w:gridCol w:w="9355"/>
      </w:tblGrid>
      <w:tr w:rsidR="00F27C82" w14:paraId="6B16B67C" w14:textId="77777777">
        <w:tc>
          <w:tcPr>
            <w:tcW w:w="9355" w:type="dxa"/>
            <w:shd w:val="clear" w:color="auto" w:fill="EFF6FF"/>
          </w:tcPr>
          <w:p w14:paraId="3452E48D" w14:textId="77777777" w:rsidR="00F27C82" w:rsidRDefault="00000000">
            <w:pPr>
              <w:spacing w:before="100" w:after="100"/>
              <w:ind w:left="170"/>
            </w:pPr>
            <w:r>
              <w:rPr>
                <w:sz w:val="20"/>
              </w:rPr>
              <w:t>Alur berikut menggambarkan setiap sub-proses Release Management dalam format BPMN (Business Process Model and Notation) dengan swimlane per aktor. Simbol: ● START/END = titik awal/akhir; ▬ TASK = aktivitas; ◆ GATEWAY = keputusan; ⬟ EVENT = peristiwa/milestone; ✔ CHECK = gate/verifikasi; ☰ DOC = output dokumen.</w:t>
            </w:r>
          </w:p>
        </w:tc>
      </w:tr>
    </w:tbl>
    <w:p w14:paraId="616394E7" w14:textId="77777777" w:rsidR="00F27C82" w:rsidRDefault="00F27C82">
      <w:pPr>
        <w:spacing w:after="60"/>
      </w:pPr>
    </w:p>
    <w:tbl>
      <w:tblPr>
        <w:tblStyle w:val="TableGrid"/>
        <w:tblW w:w="0" w:type="auto"/>
        <w:tblLook w:val="04A0" w:firstRow="1" w:lastRow="0" w:firstColumn="1" w:lastColumn="0" w:noHBand="0" w:noVBand="1"/>
      </w:tblPr>
      <w:tblGrid>
        <w:gridCol w:w="9355"/>
      </w:tblGrid>
      <w:tr w:rsidR="00F27C82" w14:paraId="6FD2C425" w14:textId="77777777">
        <w:tc>
          <w:tcPr>
            <w:tcW w:w="9355" w:type="dxa"/>
            <w:shd w:val="clear" w:color="auto" w:fill="1F497D"/>
          </w:tcPr>
          <w:p w14:paraId="44544473" w14:textId="77777777" w:rsidR="00F27C82" w:rsidRDefault="00000000">
            <w:pPr>
              <w:spacing w:before="100" w:after="100"/>
              <w:jc w:val="center"/>
            </w:pPr>
            <w:r>
              <w:rPr>
                <w:b/>
                <w:color w:val="FFFFFF"/>
                <w:sz w:val="23"/>
              </w:rPr>
              <w:t>SUB-PROSES 1: REQUEST FOR CHANGE (RFC) &amp; CHANGE ADVISORY BOARD</w:t>
            </w:r>
          </w:p>
        </w:tc>
      </w:tr>
    </w:tbl>
    <w:p w14:paraId="03BBAD84" w14:textId="77777777" w:rsidR="00F27C82" w:rsidRDefault="00F27C82">
      <w:pPr>
        <w:spacing w:after="60"/>
      </w:pPr>
    </w:p>
    <w:p w14:paraId="51FC4DFC" w14:textId="77777777" w:rsidR="00F27C82" w:rsidRDefault="00000000">
      <w:pPr>
        <w:spacing w:before="40" w:after="80"/>
      </w:pPr>
      <w:r>
        <w:t>Sub-proses ini mencakup penerimaan permintaan perubahan dari developer atau bisnis, validasi kelengkapan RFC, klasifikasi tipe release, dan review serta keputusan oleh CAB.</w:t>
      </w:r>
    </w:p>
    <w:p w14:paraId="57489CC1" w14:textId="77777777" w:rsidR="00F27C82" w:rsidRDefault="00000000">
      <w:pPr>
        <w:spacing w:before="200" w:after="60"/>
      </w:pPr>
      <w:r>
        <w:rPr>
          <w:b/>
          <w:color w:val="1F497D"/>
        </w:rPr>
        <w:t>Alur BPMN: Request for Change (RFC) &amp; CAB Review</w:t>
      </w:r>
    </w:p>
    <w:tbl>
      <w:tblPr>
        <w:tblStyle w:val="TableGrid"/>
        <w:tblW w:w="0" w:type="auto"/>
        <w:tblLook w:val="04A0" w:firstRow="1" w:lastRow="0" w:firstColumn="1" w:lastColumn="0" w:noHBand="0" w:noVBand="1"/>
      </w:tblPr>
      <w:tblGrid>
        <w:gridCol w:w="568"/>
        <w:gridCol w:w="1602"/>
        <w:gridCol w:w="1006"/>
        <w:gridCol w:w="2079"/>
        <w:gridCol w:w="2615"/>
        <w:gridCol w:w="1701"/>
      </w:tblGrid>
      <w:tr w:rsidR="00F27C82" w14:paraId="62017AFD" w14:textId="77777777">
        <w:tc>
          <w:tcPr>
            <w:tcW w:w="454" w:type="dxa"/>
            <w:tcBorders>
              <w:top w:val="single" w:sz="4" w:space="0" w:color="BBBBBB"/>
              <w:left w:val="single" w:sz="4" w:space="0" w:color="BBBBBB"/>
              <w:bottom w:val="single" w:sz="4" w:space="0" w:color="BBBBBB"/>
              <w:right w:val="single" w:sz="4" w:space="0" w:color="BBBBBB"/>
            </w:tcBorders>
            <w:shd w:val="clear" w:color="auto" w:fill="1F497D"/>
          </w:tcPr>
          <w:p w14:paraId="17B27AA6" w14:textId="77777777" w:rsidR="00F27C82" w:rsidRDefault="00000000">
            <w:pPr>
              <w:spacing w:before="60" w:after="60"/>
              <w:jc w:val="center"/>
            </w:pPr>
            <w:r>
              <w:rPr>
                <w:b/>
                <w:color w:val="FFFFFF"/>
                <w:sz w:val="18"/>
              </w:rPr>
              <w:t>No.</w:t>
            </w:r>
          </w:p>
        </w:tc>
        <w:tc>
          <w:tcPr>
            <w:tcW w:w="1984" w:type="dxa"/>
            <w:tcBorders>
              <w:top w:val="single" w:sz="4" w:space="0" w:color="BBBBBB"/>
              <w:left w:val="single" w:sz="4" w:space="0" w:color="BBBBBB"/>
              <w:bottom w:val="single" w:sz="4" w:space="0" w:color="BBBBBB"/>
              <w:right w:val="single" w:sz="4" w:space="0" w:color="BBBBBB"/>
            </w:tcBorders>
            <w:shd w:val="clear" w:color="auto" w:fill="1F497D"/>
          </w:tcPr>
          <w:p w14:paraId="3517E050" w14:textId="77777777" w:rsidR="00F27C82" w:rsidRDefault="00000000">
            <w:pPr>
              <w:spacing w:before="60" w:after="60"/>
              <w:jc w:val="center"/>
            </w:pPr>
            <w:r>
              <w:rPr>
                <w:b/>
                <w:color w:val="FFFFFF"/>
                <w:sz w:val="18"/>
              </w:rPr>
              <w:t>Lane / Aktor</w:t>
            </w:r>
          </w:p>
        </w:tc>
        <w:tc>
          <w:tcPr>
            <w:tcW w:w="1020" w:type="dxa"/>
            <w:tcBorders>
              <w:top w:val="single" w:sz="4" w:space="0" w:color="BBBBBB"/>
              <w:left w:val="single" w:sz="4" w:space="0" w:color="BBBBBB"/>
              <w:bottom w:val="single" w:sz="4" w:space="0" w:color="BBBBBB"/>
              <w:right w:val="single" w:sz="4" w:space="0" w:color="BBBBBB"/>
            </w:tcBorders>
            <w:shd w:val="clear" w:color="auto" w:fill="1F497D"/>
          </w:tcPr>
          <w:p w14:paraId="700524C4" w14:textId="77777777" w:rsidR="00F27C82" w:rsidRDefault="00000000">
            <w:pPr>
              <w:spacing w:before="60" w:after="60"/>
              <w:jc w:val="center"/>
            </w:pPr>
            <w:r>
              <w:rPr>
                <w:b/>
                <w:color w:val="FFFFFF"/>
                <w:sz w:val="18"/>
              </w:rPr>
              <w:t>Tipe</w:t>
            </w:r>
          </w:p>
        </w:tc>
        <w:tc>
          <w:tcPr>
            <w:tcW w:w="2551" w:type="dxa"/>
            <w:tcBorders>
              <w:top w:val="single" w:sz="4" w:space="0" w:color="BBBBBB"/>
              <w:left w:val="single" w:sz="4" w:space="0" w:color="BBBBBB"/>
              <w:bottom w:val="single" w:sz="4" w:space="0" w:color="BBBBBB"/>
              <w:right w:val="single" w:sz="4" w:space="0" w:color="BBBBBB"/>
            </w:tcBorders>
            <w:shd w:val="clear" w:color="auto" w:fill="1F497D"/>
          </w:tcPr>
          <w:p w14:paraId="10606CE4" w14:textId="77777777" w:rsidR="00F27C82" w:rsidRDefault="00000000">
            <w:pPr>
              <w:spacing w:before="60" w:after="60"/>
              <w:jc w:val="center"/>
            </w:pPr>
            <w:r>
              <w:rPr>
                <w:b/>
                <w:color w:val="FFFFFF"/>
                <w:sz w:val="18"/>
              </w:rPr>
              <w:t>Aktivitas</w:t>
            </w:r>
          </w:p>
        </w:tc>
        <w:tc>
          <w:tcPr>
            <w:tcW w:w="2835" w:type="dxa"/>
            <w:tcBorders>
              <w:top w:val="single" w:sz="4" w:space="0" w:color="BBBBBB"/>
              <w:left w:val="single" w:sz="4" w:space="0" w:color="BBBBBB"/>
              <w:bottom w:val="single" w:sz="4" w:space="0" w:color="BBBBBB"/>
              <w:right w:val="single" w:sz="4" w:space="0" w:color="BBBBBB"/>
            </w:tcBorders>
            <w:shd w:val="clear" w:color="auto" w:fill="1F497D"/>
          </w:tcPr>
          <w:p w14:paraId="5E3E19B4" w14:textId="77777777" w:rsidR="00F27C82" w:rsidRDefault="00000000">
            <w:pPr>
              <w:spacing w:before="60" w:after="60"/>
              <w:jc w:val="center"/>
            </w:pPr>
            <w:r>
              <w:rPr>
                <w:b/>
                <w:color w:val="FFFFFF"/>
                <w:sz w:val="18"/>
              </w:rPr>
              <w:t>Detail / Kondisi</w:t>
            </w:r>
          </w:p>
        </w:tc>
        <w:tc>
          <w:tcPr>
            <w:tcW w:w="1928" w:type="dxa"/>
            <w:tcBorders>
              <w:top w:val="single" w:sz="4" w:space="0" w:color="BBBBBB"/>
              <w:left w:val="single" w:sz="4" w:space="0" w:color="BBBBBB"/>
              <w:bottom w:val="single" w:sz="4" w:space="0" w:color="BBBBBB"/>
              <w:right w:val="single" w:sz="4" w:space="0" w:color="BBBBBB"/>
            </w:tcBorders>
            <w:shd w:val="clear" w:color="auto" w:fill="1F497D"/>
          </w:tcPr>
          <w:p w14:paraId="0F6CF50C" w14:textId="77777777" w:rsidR="00F27C82" w:rsidRDefault="00000000">
            <w:pPr>
              <w:spacing w:before="60" w:after="60"/>
              <w:jc w:val="center"/>
            </w:pPr>
            <w:r>
              <w:rPr>
                <w:b/>
                <w:color w:val="FFFFFF"/>
                <w:sz w:val="18"/>
              </w:rPr>
              <w:t>Output</w:t>
            </w:r>
          </w:p>
        </w:tc>
      </w:tr>
      <w:tr w:rsidR="00F27C82" w14:paraId="33ABF054"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6DD82D80" w14:textId="77777777" w:rsidR="00F27C82" w:rsidRDefault="00000000">
            <w:pPr>
              <w:spacing w:before="40" w:after="40"/>
              <w:jc w:val="center"/>
            </w:pPr>
            <w:r>
              <w:rPr>
                <w:b/>
                <w:sz w:val="18"/>
              </w:rPr>
              <w:t>1.1</w:t>
            </w:r>
          </w:p>
        </w:tc>
        <w:tc>
          <w:tcPr>
            <w:tcW w:w="1984" w:type="dxa"/>
            <w:tcBorders>
              <w:top w:val="single" w:sz="4" w:space="0" w:color="BBBBBB"/>
              <w:left w:val="single" w:sz="4" w:space="0" w:color="BBBBBB"/>
              <w:bottom w:val="single" w:sz="4" w:space="0" w:color="BBBBBB"/>
              <w:right w:val="single" w:sz="4" w:space="0" w:color="BBBBBB"/>
            </w:tcBorders>
            <w:shd w:val="clear" w:color="auto" w:fill="00695C"/>
          </w:tcPr>
          <w:p w14:paraId="19566F6E" w14:textId="77777777" w:rsidR="00F27C82" w:rsidRDefault="00000000">
            <w:pPr>
              <w:spacing w:before="40" w:after="40"/>
            </w:pPr>
            <w:r>
              <w:rPr>
                <w:color w:val="FFFFFF"/>
                <w:sz w:val="16"/>
              </w:rPr>
              <w:t>Developer / Dev Team</w:t>
            </w:r>
          </w:p>
        </w:tc>
        <w:tc>
          <w:tcPr>
            <w:tcW w:w="1020" w:type="dxa"/>
            <w:tcBorders>
              <w:top w:val="single" w:sz="4" w:space="0" w:color="BBBBBB"/>
              <w:left w:val="single" w:sz="4" w:space="0" w:color="BBBBBB"/>
              <w:bottom w:val="single" w:sz="4" w:space="0" w:color="BBBBBB"/>
              <w:right w:val="single" w:sz="4" w:space="0" w:color="BBBBBB"/>
            </w:tcBorders>
            <w:shd w:val="clear" w:color="auto" w:fill="1B5E20"/>
          </w:tcPr>
          <w:p w14:paraId="23FD800A" w14:textId="77777777" w:rsidR="00F27C82" w:rsidRDefault="00000000">
            <w:pPr>
              <w:spacing w:before="40" w:after="40"/>
              <w:jc w:val="center"/>
            </w:pPr>
            <w:r>
              <w:rPr>
                <w:b/>
                <w:color w:val="FFFFFF"/>
                <w:sz w:val="15"/>
              </w:rPr>
              <w:t>●  START</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4F25D87F" w14:textId="77777777" w:rsidR="00F27C82" w:rsidRDefault="00000000">
            <w:pPr>
              <w:spacing w:before="40" w:after="40"/>
            </w:pPr>
            <w:r>
              <w:rPr>
                <w:sz w:val="18"/>
              </w:rPr>
              <w:t>Identifikasi Kebutuhan Perubahan</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79EF6A4F" w14:textId="77777777" w:rsidR="00F27C82" w:rsidRDefault="00000000">
            <w:pPr>
              <w:spacing w:before="40" w:after="40"/>
            </w:pPr>
            <w:r>
              <w:rPr>
                <w:sz w:val="18"/>
              </w:rPr>
              <w:t>Developer / bisnis menemukan kebutuhan: bug, fitur, patch, security fix</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70CE414C" w14:textId="77777777" w:rsidR="00F27C82" w:rsidRDefault="00000000">
            <w:pPr>
              <w:spacing w:before="40" w:after="40"/>
            </w:pPr>
            <w:r>
              <w:rPr>
                <w:sz w:val="16"/>
              </w:rPr>
              <w:t>Kebutuhan terdokumentasi</w:t>
            </w:r>
          </w:p>
        </w:tc>
      </w:tr>
      <w:tr w:rsidR="00F27C82" w14:paraId="5CE8938A"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662F99C2" w14:textId="77777777" w:rsidR="00F27C82" w:rsidRDefault="00000000">
            <w:pPr>
              <w:spacing w:before="40" w:after="40"/>
              <w:jc w:val="center"/>
            </w:pPr>
            <w:r>
              <w:rPr>
                <w:b/>
                <w:sz w:val="18"/>
              </w:rPr>
              <w:t>1.2</w:t>
            </w:r>
          </w:p>
        </w:tc>
        <w:tc>
          <w:tcPr>
            <w:tcW w:w="1984" w:type="dxa"/>
            <w:tcBorders>
              <w:top w:val="single" w:sz="4" w:space="0" w:color="BBBBBB"/>
              <w:left w:val="single" w:sz="4" w:space="0" w:color="BBBBBB"/>
              <w:bottom w:val="single" w:sz="4" w:space="0" w:color="BBBBBB"/>
              <w:right w:val="single" w:sz="4" w:space="0" w:color="BBBBBB"/>
            </w:tcBorders>
            <w:shd w:val="clear" w:color="auto" w:fill="00695C"/>
          </w:tcPr>
          <w:p w14:paraId="4B2AA01C" w14:textId="77777777" w:rsidR="00F27C82" w:rsidRDefault="00000000">
            <w:pPr>
              <w:spacing w:before="40" w:after="40"/>
            </w:pPr>
            <w:r>
              <w:rPr>
                <w:color w:val="FFFFFF"/>
                <w:sz w:val="16"/>
              </w:rPr>
              <w:t>Developer / Dev Team</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3D4D3CF2"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5727E388" w14:textId="77777777" w:rsidR="00F27C82" w:rsidRDefault="00000000">
            <w:pPr>
              <w:spacing w:before="40" w:after="40"/>
            </w:pPr>
            <w:r>
              <w:rPr>
                <w:sz w:val="18"/>
              </w:rPr>
              <w:t>Pengisian RFC (Request for Change)</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3050CD85" w14:textId="77777777" w:rsidR="00F27C82" w:rsidRDefault="00000000">
            <w:pPr>
              <w:spacing w:before="40" w:after="40"/>
            </w:pPr>
            <w:r>
              <w:rPr>
                <w:sz w:val="18"/>
              </w:rPr>
              <w:t>Isi template RFC: judul, deskripsi, justifikasi bisnis, dampak, tipe release, jadwal usulan, rollback plan</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26E93D7C" w14:textId="77777777" w:rsidR="00F27C82" w:rsidRDefault="00000000">
            <w:pPr>
              <w:spacing w:before="40" w:after="40"/>
            </w:pPr>
            <w:r>
              <w:rPr>
                <w:sz w:val="16"/>
              </w:rPr>
              <w:t>Draft RFC</w:t>
            </w:r>
          </w:p>
        </w:tc>
      </w:tr>
      <w:tr w:rsidR="00F27C82" w14:paraId="791CEC60"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6170F8A3" w14:textId="77777777" w:rsidR="00F27C82" w:rsidRDefault="00000000">
            <w:pPr>
              <w:spacing w:before="40" w:after="40"/>
              <w:jc w:val="center"/>
            </w:pPr>
            <w:r>
              <w:rPr>
                <w:b/>
                <w:sz w:val="18"/>
              </w:rPr>
              <w:t>1.3</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45FF6772"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006064"/>
          </w:tcPr>
          <w:p w14:paraId="72305F45" w14:textId="77777777" w:rsidR="00F27C82" w:rsidRDefault="00000000">
            <w:pPr>
              <w:spacing w:before="40" w:after="40"/>
              <w:jc w:val="center"/>
            </w:pPr>
            <w:r>
              <w:rPr>
                <w:b/>
                <w:color w:val="FFFFFF"/>
                <w:sz w:val="15"/>
              </w:rPr>
              <w:t>✔  CHECK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44C3D89F" w14:textId="77777777" w:rsidR="00F27C82" w:rsidRDefault="00000000">
            <w:pPr>
              <w:spacing w:before="40" w:after="40"/>
            </w:pPr>
            <w:r>
              <w:rPr>
                <w:sz w:val="18"/>
              </w:rPr>
              <w:t>Review Kelengkapan RFC</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285A1DA9" w14:textId="77777777" w:rsidR="00F27C82" w:rsidRDefault="00000000">
            <w:pPr>
              <w:spacing w:before="40" w:after="40"/>
            </w:pPr>
            <w:r>
              <w:rPr>
                <w:sz w:val="18"/>
              </w:rPr>
              <w:t>RM memverifikasi kelengkapan RFC: apakah semua field terisi, rollback plan ada, tipe release sesuai</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2430A454" w14:textId="77777777" w:rsidR="00F27C82" w:rsidRDefault="00000000">
            <w:pPr>
              <w:spacing w:before="40" w:after="40"/>
            </w:pPr>
            <w:r>
              <w:rPr>
                <w:sz w:val="16"/>
              </w:rPr>
              <w:t>RFC valid / ditolak</w:t>
            </w:r>
          </w:p>
        </w:tc>
      </w:tr>
      <w:tr w:rsidR="00F27C82" w14:paraId="3B5E134B"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65A5121D" w14:textId="77777777" w:rsidR="00F27C82" w:rsidRDefault="00000000">
            <w:pPr>
              <w:spacing w:before="40" w:after="40"/>
              <w:jc w:val="center"/>
            </w:pPr>
            <w:r>
              <w:rPr>
                <w:b/>
                <w:sz w:val="18"/>
              </w:rPr>
              <w:t>1.4</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08B4CA77"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E65100"/>
          </w:tcPr>
          <w:p w14:paraId="1AC7E83C" w14:textId="77777777" w:rsidR="00F27C82" w:rsidRDefault="00000000">
            <w:pPr>
              <w:spacing w:before="40" w:after="40"/>
              <w:jc w:val="center"/>
            </w:pPr>
            <w:r>
              <w:rPr>
                <w:b/>
                <w:color w:val="FFFFFF"/>
                <w:sz w:val="15"/>
              </w:rPr>
              <w:t>◆  GATEWAY</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022517B3" w14:textId="77777777" w:rsidR="00F27C82" w:rsidRDefault="00000000">
            <w:pPr>
              <w:spacing w:before="40" w:after="40"/>
            </w:pPr>
            <w:r>
              <w:rPr>
                <w:sz w:val="18"/>
              </w:rPr>
              <w:t>RFC Lengkap?</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640ACF98" w14:textId="77777777" w:rsidR="00F27C82" w:rsidRDefault="00000000">
            <w:pPr>
              <w:spacing w:before="40" w:after="40"/>
            </w:pPr>
            <w:r>
              <w:rPr>
                <w:sz w:val="18"/>
              </w:rPr>
              <w:t>[Ya] → lanjut ke 1.5 | [Tidak] → kembalikan ke Developer dengan catatan</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0DCAE273" w14:textId="77777777" w:rsidR="00F27C82" w:rsidRDefault="00000000">
            <w:pPr>
              <w:spacing w:before="40" w:after="40"/>
            </w:pPr>
            <w:r>
              <w:rPr>
                <w:sz w:val="16"/>
              </w:rPr>
              <w:t>Keputusan</w:t>
            </w:r>
          </w:p>
        </w:tc>
      </w:tr>
      <w:tr w:rsidR="00F27C82" w14:paraId="11368270"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31702F5" w14:textId="77777777" w:rsidR="00F27C82" w:rsidRDefault="00000000">
            <w:pPr>
              <w:spacing w:before="40" w:after="40"/>
              <w:jc w:val="center"/>
            </w:pPr>
            <w:r>
              <w:rPr>
                <w:b/>
                <w:sz w:val="18"/>
              </w:rPr>
              <w:t>1.4a</w:t>
            </w:r>
          </w:p>
        </w:tc>
        <w:tc>
          <w:tcPr>
            <w:tcW w:w="1984" w:type="dxa"/>
            <w:tcBorders>
              <w:top w:val="single" w:sz="4" w:space="0" w:color="BBBBBB"/>
              <w:left w:val="single" w:sz="4" w:space="0" w:color="BBBBBB"/>
              <w:bottom w:val="single" w:sz="4" w:space="0" w:color="BBBBBB"/>
              <w:right w:val="single" w:sz="4" w:space="0" w:color="BBBBBB"/>
            </w:tcBorders>
            <w:shd w:val="clear" w:color="auto" w:fill="00695C"/>
          </w:tcPr>
          <w:p w14:paraId="44D93B42" w14:textId="77777777" w:rsidR="00F27C82" w:rsidRDefault="00000000">
            <w:pPr>
              <w:spacing w:before="40" w:after="40"/>
            </w:pPr>
            <w:r>
              <w:rPr>
                <w:color w:val="FFFFFF"/>
                <w:sz w:val="16"/>
              </w:rPr>
              <w:t>Developer / Dev Team</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5CC32D0A"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46A3BF36" w14:textId="77777777" w:rsidR="00F27C82" w:rsidRDefault="00000000">
            <w:pPr>
              <w:spacing w:before="40" w:after="40"/>
            </w:pPr>
            <w:r>
              <w:rPr>
                <w:sz w:val="18"/>
              </w:rPr>
              <w:t>Revisi RFC</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12EB47A6" w14:textId="77777777" w:rsidR="00F27C82" w:rsidRDefault="00000000">
            <w:pPr>
              <w:spacing w:before="40" w:after="40"/>
            </w:pPr>
            <w:r>
              <w:rPr>
                <w:sz w:val="18"/>
              </w:rPr>
              <w:t>Developer melengkapi RFC sesuai catatan RM; submit ulang</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6728544A" w14:textId="77777777" w:rsidR="00F27C82" w:rsidRDefault="00000000">
            <w:pPr>
              <w:spacing w:before="40" w:after="40"/>
            </w:pPr>
            <w:r>
              <w:rPr>
                <w:sz w:val="16"/>
              </w:rPr>
              <w:t>RFC direvisi</w:t>
            </w:r>
          </w:p>
        </w:tc>
      </w:tr>
      <w:tr w:rsidR="00F27C82" w14:paraId="13AE484B"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7336B736" w14:textId="77777777" w:rsidR="00F27C82" w:rsidRDefault="00000000">
            <w:pPr>
              <w:spacing w:before="40" w:after="40"/>
              <w:jc w:val="center"/>
            </w:pPr>
            <w:r>
              <w:rPr>
                <w:b/>
                <w:sz w:val="18"/>
              </w:rPr>
              <w:t>1.5</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151F791F"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73766051"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1F59FD43" w14:textId="77777777" w:rsidR="00F27C82" w:rsidRDefault="00000000">
            <w:pPr>
              <w:spacing w:before="40" w:after="40"/>
            </w:pPr>
            <w:r>
              <w:rPr>
                <w:sz w:val="18"/>
              </w:rPr>
              <w:t>Klasifikasi Tipe &amp; Tier Release</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5A55B44D" w14:textId="77777777" w:rsidR="00F27C82" w:rsidRDefault="00000000">
            <w:pPr>
              <w:spacing w:before="40" w:after="40"/>
            </w:pPr>
            <w:r>
              <w:rPr>
                <w:sz w:val="18"/>
              </w:rPr>
              <w:t>RM menetapkan: Major/Minor/Patch/Hotfix; Tier 1/2/3/1E; menentukan jalur approval yang dibutuhkan</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24F2DA52" w14:textId="77777777" w:rsidR="00F27C82" w:rsidRDefault="00000000">
            <w:pPr>
              <w:spacing w:before="40" w:after="40"/>
            </w:pPr>
            <w:r>
              <w:rPr>
                <w:sz w:val="16"/>
              </w:rPr>
              <w:t>RFC terklasifikasi</w:t>
            </w:r>
          </w:p>
        </w:tc>
      </w:tr>
      <w:tr w:rsidR="00F27C82" w14:paraId="2C43A64D"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0182A2F" w14:textId="77777777" w:rsidR="00F27C82" w:rsidRDefault="00000000">
            <w:pPr>
              <w:spacing w:before="40" w:after="40"/>
              <w:jc w:val="center"/>
            </w:pPr>
            <w:r>
              <w:rPr>
                <w:b/>
                <w:sz w:val="18"/>
              </w:rPr>
              <w:t>1.6</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5A1704BF"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607D8B"/>
          </w:tcPr>
          <w:p w14:paraId="401DEBA7" w14:textId="77777777" w:rsidR="00F27C82" w:rsidRDefault="00000000">
            <w:pPr>
              <w:spacing w:before="40" w:after="40"/>
              <w:jc w:val="center"/>
            </w:pPr>
            <w:r>
              <w:rPr>
                <w:b/>
                <w:color w:val="FFFFFF"/>
                <w:sz w:val="15"/>
              </w:rPr>
              <w:t>☰  DOC</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56E63E75" w14:textId="77777777" w:rsidR="00F27C82" w:rsidRDefault="00000000">
            <w:pPr>
              <w:spacing w:before="40" w:after="40"/>
            </w:pPr>
            <w:r>
              <w:rPr>
                <w:sz w:val="18"/>
              </w:rPr>
              <w:t>Input RFC ke Register Perubahan</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59F6F1B5" w14:textId="77777777" w:rsidR="00F27C82" w:rsidRDefault="00000000">
            <w:pPr>
              <w:spacing w:before="40" w:after="40"/>
            </w:pPr>
            <w:r>
              <w:rPr>
                <w:sz w:val="18"/>
              </w:rPr>
              <w:t>RM mencatat RFC dalam Change Register dengan ID unik, tanggal, status OPEN</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71A39979" w14:textId="77777777" w:rsidR="00F27C82" w:rsidRDefault="00000000">
            <w:pPr>
              <w:spacing w:before="40" w:after="40"/>
            </w:pPr>
            <w:r>
              <w:rPr>
                <w:sz w:val="16"/>
              </w:rPr>
              <w:t>RFC ID terdaftar</w:t>
            </w:r>
          </w:p>
        </w:tc>
      </w:tr>
      <w:tr w:rsidR="00F27C82" w14:paraId="03E65F62"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3A4FAED1" w14:textId="77777777" w:rsidR="00F27C82" w:rsidRDefault="00000000">
            <w:pPr>
              <w:spacing w:before="40" w:after="40"/>
              <w:jc w:val="center"/>
            </w:pPr>
            <w:r>
              <w:rPr>
                <w:b/>
                <w:sz w:val="18"/>
              </w:rPr>
              <w:t>1.7</w:t>
            </w:r>
          </w:p>
        </w:tc>
        <w:tc>
          <w:tcPr>
            <w:tcW w:w="1984" w:type="dxa"/>
            <w:tcBorders>
              <w:top w:val="single" w:sz="4" w:space="0" w:color="BBBBBB"/>
              <w:left w:val="single" w:sz="4" w:space="0" w:color="BBBBBB"/>
              <w:bottom w:val="single" w:sz="4" w:space="0" w:color="BBBBBB"/>
              <w:right w:val="single" w:sz="4" w:space="0" w:color="BBBBBB"/>
            </w:tcBorders>
            <w:shd w:val="clear" w:color="auto" w:fill="BF360C"/>
          </w:tcPr>
          <w:p w14:paraId="1DF24F69" w14:textId="77777777" w:rsidR="00F27C82" w:rsidRDefault="00000000">
            <w:pPr>
              <w:spacing w:before="40" w:after="40"/>
            </w:pPr>
            <w:r>
              <w:rPr>
                <w:color w:val="FFFFFF"/>
                <w:sz w:val="16"/>
              </w:rPr>
              <w:t>Change Advisory Board (CAB)</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73DD2D8F"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0729AC8E" w14:textId="77777777" w:rsidR="00F27C82" w:rsidRDefault="00000000">
            <w:pPr>
              <w:spacing w:before="40" w:after="40"/>
            </w:pPr>
            <w:r>
              <w:rPr>
                <w:sz w:val="18"/>
              </w:rPr>
              <w:t>Jadwalkan CAB Review</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64CD82C0" w14:textId="77777777" w:rsidR="00F27C82" w:rsidRDefault="00000000">
            <w:pPr>
              <w:spacing w:before="40" w:after="40"/>
            </w:pPr>
            <w:r>
              <w:rPr>
                <w:sz w:val="18"/>
              </w:rPr>
              <w:t>RM dan CAB Chair menjadwalkan sesi review sesuai SLA tipe release</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3B1DDE4F" w14:textId="77777777" w:rsidR="00F27C82" w:rsidRDefault="00000000">
            <w:pPr>
              <w:spacing w:before="40" w:after="40"/>
            </w:pPr>
            <w:r>
              <w:rPr>
                <w:sz w:val="16"/>
              </w:rPr>
              <w:t>Jadwal CAB</w:t>
            </w:r>
          </w:p>
        </w:tc>
      </w:tr>
      <w:tr w:rsidR="00F27C82" w14:paraId="38C391A7"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37E5EE8C" w14:textId="77777777" w:rsidR="00F27C82" w:rsidRDefault="00000000">
            <w:pPr>
              <w:spacing w:before="40" w:after="40"/>
              <w:jc w:val="center"/>
            </w:pPr>
            <w:r>
              <w:rPr>
                <w:b/>
                <w:sz w:val="18"/>
              </w:rPr>
              <w:t>1.8</w:t>
            </w:r>
          </w:p>
        </w:tc>
        <w:tc>
          <w:tcPr>
            <w:tcW w:w="1984" w:type="dxa"/>
            <w:tcBorders>
              <w:top w:val="single" w:sz="4" w:space="0" w:color="BBBBBB"/>
              <w:left w:val="single" w:sz="4" w:space="0" w:color="BBBBBB"/>
              <w:bottom w:val="single" w:sz="4" w:space="0" w:color="BBBBBB"/>
              <w:right w:val="single" w:sz="4" w:space="0" w:color="BBBBBB"/>
            </w:tcBorders>
            <w:shd w:val="clear" w:color="auto" w:fill="BF360C"/>
          </w:tcPr>
          <w:p w14:paraId="0AFD3054" w14:textId="77777777" w:rsidR="00F27C82" w:rsidRDefault="00000000">
            <w:pPr>
              <w:spacing w:before="40" w:after="40"/>
            </w:pPr>
            <w:r>
              <w:rPr>
                <w:color w:val="FFFFFF"/>
                <w:sz w:val="16"/>
              </w:rPr>
              <w:t>Change Advisory Board (CAB)</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2E33B439"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1095C0E8" w14:textId="77777777" w:rsidR="00F27C82" w:rsidRDefault="00000000">
            <w:pPr>
              <w:spacing w:before="40" w:after="40"/>
            </w:pPr>
            <w:r>
              <w:rPr>
                <w:sz w:val="18"/>
              </w:rPr>
              <w:t>CAB Review RFC</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5C1641B9" w14:textId="77777777" w:rsidR="00F27C82" w:rsidRDefault="00000000">
            <w:pPr>
              <w:spacing w:before="40" w:after="40"/>
            </w:pPr>
            <w:r>
              <w:rPr>
                <w:sz w:val="18"/>
              </w:rPr>
              <w:t>CAB menilai: risiko teknis, dampak bisnis, kesiapan resources, konflik jadwal, keamanan</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5CE42DF2" w14:textId="77777777" w:rsidR="00F27C82" w:rsidRDefault="00000000">
            <w:pPr>
              <w:spacing w:before="40" w:after="40"/>
            </w:pPr>
            <w:r>
              <w:rPr>
                <w:sz w:val="16"/>
              </w:rPr>
              <w:t>Notulen CAB</w:t>
            </w:r>
          </w:p>
        </w:tc>
      </w:tr>
      <w:tr w:rsidR="00F27C82" w14:paraId="6019F9A1"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41B78D5B" w14:textId="77777777" w:rsidR="00F27C82" w:rsidRDefault="00000000">
            <w:pPr>
              <w:spacing w:before="40" w:after="40"/>
              <w:jc w:val="center"/>
            </w:pPr>
            <w:r>
              <w:rPr>
                <w:b/>
                <w:sz w:val="18"/>
              </w:rPr>
              <w:t>1.9</w:t>
            </w:r>
          </w:p>
        </w:tc>
        <w:tc>
          <w:tcPr>
            <w:tcW w:w="1984" w:type="dxa"/>
            <w:tcBorders>
              <w:top w:val="single" w:sz="4" w:space="0" w:color="BBBBBB"/>
              <w:left w:val="single" w:sz="4" w:space="0" w:color="BBBBBB"/>
              <w:bottom w:val="single" w:sz="4" w:space="0" w:color="BBBBBB"/>
              <w:right w:val="single" w:sz="4" w:space="0" w:color="BBBBBB"/>
            </w:tcBorders>
            <w:shd w:val="clear" w:color="auto" w:fill="BF360C"/>
          </w:tcPr>
          <w:p w14:paraId="39B6C628" w14:textId="77777777" w:rsidR="00F27C82" w:rsidRDefault="00000000">
            <w:pPr>
              <w:spacing w:before="40" w:after="40"/>
            </w:pPr>
            <w:r>
              <w:rPr>
                <w:color w:val="FFFFFF"/>
                <w:sz w:val="16"/>
              </w:rPr>
              <w:t>Change Advisory Board (CAB)</w:t>
            </w:r>
          </w:p>
        </w:tc>
        <w:tc>
          <w:tcPr>
            <w:tcW w:w="1020" w:type="dxa"/>
            <w:tcBorders>
              <w:top w:val="single" w:sz="4" w:space="0" w:color="BBBBBB"/>
              <w:left w:val="single" w:sz="4" w:space="0" w:color="BBBBBB"/>
              <w:bottom w:val="single" w:sz="4" w:space="0" w:color="BBBBBB"/>
              <w:right w:val="single" w:sz="4" w:space="0" w:color="BBBBBB"/>
            </w:tcBorders>
            <w:shd w:val="clear" w:color="auto" w:fill="E65100"/>
          </w:tcPr>
          <w:p w14:paraId="33DCCE2A" w14:textId="77777777" w:rsidR="00F27C82" w:rsidRDefault="00000000">
            <w:pPr>
              <w:spacing w:before="40" w:after="40"/>
              <w:jc w:val="center"/>
            </w:pPr>
            <w:r>
              <w:rPr>
                <w:b/>
                <w:color w:val="FFFFFF"/>
                <w:sz w:val="15"/>
              </w:rPr>
              <w:t>◆  GATEWAY</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38DDEEBC" w14:textId="77777777" w:rsidR="00F27C82" w:rsidRDefault="00000000">
            <w:pPr>
              <w:spacing w:before="40" w:after="40"/>
            </w:pPr>
            <w:r>
              <w:rPr>
                <w:sz w:val="18"/>
              </w:rPr>
              <w:t>CAB Approve / Reject / Defer?</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351C7518" w14:textId="77777777" w:rsidR="00F27C82" w:rsidRDefault="00000000">
            <w:pPr>
              <w:spacing w:before="40" w:after="40"/>
            </w:pPr>
            <w:r>
              <w:rPr>
                <w:sz w:val="18"/>
              </w:rPr>
              <w:t>[Approved] → RFC APPROVED, lanjut ke proses 2 | [Rejected] → RFC CLOSED | [Deferred] → reschedule</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1FC4E88C" w14:textId="77777777" w:rsidR="00F27C82" w:rsidRDefault="00000000">
            <w:pPr>
              <w:spacing w:before="40" w:after="40"/>
            </w:pPr>
            <w:r>
              <w:rPr>
                <w:sz w:val="16"/>
              </w:rPr>
              <w:t>Status RFC</w:t>
            </w:r>
          </w:p>
        </w:tc>
      </w:tr>
      <w:tr w:rsidR="00F27C82" w14:paraId="16C7A514"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F8A8D39" w14:textId="77777777" w:rsidR="00F27C82" w:rsidRDefault="00000000">
            <w:pPr>
              <w:spacing w:before="40" w:after="40"/>
              <w:jc w:val="center"/>
            </w:pPr>
            <w:r>
              <w:rPr>
                <w:b/>
                <w:sz w:val="18"/>
              </w:rPr>
              <w:t>1.10</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6158A796"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607D8B"/>
          </w:tcPr>
          <w:p w14:paraId="21220434" w14:textId="77777777" w:rsidR="00F27C82" w:rsidRDefault="00000000">
            <w:pPr>
              <w:spacing w:before="40" w:after="40"/>
              <w:jc w:val="center"/>
            </w:pPr>
            <w:r>
              <w:rPr>
                <w:b/>
                <w:color w:val="FFFFFF"/>
                <w:sz w:val="15"/>
              </w:rPr>
              <w:t>☰  DOC</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31080925" w14:textId="77777777" w:rsidR="00F27C82" w:rsidRDefault="00000000">
            <w:pPr>
              <w:spacing w:before="40" w:after="40"/>
            </w:pPr>
            <w:r>
              <w:rPr>
                <w:sz w:val="18"/>
              </w:rPr>
              <w:t>Update Status RFC</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1C53AA82" w14:textId="77777777" w:rsidR="00F27C82" w:rsidRDefault="00000000">
            <w:pPr>
              <w:spacing w:before="40" w:after="40"/>
            </w:pPr>
            <w:r>
              <w:rPr>
                <w:sz w:val="18"/>
              </w:rPr>
              <w:t>RM update Change Register: status APPROVED / REJECTED / DEFERRED; notifikasi pemohon</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50C0FD70" w14:textId="77777777" w:rsidR="00F27C82" w:rsidRDefault="00000000">
            <w:pPr>
              <w:spacing w:before="40" w:after="40"/>
            </w:pPr>
            <w:r>
              <w:rPr>
                <w:sz w:val="16"/>
              </w:rPr>
              <w:t>RFC status final</w:t>
            </w:r>
          </w:p>
        </w:tc>
      </w:tr>
      <w:tr w:rsidR="00F27C82" w14:paraId="2ABE9F43"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0414BF9E" w14:textId="77777777" w:rsidR="00F27C82" w:rsidRDefault="00000000">
            <w:pPr>
              <w:spacing w:before="40" w:after="40"/>
              <w:jc w:val="center"/>
            </w:pPr>
            <w:r>
              <w:rPr>
                <w:b/>
                <w:sz w:val="18"/>
              </w:rPr>
              <w:t>1.11</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2B07D196"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B71C1C"/>
          </w:tcPr>
          <w:p w14:paraId="66004261" w14:textId="77777777" w:rsidR="00F27C82" w:rsidRDefault="00000000">
            <w:pPr>
              <w:spacing w:before="40" w:after="40"/>
              <w:jc w:val="center"/>
            </w:pPr>
            <w:r>
              <w:rPr>
                <w:b/>
                <w:color w:val="FFFFFF"/>
                <w:sz w:val="15"/>
              </w:rPr>
              <w:t>●  END</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32FF69BE" w14:textId="77777777" w:rsidR="00F27C82" w:rsidRDefault="00000000">
            <w:pPr>
              <w:spacing w:before="40" w:after="40"/>
            </w:pPr>
            <w:r>
              <w:rPr>
                <w:sz w:val="18"/>
              </w:rPr>
              <w:t>Notifikasi Pemohon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0B886416" w14:textId="77777777" w:rsidR="00F27C82" w:rsidRDefault="00000000">
            <w:pPr>
              <w:spacing w:before="40" w:after="40"/>
            </w:pPr>
            <w:r>
              <w:rPr>
                <w:sz w:val="18"/>
              </w:rPr>
              <w:t xml:space="preserve">Email notifikasi ke Developer / Bisnis Owner tentang status </w:t>
            </w:r>
            <w:r>
              <w:rPr>
                <w:sz w:val="18"/>
              </w:rPr>
              <w:lastRenderedPageBreak/>
              <w:t>RFC</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0A744D1A" w14:textId="77777777" w:rsidR="00F27C82" w:rsidRDefault="00000000">
            <w:pPr>
              <w:spacing w:before="40" w:after="40"/>
            </w:pPr>
            <w:r>
              <w:rPr>
                <w:sz w:val="16"/>
              </w:rPr>
              <w:lastRenderedPageBreak/>
              <w:t>Notifikasi terkirim</w:t>
            </w:r>
          </w:p>
        </w:tc>
      </w:tr>
    </w:tbl>
    <w:p w14:paraId="6DF08562" w14:textId="77777777" w:rsidR="00F27C82" w:rsidRDefault="00F27C82"/>
    <w:p w14:paraId="3F39FBB6" w14:textId="77777777" w:rsidR="00F27C82" w:rsidRDefault="00000000">
      <w:pPr>
        <w:spacing w:before="40" w:after="160"/>
      </w:pPr>
      <w:r>
        <w:rPr>
          <w:b/>
          <w:color w:val="FFFFFF"/>
          <w:sz w:val="15"/>
          <w:shd w:val="clear" w:color="auto" w:fill="1B5E20"/>
        </w:rPr>
        <w:t xml:space="preserve"> ●  START </w:t>
      </w:r>
      <w:r>
        <w:t xml:space="preserve">  </w:t>
      </w:r>
      <w:r>
        <w:rPr>
          <w:b/>
          <w:color w:val="FFFFFF"/>
          <w:sz w:val="15"/>
          <w:shd w:val="clear" w:color="auto" w:fill="1565C0"/>
        </w:rPr>
        <w:t xml:space="preserve"> ▬  TASK </w:t>
      </w:r>
      <w:r>
        <w:t xml:space="preserve">  </w:t>
      </w:r>
      <w:r>
        <w:rPr>
          <w:b/>
          <w:color w:val="FFFFFF"/>
          <w:sz w:val="15"/>
          <w:shd w:val="clear" w:color="auto" w:fill="E65100"/>
        </w:rPr>
        <w:t xml:space="preserve"> ◆  GATEWAY </w:t>
      </w:r>
      <w:r>
        <w:t xml:space="preserve">  </w:t>
      </w:r>
      <w:r>
        <w:rPr>
          <w:b/>
          <w:color w:val="FFFFFF"/>
          <w:sz w:val="15"/>
          <w:shd w:val="clear" w:color="auto" w:fill="4A148C"/>
        </w:rPr>
        <w:t xml:space="preserve"> ⬟  EVENT </w:t>
      </w:r>
      <w:r>
        <w:t xml:space="preserve">  </w:t>
      </w:r>
      <w:r>
        <w:rPr>
          <w:b/>
          <w:color w:val="FFFFFF"/>
          <w:sz w:val="15"/>
          <w:shd w:val="clear" w:color="auto" w:fill="B71C1C"/>
        </w:rPr>
        <w:t xml:space="preserve"> ●  END </w:t>
      </w:r>
      <w:r>
        <w:t xml:space="preserve">  </w:t>
      </w:r>
      <w:r>
        <w:rPr>
          <w:b/>
          <w:color w:val="FFFFFF"/>
          <w:sz w:val="15"/>
          <w:shd w:val="clear" w:color="auto" w:fill="006064"/>
        </w:rPr>
        <w:t xml:space="preserve"> ✔  CHECK </w:t>
      </w:r>
      <w:r>
        <w:t xml:space="preserve">  </w:t>
      </w:r>
      <w:r>
        <w:rPr>
          <w:b/>
          <w:color w:val="FFFFFF"/>
          <w:sz w:val="15"/>
          <w:shd w:val="clear" w:color="auto" w:fill="607D8B"/>
        </w:rPr>
        <w:t xml:space="preserve"> ☰  DOC </w:t>
      </w:r>
      <w:r>
        <w:t xml:space="preserve">  </w:t>
      </w:r>
    </w:p>
    <w:p w14:paraId="2E7A3961" w14:textId="77777777" w:rsidR="00F27C82" w:rsidRDefault="00000000">
      <w:r>
        <w:br w:type="page"/>
      </w:r>
    </w:p>
    <w:tbl>
      <w:tblPr>
        <w:tblStyle w:val="TableGrid"/>
        <w:tblW w:w="0" w:type="auto"/>
        <w:tblLook w:val="04A0" w:firstRow="1" w:lastRow="0" w:firstColumn="1" w:lastColumn="0" w:noHBand="0" w:noVBand="1"/>
      </w:tblPr>
      <w:tblGrid>
        <w:gridCol w:w="9355"/>
      </w:tblGrid>
      <w:tr w:rsidR="00F27C82" w14:paraId="42BB4BBA" w14:textId="77777777">
        <w:tc>
          <w:tcPr>
            <w:tcW w:w="9355" w:type="dxa"/>
            <w:shd w:val="clear" w:color="auto" w:fill="006064"/>
          </w:tcPr>
          <w:p w14:paraId="21F803EC" w14:textId="77777777" w:rsidR="00F27C82" w:rsidRDefault="00000000">
            <w:pPr>
              <w:spacing w:before="100" w:after="100"/>
              <w:jc w:val="center"/>
            </w:pPr>
            <w:r>
              <w:rPr>
                <w:b/>
                <w:color w:val="FFFFFF"/>
                <w:sz w:val="23"/>
              </w:rPr>
              <w:lastRenderedPageBreak/>
              <w:t>SUB-PROSES 2: DEVELOPMENT, BUILD &amp; SECURITY REVIEW</w:t>
            </w:r>
          </w:p>
        </w:tc>
      </w:tr>
    </w:tbl>
    <w:p w14:paraId="2654F3FE" w14:textId="77777777" w:rsidR="00F27C82" w:rsidRDefault="00F27C82">
      <w:pPr>
        <w:spacing w:after="60"/>
      </w:pPr>
    </w:p>
    <w:p w14:paraId="24210D73" w14:textId="77777777" w:rsidR="00F27C82" w:rsidRDefault="00000000">
      <w:pPr>
        <w:spacing w:before="40" w:after="80"/>
      </w:pPr>
      <w:r>
        <w:t>Sub-proses ini mencakup perencanaan sprint/release, pengembangan kode, code freeze, security review (SAST), build artefak, dan persiapan dokumen release.</w:t>
      </w:r>
    </w:p>
    <w:p w14:paraId="230DB4C5" w14:textId="77777777" w:rsidR="00F27C82" w:rsidRDefault="00000000">
      <w:pPr>
        <w:spacing w:before="200" w:after="60"/>
      </w:pPr>
      <w:r>
        <w:rPr>
          <w:b/>
          <w:color w:val="1F497D"/>
        </w:rPr>
        <w:t>Alur BPMN: Development, Build &amp; Security Review</w:t>
      </w:r>
    </w:p>
    <w:tbl>
      <w:tblPr>
        <w:tblStyle w:val="TableGrid"/>
        <w:tblW w:w="0" w:type="auto"/>
        <w:tblLook w:val="04A0" w:firstRow="1" w:lastRow="0" w:firstColumn="1" w:lastColumn="0" w:noHBand="0" w:noVBand="1"/>
      </w:tblPr>
      <w:tblGrid>
        <w:gridCol w:w="568"/>
        <w:gridCol w:w="1687"/>
        <w:gridCol w:w="1009"/>
        <w:gridCol w:w="2186"/>
        <w:gridCol w:w="2426"/>
        <w:gridCol w:w="1695"/>
      </w:tblGrid>
      <w:tr w:rsidR="00F27C82" w14:paraId="71B4D7E5" w14:textId="77777777">
        <w:tc>
          <w:tcPr>
            <w:tcW w:w="454" w:type="dxa"/>
            <w:tcBorders>
              <w:top w:val="single" w:sz="4" w:space="0" w:color="BBBBBB"/>
              <w:left w:val="single" w:sz="4" w:space="0" w:color="BBBBBB"/>
              <w:bottom w:val="single" w:sz="4" w:space="0" w:color="BBBBBB"/>
              <w:right w:val="single" w:sz="4" w:space="0" w:color="BBBBBB"/>
            </w:tcBorders>
            <w:shd w:val="clear" w:color="auto" w:fill="1F497D"/>
          </w:tcPr>
          <w:p w14:paraId="5FDCA1B0" w14:textId="77777777" w:rsidR="00F27C82" w:rsidRDefault="00000000">
            <w:pPr>
              <w:spacing w:before="60" w:after="60"/>
              <w:jc w:val="center"/>
            </w:pPr>
            <w:r>
              <w:rPr>
                <w:b/>
                <w:color w:val="FFFFFF"/>
                <w:sz w:val="18"/>
              </w:rPr>
              <w:t>No.</w:t>
            </w:r>
          </w:p>
        </w:tc>
        <w:tc>
          <w:tcPr>
            <w:tcW w:w="1984" w:type="dxa"/>
            <w:tcBorders>
              <w:top w:val="single" w:sz="4" w:space="0" w:color="BBBBBB"/>
              <w:left w:val="single" w:sz="4" w:space="0" w:color="BBBBBB"/>
              <w:bottom w:val="single" w:sz="4" w:space="0" w:color="BBBBBB"/>
              <w:right w:val="single" w:sz="4" w:space="0" w:color="BBBBBB"/>
            </w:tcBorders>
            <w:shd w:val="clear" w:color="auto" w:fill="1F497D"/>
          </w:tcPr>
          <w:p w14:paraId="2E33B8A7" w14:textId="77777777" w:rsidR="00F27C82" w:rsidRDefault="00000000">
            <w:pPr>
              <w:spacing w:before="60" w:after="60"/>
              <w:jc w:val="center"/>
            </w:pPr>
            <w:r>
              <w:rPr>
                <w:b/>
                <w:color w:val="FFFFFF"/>
                <w:sz w:val="18"/>
              </w:rPr>
              <w:t>Lane / Aktor</w:t>
            </w:r>
          </w:p>
        </w:tc>
        <w:tc>
          <w:tcPr>
            <w:tcW w:w="1020" w:type="dxa"/>
            <w:tcBorders>
              <w:top w:val="single" w:sz="4" w:space="0" w:color="BBBBBB"/>
              <w:left w:val="single" w:sz="4" w:space="0" w:color="BBBBBB"/>
              <w:bottom w:val="single" w:sz="4" w:space="0" w:color="BBBBBB"/>
              <w:right w:val="single" w:sz="4" w:space="0" w:color="BBBBBB"/>
            </w:tcBorders>
            <w:shd w:val="clear" w:color="auto" w:fill="1F497D"/>
          </w:tcPr>
          <w:p w14:paraId="113F9EBC" w14:textId="77777777" w:rsidR="00F27C82" w:rsidRDefault="00000000">
            <w:pPr>
              <w:spacing w:before="60" w:after="60"/>
              <w:jc w:val="center"/>
            </w:pPr>
            <w:r>
              <w:rPr>
                <w:b/>
                <w:color w:val="FFFFFF"/>
                <w:sz w:val="18"/>
              </w:rPr>
              <w:t>Tipe</w:t>
            </w:r>
          </w:p>
        </w:tc>
        <w:tc>
          <w:tcPr>
            <w:tcW w:w="2551" w:type="dxa"/>
            <w:tcBorders>
              <w:top w:val="single" w:sz="4" w:space="0" w:color="BBBBBB"/>
              <w:left w:val="single" w:sz="4" w:space="0" w:color="BBBBBB"/>
              <w:bottom w:val="single" w:sz="4" w:space="0" w:color="BBBBBB"/>
              <w:right w:val="single" w:sz="4" w:space="0" w:color="BBBBBB"/>
            </w:tcBorders>
            <w:shd w:val="clear" w:color="auto" w:fill="1F497D"/>
          </w:tcPr>
          <w:p w14:paraId="50B95163" w14:textId="77777777" w:rsidR="00F27C82" w:rsidRDefault="00000000">
            <w:pPr>
              <w:spacing w:before="60" w:after="60"/>
              <w:jc w:val="center"/>
            </w:pPr>
            <w:r>
              <w:rPr>
                <w:b/>
                <w:color w:val="FFFFFF"/>
                <w:sz w:val="18"/>
              </w:rPr>
              <w:t>Aktivitas</w:t>
            </w:r>
          </w:p>
        </w:tc>
        <w:tc>
          <w:tcPr>
            <w:tcW w:w="2835" w:type="dxa"/>
            <w:tcBorders>
              <w:top w:val="single" w:sz="4" w:space="0" w:color="BBBBBB"/>
              <w:left w:val="single" w:sz="4" w:space="0" w:color="BBBBBB"/>
              <w:bottom w:val="single" w:sz="4" w:space="0" w:color="BBBBBB"/>
              <w:right w:val="single" w:sz="4" w:space="0" w:color="BBBBBB"/>
            </w:tcBorders>
            <w:shd w:val="clear" w:color="auto" w:fill="1F497D"/>
          </w:tcPr>
          <w:p w14:paraId="70741A8E" w14:textId="77777777" w:rsidR="00F27C82" w:rsidRDefault="00000000">
            <w:pPr>
              <w:spacing w:before="60" w:after="60"/>
              <w:jc w:val="center"/>
            </w:pPr>
            <w:r>
              <w:rPr>
                <w:b/>
                <w:color w:val="FFFFFF"/>
                <w:sz w:val="18"/>
              </w:rPr>
              <w:t>Detail / Kondisi</w:t>
            </w:r>
          </w:p>
        </w:tc>
        <w:tc>
          <w:tcPr>
            <w:tcW w:w="1928" w:type="dxa"/>
            <w:tcBorders>
              <w:top w:val="single" w:sz="4" w:space="0" w:color="BBBBBB"/>
              <w:left w:val="single" w:sz="4" w:space="0" w:color="BBBBBB"/>
              <w:bottom w:val="single" w:sz="4" w:space="0" w:color="BBBBBB"/>
              <w:right w:val="single" w:sz="4" w:space="0" w:color="BBBBBB"/>
            </w:tcBorders>
            <w:shd w:val="clear" w:color="auto" w:fill="1F497D"/>
          </w:tcPr>
          <w:p w14:paraId="312BA064" w14:textId="77777777" w:rsidR="00F27C82" w:rsidRDefault="00000000">
            <w:pPr>
              <w:spacing w:before="60" w:after="60"/>
              <w:jc w:val="center"/>
            </w:pPr>
            <w:r>
              <w:rPr>
                <w:b/>
                <w:color w:val="FFFFFF"/>
                <w:sz w:val="18"/>
              </w:rPr>
              <w:t>Output</w:t>
            </w:r>
          </w:p>
        </w:tc>
      </w:tr>
      <w:tr w:rsidR="00F27C82" w14:paraId="1A4F44D1"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41CB558A" w14:textId="77777777" w:rsidR="00F27C82" w:rsidRDefault="00000000">
            <w:pPr>
              <w:spacing w:before="40" w:after="40"/>
              <w:jc w:val="center"/>
            </w:pPr>
            <w:r>
              <w:rPr>
                <w:b/>
                <w:sz w:val="18"/>
              </w:rPr>
              <w:t>2.1</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309D77F5"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1B5E20"/>
          </w:tcPr>
          <w:p w14:paraId="240FD044" w14:textId="77777777" w:rsidR="00F27C82" w:rsidRDefault="00000000">
            <w:pPr>
              <w:spacing w:before="40" w:after="40"/>
              <w:jc w:val="center"/>
            </w:pPr>
            <w:r>
              <w:rPr>
                <w:b/>
                <w:color w:val="FFFFFF"/>
                <w:sz w:val="15"/>
              </w:rPr>
              <w:t>●  START</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0DB58784" w14:textId="77777777" w:rsidR="00F27C82" w:rsidRDefault="00000000">
            <w:pPr>
              <w:spacing w:before="40" w:after="40"/>
            </w:pPr>
            <w:r>
              <w:rPr>
                <w:sz w:val="18"/>
              </w:rPr>
              <w:t>Terima RFC Approved</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081C7905" w14:textId="77777777" w:rsidR="00F27C82" w:rsidRDefault="00000000">
            <w:pPr>
              <w:spacing w:before="40" w:after="40"/>
            </w:pPr>
            <w:r>
              <w:rPr>
                <w:sz w:val="18"/>
              </w:rPr>
              <w:t>RM menerima RFC dengan status APPROVED; inisiasi sprint/release planning</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475B72C8" w14:textId="77777777" w:rsidR="00F27C82" w:rsidRDefault="00000000">
            <w:pPr>
              <w:spacing w:before="40" w:after="40"/>
            </w:pPr>
            <w:r>
              <w:rPr>
                <w:sz w:val="16"/>
              </w:rPr>
              <w:t>RFC APPROVED</w:t>
            </w:r>
          </w:p>
        </w:tc>
      </w:tr>
      <w:tr w:rsidR="00F27C82" w14:paraId="09FA0963"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6E0FB773" w14:textId="77777777" w:rsidR="00F27C82" w:rsidRDefault="00000000">
            <w:pPr>
              <w:spacing w:before="40" w:after="40"/>
              <w:jc w:val="center"/>
            </w:pPr>
            <w:r>
              <w:rPr>
                <w:b/>
                <w:sz w:val="18"/>
              </w:rPr>
              <w:t>2.2</w:t>
            </w:r>
          </w:p>
        </w:tc>
        <w:tc>
          <w:tcPr>
            <w:tcW w:w="1984" w:type="dxa"/>
            <w:tcBorders>
              <w:top w:val="single" w:sz="4" w:space="0" w:color="BBBBBB"/>
              <w:left w:val="single" w:sz="4" w:space="0" w:color="BBBBBB"/>
              <w:bottom w:val="single" w:sz="4" w:space="0" w:color="BBBBBB"/>
              <w:right w:val="single" w:sz="4" w:space="0" w:color="BBBBBB"/>
            </w:tcBorders>
            <w:shd w:val="clear" w:color="auto" w:fill="00695C"/>
          </w:tcPr>
          <w:p w14:paraId="6BFDB973" w14:textId="77777777" w:rsidR="00F27C82" w:rsidRDefault="00000000">
            <w:pPr>
              <w:spacing w:before="40" w:after="40"/>
            </w:pPr>
            <w:r>
              <w:rPr>
                <w:color w:val="FFFFFF"/>
                <w:sz w:val="16"/>
              </w:rPr>
              <w:t>Developer / Dev Team</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7FC06896"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13792D6B" w14:textId="77777777" w:rsidR="00F27C82" w:rsidRDefault="00000000">
            <w:pPr>
              <w:spacing w:before="40" w:after="40"/>
            </w:pPr>
            <w:r>
              <w:rPr>
                <w:sz w:val="18"/>
              </w:rPr>
              <w:t>Sprint / Release Planning</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2AD01D24" w14:textId="77777777" w:rsidR="00F27C82" w:rsidRDefault="00000000">
            <w:pPr>
              <w:spacing w:before="40" w:after="40"/>
            </w:pPr>
            <w:r>
              <w:rPr>
                <w:sz w:val="18"/>
              </w:rPr>
              <w:t>Tim dev merencanakan sprint: breakdown task, estimasi, alokasi resource, target selesai</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0CFABB8F" w14:textId="77777777" w:rsidR="00F27C82" w:rsidRDefault="00000000">
            <w:pPr>
              <w:spacing w:before="40" w:after="40"/>
            </w:pPr>
            <w:r>
              <w:rPr>
                <w:sz w:val="16"/>
              </w:rPr>
              <w:t>Sprint plan</w:t>
            </w:r>
          </w:p>
        </w:tc>
      </w:tr>
      <w:tr w:rsidR="00F27C82" w14:paraId="7243AAA6"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846C36D" w14:textId="77777777" w:rsidR="00F27C82" w:rsidRDefault="00000000">
            <w:pPr>
              <w:spacing w:before="40" w:after="40"/>
              <w:jc w:val="center"/>
            </w:pPr>
            <w:r>
              <w:rPr>
                <w:b/>
                <w:sz w:val="18"/>
              </w:rPr>
              <w:t>2.3</w:t>
            </w:r>
          </w:p>
        </w:tc>
        <w:tc>
          <w:tcPr>
            <w:tcW w:w="1984" w:type="dxa"/>
            <w:tcBorders>
              <w:top w:val="single" w:sz="4" w:space="0" w:color="BBBBBB"/>
              <w:left w:val="single" w:sz="4" w:space="0" w:color="BBBBBB"/>
              <w:bottom w:val="single" w:sz="4" w:space="0" w:color="BBBBBB"/>
              <w:right w:val="single" w:sz="4" w:space="0" w:color="BBBBBB"/>
            </w:tcBorders>
            <w:shd w:val="clear" w:color="auto" w:fill="00695C"/>
          </w:tcPr>
          <w:p w14:paraId="2DC409BC" w14:textId="77777777" w:rsidR="00F27C82" w:rsidRDefault="00000000">
            <w:pPr>
              <w:spacing w:before="40" w:after="40"/>
            </w:pPr>
            <w:r>
              <w:rPr>
                <w:color w:val="FFFFFF"/>
                <w:sz w:val="16"/>
              </w:rPr>
              <w:t>Developer / Dev Team</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54B642AB"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6F287DFF" w14:textId="77777777" w:rsidR="00F27C82" w:rsidRDefault="00000000">
            <w:pPr>
              <w:spacing w:before="40" w:after="40"/>
            </w:pPr>
            <w:r>
              <w:rPr>
                <w:sz w:val="18"/>
              </w:rPr>
              <w:t>Development &amp; Unit Test</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7F76A4B5" w14:textId="77777777" w:rsidR="00F27C82" w:rsidRDefault="00000000">
            <w:pPr>
              <w:spacing w:before="40" w:after="40"/>
            </w:pPr>
            <w:r>
              <w:rPr>
                <w:sz w:val="18"/>
              </w:rPr>
              <w:t>Developer coding; unit test (min. coverage 80%); peer code review; commit ke branch release</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0599A460" w14:textId="77777777" w:rsidR="00F27C82" w:rsidRDefault="00000000">
            <w:pPr>
              <w:spacing w:before="40" w:after="40"/>
            </w:pPr>
            <w:r>
              <w:rPr>
                <w:sz w:val="16"/>
              </w:rPr>
              <w:t>Code + unit test passed</w:t>
            </w:r>
          </w:p>
        </w:tc>
      </w:tr>
      <w:tr w:rsidR="00F27C82" w14:paraId="6F1A3D4B"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8F68FDA" w14:textId="77777777" w:rsidR="00F27C82" w:rsidRDefault="00000000">
            <w:pPr>
              <w:spacing w:before="40" w:after="40"/>
              <w:jc w:val="center"/>
            </w:pPr>
            <w:r>
              <w:rPr>
                <w:b/>
                <w:sz w:val="18"/>
              </w:rPr>
              <w:t>2.4</w:t>
            </w:r>
          </w:p>
        </w:tc>
        <w:tc>
          <w:tcPr>
            <w:tcW w:w="1984" w:type="dxa"/>
            <w:tcBorders>
              <w:top w:val="single" w:sz="4" w:space="0" w:color="BBBBBB"/>
              <w:left w:val="single" w:sz="4" w:space="0" w:color="BBBBBB"/>
              <w:bottom w:val="single" w:sz="4" w:space="0" w:color="BBBBBB"/>
              <w:right w:val="single" w:sz="4" w:space="0" w:color="BBBBBB"/>
            </w:tcBorders>
            <w:shd w:val="clear" w:color="auto" w:fill="00695C"/>
          </w:tcPr>
          <w:p w14:paraId="15F96741" w14:textId="77777777" w:rsidR="00F27C82" w:rsidRDefault="00000000">
            <w:pPr>
              <w:spacing w:before="40" w:after="40"/>
            </w:pPr>
            <w:r>
              <w:rPr>
                <w:color w:val="FFFFFF"/>
                <w:sz w:val="16"/>
              </w:rPr>
              <w:t>Developer / Dev Team</w:t>
            </w:r>
          </w:p>
        </w:tc>
        <w:tc>
          <w:tcPr>
            <w:tcW w:w="1020" w:type="dxa"/>
            <w:tcBorders>
              <w:top w:val="single" w:sz="4" w:space="0" w:color="BBBBBB"/>
              <w:left w:val="single" w:sz="4" w:space="0" w:color="BBBBBB"/>
              <w:bottom w:val="single" w:sz="4" w:space="0" w:color="BBBBBB"/>
              <w:right w:val="single" w:sz="4" w:space="0" w:color="BBBBBB"/>
            </w:tcBorders>
            <w:shd w:val="clear" w:color="auto" w:fill="4A148C"/>
          </w:tcPr>
          <w:p w14:paraId="1BFADFEA" w14:textId="77777777" w:rsidR="00F27C82" w:rsidRDefault="00000000">
            <w:pPr>
              <w:spacing w:before="40" w:after="40"/>
              <w:jc w:val="center"/>
            </w:pPr>
            <w:r>
              <w:rPr>
                <w:b/>
                <w:color w:val="FFFFFF"/>
                <w:sz w:val="15"/>
              </w:rPr>
              <w:t>⬟  EVENT</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026CC970" w14:textId="77777777" w:rsidR="00F27C82" w:rsidRDefault="00000000">
            <w:pPr>
              <w:spacing w:before="40" w:after="40"/>
            </w:pPr>
            <w:r>
              <w:rPr>
                <w:sz w:val="18"/>
              </w:rPr>
              <w:t>Code Freeze</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22786E5C" w14:textId="77777777" w:rsidR="00F27C82" w:rsidRDefault="00000000">
            <w:pPr>
              <w:spacing w:before="40" w:after="40"/>
            </w:pPr>
            <w:r>
              <w:rPr>
                <w:sz w:val="18"/>
              </w:rPr>
              <w:t>Pada tanggal yang ditetapkan: lock branch release; tidak ada commit baru kecuali hotfix approved</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012E7A66" w14:textId="77777777" w:rsidR="00F27C82" w:rsidRDefault="00000000">
            <w:pPr>
              <w:spacing w:before="40" w:after="40"/>
            </w:pPr>
            <w:r>
              <w:rPr>
                <w:sz w:val="16"/>
              </w:rPr>
              <w:t>Branch locked</w:t>
            </w:r>
          </w:p>
        </w:tc>
      </w:tr>
      <w:tr w:rsidR="00F27C82" w14:paraId="3EC379D7"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CAE66D3" w14:textId="77777777" w:rsidR="00F27C82" w:rsidRDefault="00000000">
            <w:pPr>
              <w:spacing w:before="40" w:after="40"/>
              <w:jc w:val="center"/>
            </w:pPr>
            <w:r>
              <w:rPr>
                <w:b/>
                <w:sz w:val="18"/>
              </w:rPr>
              <w:t>2.5</w:t>
            </w:r>
          </w:p>
        </w:tc>
        <w:tc>
          <w:tcPr>
            <w:tcW w:w="1984" w:type="dxa"/>
            <w:tcBorders>
              <w:top w:val="single" w:sz="4" w:space="0" w:color="BBBBBB"/>
              <w:left w:val="single" w:sz="4" w:space="0" w:color="BBBBBB"/>
              <w:bottom w:val="single" w:sz="4" w:space="0" w:color="BBBBBB"/>
              <w:right w:val="single" w:sz="4" w:space="0" w:color="BBBBBB"/>
            </w:tcBorders>
            <w:shd w:val="clear" w:color="auto" w:fill="880E4F"/>
          </w:tcPr>
          <w:p w14:paraId="29AB8658" w14:textId="77777777" w:rsidR="00F27C82" w:rsidRDefault="00000000">
            <w:pPr>
              <w:spacing w:before="40" w:after="40"/>
            </w:pPr>
            <w:r>
              <w:rPr>
                <w:color w:val="FFFFFF"/>
                <w:sz w:val="16"/>
              </w:rPr>
              <w:t>Security (IS Team)</w:t>
            </w:r>
          </w:p>
        </w:tc>
        <w:tc>
          <w:tcPr>
            <w:tcW w:w="1020" w:type="dxa"/>
            <w:tcBorders>
              <w:top w:val="single" w:sz="4" w:space="0" w:color="BBBBBB"/>
              <w:left w:val="single" w:sz="4" w:space="0" w:color="BBBBBB"/>
              <w:bottom w:val="single" w:sz="4" w:space="0" w:color="BBBBBB"/>
              <w:right w:val="single" w:sz="4" w:space="0" w:color="BBBBBB"/>
            </w:tcBorders>
            <w:shd w:val="clear" w:color="auto" w:fill="006064"/>
          </w:tcPr>
          <w:p w14:paraId="344DA1B4" w14:textId="77777777" w:rsidR="00F27C82" w:rsidRDefault="00000000">
            <w:pPr>
              <w:spacing w:before="40" w:after="40"/>
              <w:jc w:val="center"/>
            </w:pPr>
            <w:r>
              <w:rPr>
                <w:b/>
                <w:color w:val="FFFFFF"/>
                <w:sz w:val="15"/>
              </w:rPr>
              <w:t>✔  CHECK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21415806" w14:textId="77777777" w:rsidR="00F27C82" w:rsidRDefault="00000000">
            <w:pPr>
              <w:spacing w:before="40" w:after="40"/>
            </w:pPr>
            <w:r>
              <w:rPr>
                <w:sz w:val="18"/>
              </w:rPr>
              <w:t>Security Code Review / SAST</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62DAABA7" w14:textId="77777777" w:rsidR="00F27C82" w:rsidRDefault="00000000">
            <w:pPr>
              <w:spacing w:before="40" w:after="40"/>
            </w:pPr>
            <w:r>
              <w:rPr>
                <w:sz w:val="18"/>
              </w:rPr>
              <w:t>IS Team menjalankan SAST tool pada branch; review manual pada modul kritis; cek dependensi</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79F81ED3" w14:textId="77777777" w:rsidR="00F27C82" w:rsidRDefault="00000000">
            <w:pPr>
              <w:spacing w:before="40" w:after="40"/>
            </w:pPr>
            <w:r>
              <w:rPr>
                <w:sz w:val="16"/>
              </w:rPr>
              <w:t>SAST Report</w:t>
            </w:r>
          </w:p>
        </w:tc>
      </w:tr>
      <w:tr w:rsidR="00F27C82" w14:paraId="49BB0B6A"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6C260A3D" w14:textId="77777777" w:rsidR="00F27C82" w:rsidRDefault="00000000">
            <w:pPr>
              <w:spacing w:before="40" w:after="40"/>
              <w:jc w:val="center"/>
            </w:pPr>
            <w:r>
              <w:rPr>
                <w:b/>
                <w:sz w:val="18"/>
              </w:rPr>
              <w:t>2.6</w:t>
            </w:r>
          </w:p>
        </w:tc>
        <w:tc>
          <w:tcPr>
            <w:tcW w:w="1984" w:type="dxa"/>
            <w:tcBorders>
              <w:top w:val="single" w:sz="4" w:space="0" w:color="BBBBBB"/>
              <w:left w:val="single" w:sz="4" w:space="0" w:color="BBBBBB"/>
              <w:bottom w:val="single" w:sz="4" w:space="0" w:color="BBBBBB"/>
              <w:right w:val="single" w:sz="4" w:space="0" w:color="BBBBBB"/>
            </w:tcBorders>
            <w:shd w:val="clear" w:color="auto" w:fill="880E4F"/>
          </w:tcPr>
          <w:p w14:paraId="0A63BDE6" w14:textId="77777777" w:rsidR="00F27C82" w:rsidRDefault="00000000">
            <w:pPr>
              <w:spacing w:before="40" w:after="40"/>
            </w:pPr>
            <w:r>
              <w:rPr>
                <w:color w:val="FFFFFF"/>
                <w:sz w:val="16"/>
              </w:rPr>
              <w:t>Security (IS Team)</w:t>
            </w:r>
          </w:p>
        </w:tc>
        <w:tc>
          <w:tcPr>
            <w:tcW w:w="1020" w:type="dxa"/>
            <w:tcBorders>
              <w:top w:val="single" w:sz="4" w:space="0" w:color="BBBBBB"/>
              <w:left w:val="single" w:sz="4" w:space="0" w:color="BBBBBB"/>
              <w:bottom w:val="single" w:sz="4" w:space="0" w:color="BBBBBB"/>
              <w:right w:val="single" w:sz="4" w:space="0" w:color="BBBBBB"/>
            </w:tcBorders>
            <w:shd w:val="clear" w:color="auto" w:fill="E65100"/>
          </w:tcPr>
          <w:p w14:paraId="2F78DE39" w14:textId="77777777" w:rsidR="00F27C82" w:rsidRDefault="00000000">
            <w:pPr>
              <w:spacing w:before="40" w:after="40"/>
              <w:jc w:val="center"/>
            </w:pPr>
            <w:r>
              <w:rPr>
                <w:b/>
                <w:color w:val="FFFFFF"/>
                <w:sz w:val="15"/>
              </w:rPr>
              <w:t>◆  GATEWAY</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4AF1F6FD" w14:textId="77777777" w:rsidR="00F27C82" w:rsidRDefault="00000000">
            <w:pPr>
              <w:spacing w:before="40" w:after="40"/>
            </w:pPr>
            <w:r>
              <w:rPr>
                <w:sz w:val="18"/>
              </w:rPr>
              <w:t>Ada Temuan Security Kritis?</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3F9D3049" w14:textId="77777777" w:rsidR="00F27C82" w:rsidRDefault="00000000">
            <w:pPr>
              <w:spacing w:before="40" w:after="40"/>
            </w:pPr>
            <w:r>
              <w:rPr>
                <w:sz w:val="18"/>
              </w:rPr>
              <w:t>[Tidak] → lanjut 2.7 | [Ya: Critical/High] → kembali ke Dev untuk remediasi (2.3)</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0C523B56" w14:textId="77777777" w:rsidR="00F27C82" w:rsidRDefault="00000000">
            <w:pPr>
              <w:spacing w:before="40" w:after="40"/>
            </w:pPr>
            <w:r>
              <w:rPr>
                <w:sz w:val="16"/>
              </w:rPr>
              <w:t>Keputusan security</w:t>
            </w:r>
          </w:p>
        </w:tc>
      </w:tr>
      <w:tr w:rsidR="00F27C82" w14:paraId="39B2C3A8"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7B1ABB0" w14:textId="77777777" w:rsidR="00F27C82" w:rsidRDefault="00000000">
            <w:pPr>
              <w:spacing w:before="40" w:after="40"/>
              <w:jc w:val="center"/>
            </w:pPr>
            <w:r>
              <w:rPr>
                <w:b/>
                <w:sz w:val="18"/>
              </w:rPr>
              <w:t>2.6a</w:t>
            </w:r>
          </w:p>
        </w:tc>
        <w:tc>
          <w:tcPr>
            <w:tcW w:w="1984" w:type="dxa"/>
            <w:tcBorders>
              <w:top w:val="single" w:sz="4" w:space="0" w:color="BBBBBB"/>
              <w:left w:val="single" w:sz="4" w:space="0" w:color="BBBBBB"/>
              <w:bottom w:val="single" w:sz="4" w:space="0" w:color="BBBBBB"/>
              <w:right w:val="single" w:sz="4" w:space="0" w:color="BBBBBB"/>
            </w:tcBorders>
            <w:shd w:val="clear" w:color="auto" w:fill="00695C"/>
          </w:tcPr>
          <w:p w14:paraId="66145208" w14:textId="77777777" w:rsidR="00F27C82" w:rsidRDefault="00000000">
            <w:pPr>
              <w:spacing w:before="40" w:after="40"/>
            </w:pPr>
            <w:r>
              <w:rPr>
                <w:color w:val="FFFFFF"/>
                <w:sz w:val="16"/>
              </w:rPr>
              <w:t>Developer / Dev Team</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349BE79B"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5C10F1F5" w14:textId="77777777" w:rsidR="00F27C82" w:rsidRDefault="00000000">
            <w:pPr>
              <w:spacing w:before="40" w:after="40"/>
            </w:pPr>
            <w:r>
              <w:rPr>
                <w:sz w:val="18"/>
              </w:rPr>
              <w:t>Remediasi Temuan Security</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111F3D3E" w14:textId="77777777" w:rsidR="00F27C82" w:rsidRDefault="00000000">
            <w:pPr>
              <w:spacing w:before="40" w:after="40"/>
            </w:pPr>
            <w:r>
              <w:rPr>
                <w:sz w:val="18"/>
              </w:rPr>
              <w:t>Developer memperbaiki temuan; SAST dijalankan ulang; re-review IS Team</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767D22F3" w14:textId="77777777" w:rsidR="00F27C82" w:rsidRDefault="00000000">
            <w:pPr>
              <w:spacing w:before="40" w:after="40"/>
            </w:pPr>
            <w:r>
              <w:rPr>
                <w:sz w:val="16"/>
              </w:rPr>
              <w:t>Code diperbaiki</w:t>
            </w:r>
          </w:p>
        </w:tc>
      </w:tr>
      <w:tr w:rsidR="00F27C82" w14:paraId="770FD257"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1A08D5C8" w14:textId="77777777" w:rsidR="00F27C82" w:rsidRDefault="00000000">
            <w:pPr>
              <w:spacing w:before="40" w:after="40"/>
              <w:jc w:val="center"/>
            </w:pPr>
            <w:r>
              <w:rPr>
                <w:b/>
                <w:sz w:val="18"/>
              </w:rPr>
              <w:t>2.7</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5FFE13A6"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3144B7C6"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344AF30F" w14:textId="77777777" w:rsidR="00F27C82" w:rsidRDefault="00000000">
            <w:pPr>
              <w:spacing w:before="40" w:after="40"/>
            </w:pPr>
            <w:r>
              <w:rPr>
                <w:sz w:val="18"/>
              </w:rPr>
              <w:t>Minta Alokasi Environment Test</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3A5B4EE8" w14:textId="77777777" w:rsidR="00F27C82" w:rsidRDefault="00000000">
            <w:pPr>
              <w:spacing w:before="40" w:after="40"/>
            </w:pPr>
            <w:r>
              <w:rPr>
                <w:sz w:val="18"/>
              </w:rPr>
              <w:t>RM koordinasi dengan IT Ops untuk menyiapkan environment Staging/SIT</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5BEEE68F" w14:textId="77777777" w:rsidR="00F27C82" w:rsidRDefault="00000000">
            <w:pPr>
              <w:spacing w:before="40" w:after="40"/>
            </w:pPr>
            <w:r>
              <w:rPr>
                <w:sz w:val="16"/>
              </w:rPr>
              <w:t>Environment ready</w:t>
            </w:r>
          </w:p>
        </w:tc>
      </w:tr>
      <w:tr w:rsidR="00F27C82" w14:paraId="4364FA83"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35053E01" w14:textId="77777777" w:rsidR="00F27C82" w:rsidRDefault="00000000">
            <w:pPr>
              <w:spacing w:before="40" w:after="40"/>
              <w:jc w:val="center"/>
            </w:pPr>
            <w:r>
              <w:rPr>
                <w:b/>
                <w:sz w:val="18"/>
              </w:rPr>
              <w:t>2.8</w:t>
            </w:r>
          </w:p>
        </w:tc>
        <w:tc>
          <w:tcPr>
            <w:tcW w:w="1984" w:type="dxa"/>
            <w:tcBorders>
              <w:top w:val="single" w:sz="4" w:space="0" w:color="BBBBBB"/>
              <w:left w:val="single" w:sz="4" w:space="0" w:color="BBBBBB"/>
              <w:bottom w:val="single" w:sz="4" w:space="0" w:color="BBBBBB"/>
              <w:right w:val="single" w:sz="4" w:space="0" w:color="BBBBBB"/>
            </w:tcBorders>
            <w:shd w:val="clear" w:color="auto" w:fill="00695C"/>
          </w:tcPr>
          <w:p w14:paraId="25288382" w14:textId="77777777" w:rsidR="00F27C82" w:rsidRDefault="00000000">
            <w:pPr>
              <w:spacing w:before="40" w:after="40"/>
            </w:pPr>
            <w:r>
              <w:rPr>
                <w:color w:val="FFFFFF"/>
                <w:sz w:val="16"/>
              </w:rPr>
              <w:t>Developer / Dev Team</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1E49CF38"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109F6BA4" w14:textId="77777777" w:rsidR="00F27C82" w:rsidRDefault="00000000">
            <w:pPr>
              <w:spacing w:before="40" w:after="40"/>
            </w:pPr>
            <w:r>
              <w:rPr>
                <w:sz w:val="18"/>
              </w:rPr>
              <w:t>Build &amp; Deploy ke Staging</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4EF13351" w14:textId="77777777" w:rsidR="00F27C82" w:rsidRDefault="00000000">
            <w:pPr>
              <w:spacing w:before="40" w:after="40"/>
            </w:pPr>
            <w:r>
              <w:rPr>
                <w:sz w:val="18"/>
              </w:rPr>
              <w:t>Tim dev melakukan build artefak; deploy ke environment Staging; smoke test awal</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164A81DF" w14:textId="77777777" w:rsidR="00F27C82" w:rsidRDefault="00000000">
            <w:pPr>
              <w:spacing w:before="40" w:after="40"/>
            </w:pPr>
            <w:r>
              <w:rPr>
                <w:sz w:val="16"/>
              </w:rPr>
              <w:t>Build artefak + Staging deployed</w:t>
            </w:r>
          </w:p>
        </w:tc>
      </w:tr>
      <w:tr w:rsidR="00F27C82" w14:paraId="7E8899A8"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13EB5DC4" w14:textId="77777777" w:rsidR="00F27C82" w:rsidRDefault="00000000">
            <w:pPr>
              <w:spacing w:before="40" w:after="40"/>
              <w:jc w:val="center"/>
            </w:pPr>
            <w:r>
              <w:rPr>
                <w:b/>
                <w:sz w:val="18"/>
              </w:rPr>
              <w:t>2.9</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4778EA71"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607D8B"/>
          </w:tcPr>
          <w:p w14:paraId="04C6BA69" w14:textId="77777777" w:rsidR="00F27C82" w:rsidRDefault="00000000">
            <w:pPr>
              <w:spacing w:before="40" w:after="40"/>
              <w:jc w:val="center"/>
            </w:pPr>
            <w:r>
              <w:rPr>
                <w:b/>
                <w:color w:val="FFFFFF"/>
                <w:sz w:val="15"/>
              </w:rPr>
              <w:t>☰  DOC</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56E9FAF3" w14:textId="77777777" w:rsidR="00F27C82" w:rsidRDefault="00000000">
            <w:pPr>
              <w:spacing w:before="40" w:after="40"/>
            </w:pPr>
            <w:r>
              <w:rPr>
                <w:sz w:val="18"/>
              </w:rPr>
              <w:t>Release Notes &amp; Dokumentasi</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694D2DF1" w14:textId="77777777" w:rsidR="00F27C82" w:rsidRDefault="00000000">
            <w:pPr>
              <w:spacing w:before="40" w:after="40"/>
            </w:pPr>
            <w:r>
              <w:rPr>
                <w:sz w:val="18"/>
              </w:rPr>
              <w:t>Tim dev menyiapkan: Release Notes, Change Log, Deployment Runbook, Rollback Plan dokumen</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50E86572" w14:textId="77777777" w:rsidR="00F27C82" w:rsidRDefault="00000000">
            <w:pPr>
              <w:spacing w:before="40" w:after="40"/>
            </w:pPr>
            <w:r>
              <w:rPr>
                <w:sz w:val="16"/>
              </w:rPr>
              <w:t>Dokumen release lengkap</w:t>
            </w:r>
          </w:p>
        </w:tc>
      </w:tr>
      <w:tr w:rsidR="00F27C82" w14:paraId="381B16B9"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97BBAAA" w14:textId="77777777" w:rsidR="00F27C82" w:rsidRDefault="00000000">
            <w:pPr>
              <w:spacing w:before="40" w:after="40"/>
              <w:jc w:val="center"/>
            </w:pPr>
            <w:r>
              <w:rPr>
                <w:b/>
                <w:sz w:val="18"/>
              </w:rPr>
              <w:t>2.10</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7AB4F6AD"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006064"/>
          </w:tcPr>
          <w:p w14:paraId="0B6852C5" w14:textId="77777777" w:rsidR="00F27C82" w:rsidRDefault="00000000">
            <w:pPr>
              <w:spacing w:before="40" w:after="40"/>
              <w:jc w:val="center"/>
            </w:pPr>
            <w:r>
              <w:rPr>
                <w:b/>
                <w:color w:val="FFFFFF"/>
                <w:sz w:val="15"/>
              </w:rPr>
              <w:t>✔  CHECK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3C3C1639" w14:textId="77777777" w:rsidR="00F27C82" w:rsidRDefault="00000000">
            <w:pPr>
              <w:spacing w:before="40" w:after="40"/>
            </w:pPr>
            <w:r>
              <w:rPr>
                <w:sz w:val="18"/>
              </w:rPr>
              <w:t>Gate Check: Readiness for QA</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682D6D8F" w14:textId="77777777" w:rsidR="00F27C82" w:rsidRDefault="00000000">
            <w:pPr>
              <w:spacing w:before="40" w:after="40"/>
            </w:pPr>
            <w:r>
              <w:rPr>
                <w:sz w:val="18"/>
              </w:rPr>
              <w:t>RM verifikasi: SAST passed, unit test passed, doc lengkap, Staging stable</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31D0F386" w14:textId="77777777" w:rsidR="00F27C82" w:rsidRDefault="00000000">
            <w:pPr>
              <w:spacing w:before="40" w:after="40"/>
            </w:pPr>
            <w:r>
              <w:rPr>
                <w:sz w:val="16"/>
              </w:rPr>
              <w:t>Gate 1 passed</w:t>
            </w:r>
          </w:p>
        </w:tc>
      </w:tr>
      <w:tr w:rsidR="00F27C82" w14:paraId="5B892B2B"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02439625" w14:textId="77777777" w:rsidR="00F27C82" w:rsidRDefault="00000000">
            <w:pPr>
              <w:spacing w:before="40" w:after="40"/>
              <w:jc w:val="center"/>
            </w:pPr>
            <w:r>
              <w:rPr>
                <w:b/>
                <w:sz w:val="18"/>
              </w:rPr>
              <w:t>2.11</w:t>
            </w:r>
          </w:p>
        </w:tc>
        <w:tc>
          <w:tcPr>
            <w:tcW w:w="1984" w:type="dxa"/>
            <w:tcBorders>
              <w:top w:val="single" w:sz="4" w:space="0" w:color="BBBBBB"/>
              <w:left w:val="single" w:sz="4" w:space="0" w:color="BBBBBB"/>
              <w:bottom w:val="single" w:sz="4" w:space="0" w:color="BBBBBB"/>
              <w:right w:val="single" w:sz="4" w:space="0" w:color="BBBBBB"/>
            </w:tcBorders>
            <w:shd w:val="clear" w:color="auto" w:fill="4A148C"/>
          </w:tcPr>
          <w:p w14:paraId="75E3C23C" w14:textId="77777777" w:rsidR="00F27C82" w:rsidRDefault="00000000">
            <w:pPr>
              <w:spacing w:before="40" w:after="40"/>
            </w:pPr>
            <w:r>
              <w:rPr>
                <w:color w:val="FFFFFF"/>
                <w:sz w:val="16"/>
              </w:rPr>
              <w:t>QA / Tester</w:t>
            </w:r>
          </w:p>
        </w:tc>
        <w:tc>
          <w:tcPr>
            <w:tcW w:w="1020" w:type="dxa"/>
            <w:tcBorders>
              <w:top w:val="single" w:sz="4" w:space="0" w:color="BBBBBB"/>
              <w:left w:val="single" w:sz="4" w:space="0" w:color="BBBBBB"/>
              <w:bottom w:val="single" w:sz="4" w:space="0" w:color="BBBBBB"/>
              <w:right w:val="single" w:sz="4" w:space="0" w:color="BBBBBB"/>
            </w:tcBorders>
            <w:shd w:val="clear" w:color="auto" w:fill="B71C1C"/>
          </w:tcPr>
          <w:p w14:paraId="3D9F6BDD" w14:textId="77777777" w:rsidR="00F27C82" w:rsidRDefault="00000000">
            <w:pPr>
              <w:spacing w:before="40" w:after="40"/>
              <w:jc w:val="center"/>
            </w:pPr>
            <w:r>
              <w:rPr>
                <w:b/>
                <w:color w:val="FFFFFF"/>
                <w:sz w:val="15"/>
              </w:rPr>
              <w:t>●  END</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27F9D5A1" w14:textId="77777777" w:rsidR="00F27C82" w:rsidRDefault="00000000">
            <w:pPr>
              <w:spacing w:before="40" w:after="40"/>
            </w:pPr>
            <w:r>
              <w:rPr>
                <w:sz w:val="18"/>
              </w:rPr>
              <w:t>Handover ke QA</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36853AE2" w14:textId="77777777" w:rsidR="00F27C82" w:rsidRDefault="00000000">
            <w:pPr>
              <w:spacing w:before="40" w:after="40"/>
            </w:pPr>
            <w:r>
              <w:rPr>
                <w:sz w:val="18"/>
              </w:rPr>
              <w:t>RM formal handover ke QA disertai Release Notes dan Deployment Runbook</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3030CF30" w14:textId="77777777" w:rsidR="00F27C82" w:rsidRDefault="00000000">
            <w:pPr>
              <w:spacing w:before="40" w:after="40"/>
            </w:pPr>
            <w:r>
              <w:rPr>
                <w:sz w:val="16"/>
              </w:rPr>
              <w:t>Handover QA</w:t>
            </w:r>
          </w:p>
        </w:tc>
      </w:tr>
    </w:tbl>
    <w:p w14:paraId="3849FC72" w14:textId="77777777" w:rsidR="00F27C82" w:rsidRDefault="00F27C82"/>
    <w:p w14:paraId="09666381" w14:textId="77777777" w:rsidR="00F27C82" w:rsidRDefault="00000000">
      <w:pPr>
        <w:spacing w:before="40" w:after="160"/>
      </w:pPr>
      <w:r>
        <w:rPr>
          <w:b/>
          <w:color w:val="FFFFFF"/>
          <w:sz w:val="15"/>
          <w:shd w:val="clear" w:color="auto" w:fill="1B5E20"/>
        </w:rPr>
        <w:t xml:space="preserve"> ●  START </w:t>
      </w:r>
      <w:r>
        <w:t xml:space="preserve">  </w:t>
      </w:r>
      <w:r>
        <w:rPr>
          <w:b/>
          <w:color w:val="FFFFFF"/>
          <w:sz w:val="15"/>
          <w:shd w:val="clear" w:color="auto" w:fill="1565C0"/>
        </w:rPr>
        <w:t xml:space="preserve"> ▬  TASK </w:t>
      </w:r>
      <w:r>
        <w:t xml:space="preserve">  </w:t>
      </w:r>
      <w:r>
        <w:rPr>
          <w:b/>
          <w:color w:val="FFFFFF"/>
          <w:sz w:val="15"/>
          <w:shd w:val="clear" w:color="auto" w:fill="E65100"/>
        </w:rPr>
        <w:t xml:space="preserve"> ◆  GATEWAY </w:t>
      </w:r>
      <w:r>
        <w:t xml:space="preserve">  </w:t>
      </w:r>
      <w:r>
        <w:rPr>
          <w:b/>
          <w:color w:val="FFFFFF"/>
          <w:sz w:val="15"/>
          <w:shd w:val="clear" w:color="auto" w:fill="4A148C"/>
        </w:rPr>
        <w:t xml:space="preserve"> ⬟  EVENT </w:t>
      </w:r>
      <w:r>
        <w:t xml:space="preserve">  </w:t>
      </w:r>
      <w:r>
        <w:rPr>
          <w:b/>
          <w:color w:val="FFFFFF"/>
          <w:sz w:val="15"/>
          <w:shd w:val="clear" w:color="auto" w:fill="B71C1C"/>
        </w:rPr>
        <w:t xml:space="preserve"> ●  END </w:t>
      </w:r>
      <w:r>
        <w:t xml:space="preserve">  </w:t>
      </w:r>
      <w:r>
        <w:rPr>
          <w:b/>
          <w:color w:val="FFFFFF"/>
          <w:sz w:val="15"/>
          <w:shd w:val="clear" w:color="auto" w:fill="006064"/>
        </w:rPr>
        <w:t xml:space="preserve"> ✔  CHECK </w:t>
      </w:r>
      <w:r>
        <w:t xml:space="preserve">  </w:t>
      </w:r>
      <w:r>
        <w:rPr>
          <w:b/>
          <w:color w:val="FFFFFF"/>
          <w:sz w:val="15"/>
          <w:shd w:val="clear" w:color="auto" w:fill="607D8B"/>
        </w:rPr>
        <w:t xml:space="preserve"> ☰  DOC </w:t>
      </w:r>
      <w:r>
        <w:t xml:space="preserve">  </w:t>
      </w:r>
    </w:p>
    <w:p w14:paraId="38040748" w14:textId="77777777" w:rsidR="00F27C82" w:rsidRDefault="00000000">
      <w:r>
        <w:br w:type="page"/>
      </w:r>
    </w:p>
    <w:tbl>
      <w:tblPr>
        <w:tblStyle w:val="TableGrid"/>
        <w:tblW w:w="0" w:type="auto"/>
        <w:tblLook w:val="04A0" w:firstRow="1" w:lastRow="0" w:firstColumn="1" w:lastColumn="0" w:noHBand="0" w:noVBand="1"/>
      </w:tblPr>
      <w:tblGrid>
        <w:gridCol w:w="9355"/>
      </w:tblGrid>
      <w:tr w:rsidR="00F27C82" w14:paraId="228C1B98" w14:textId="77777777">
        <w:tc>
          <w:tcPr>
            <w:tcW w:w="9355" w:type="dxa"/>
            <w:shd w:val="clear" w:color="auto" w:fill="4A148C"/>
          </w:tcPr>
          <w:p w14:paraId="0D983092" w14:textId="77777777" w:rsidR="00F27C82" w:rsidRDefault="00000000">
            <w:pPr>
              <w:spacing w:before="100" w:after="100"/>
              <w:jc w:val="center"/>
            </w:pPr>
            <w:r>
              <w:rPr>
                <w:b/>
                <w:color w:val="FFFFFF"/>
                <w:sz w:val="23"/>
              </w:rPr>
              <w:lastRenderedPageBreak/>
              <w:t>SUB-PROSES 3: QUALITY ASSURANCE (QA) &amp; SECURITY TESTING</w:t>
            </w:r>
          </w:p>
        </w:tc>
      </w:tr>
    </w:tbl>
    <w:p w14:paraId="740B65CA" w14:textId="77777777" w:rsidR="00F27C82" w:rsidRDefault="00F27C82">
      <w:pPr>
        <w:spacing w:after="60"/>
      </w:pPr>
    </w:p>
    <w:p w14:paraId="744CF2D6" w14:textId="77777777" w:rsidR="00F27C82" w:rsidRDefault="00000000">
      <w:pPr>
        <w:spacing w:before="40" w:after="80"/>
      </w:pPr>
      <w:r>
        <w:t>Sub-proses ini mencakup penyusunan test plan, pelaksanaan functional, regression, performance, dan DAST testing, pengelolaan defect, serta penerbitan QA Sign-Off.</w:t>
      </w:r>
    </w:p>
    <w:p w14:paraId="470CF0B5" w14:textId="77777777" w:rsidR="00F27C82" w:rsidRDefault="00000000">
      <w:pPr>
        <w:spacing w:before="200" w:after="60"/>
      </w:pPr>
      <w:r>
        <w:rPr>
          <w:b/>
          <w:color w:val="1F497D"/>
        </w:rPr>
        <w:t>Alur BPMN: Quality Assurance &amp; Security Testing</w:t>
      </w:r>
    </w:p>
    <w:tbl>
      <w:tblPr>
        <w:tblStyle w:val="TableGrid"/>
        <w:tblW w:w="0" w:type="auto"/>
        <w:tblLook w:val="04A0" w:firstRow="1" w:lastRow="0" w:firstColumn="1" w:lastColumn="0" w:noHBand="0" w:noVBand="1"/>
      </w:tblPr>
      <w:tblGrid>
        <w:gridCol w:w="567"/>
        <w:gridCol w:w="1670"/>
        <w:gridCol w:w="1008"/>
        <w:gridCol w:w="2196"/>
        <w:gridCol w:w="2456"/>
        <w:gridCol w:w="1674"/>
      </w:tblGrid>
      <w:tr w:rsidR="00F27C82" w14:paraId="6AA5F3F2" w14:textId="77777777">
        <w:tc>
          <w:tcPr>
            <w:tcW w:w="454" w:type="dxa"/>
            <w:tcBorders>
              <w:top w:val="single" w:sz="4" w:space="0" w:color="BBBBBB"/>
              <w:left w:val="single" w:sz="4" w:space="0" w:color="BBBBBB"/>
              <w:bottom w:val="single" w:sz="4" w:space="0" w:color="BBBBBB"/>
              <w:right w:val="single" w:sz="4" w:space="0" w:color="BBBBBB"/>
            </w:tcBorders>
            <w:shd w:val="clear" w:color="auto" w:fill="1F497D"/>
          </w:tcPr>
          <w:p w14:paraId="567B180F" w14:textId="77777777" w:rsidR="00F27C82" w:rsidRDefault="00000000">
            <w:pPr>
              <w:spacing w:before="60" w:after="60"/>
              <w:jc w:val="center"/>
            </w:pPr>
            <w:r>
              <w:rPr>
                <w:b/>
                <w:color w:val="FFFFFF"/>
                <w:sz w:val="18"/>
              </w:rPr>
              <w:t>No.</w:t>
            </w:r>
          </w:p>
        </w:tc>
        <w:tc>
          <w:tcPr>
            <w:tcW w:w="1984" w:type="dxa"/>
            <w:tcBorders>
              <w:top w:val="single" w:sz="4" w:space="0" w:color="BBBBBB"/>
              <w:left w:val="single" w:sz="4" w:space="0" w:color="BBBBBB"/>
              <w:bottom w:val="single" w:sz="4" w:space="0" w:color="BBBBBB"/>
              <w:right w:val="single" w:sz="4" w:space="0" w:color="BBBBBB"/>
            </w:tcBorders>
            <w:shd w:val="clear" w:color="auto" w:fill="1F497D"/>
          </w:tcPr>
          <w:p w14:paraId="4B56DC27" w14:textId="77777777" w:rsidR="00F27C82" w:rsidRDefault="00000000">
            <w:pPr>
              <w:spacing w:before="60" w:after="60"/>
              <w:jc w:val="center"/>
            </w:pPr>
            <w:r>
              <w:rPr>
                <w:b/>
                <w:color w:val="FFFFFF"/>
                <w:sz w:val="18"/>
              </w:rPr>
              <w:t>Lane / Aktor</w:t>
            </w:r>
          </w:p>
        </w:tc>
        <w:tc>
          <w:tcPr>
            <w:tcW w:w="1020" w:type="dxa"/>
            <w:tcBorders>
              <w:top w:val="single" w:sz="4" w:space="0" w:color="BBBBBB"/>
              <w:left w:val="single" w:sz="4" w:space="0" w:color="BBBBBB"/>
              <w:bottom w:val="single" w:sz="4" w:space="0" w:color="BBBBBB"/>
              <w:right w:val="single" w:sz="4" w:space="0" w:color="BBBBBB"/>
            </w:tcBorders>
            <w:shd w:val="clear" w:color="auto" w:fill="1F497D"/>
          </w:tcPr>
          <w:p w14:paraId="5E48A2CD" w14:textId="77777777" w:rsidR="00F27C82" w:rsidRDefault="00000000">
            <w:pPr>
              <w:spacing w:before="60" w:after="60"/>
              <w:jc w:val="center"/>
            </w:pPr>
            <w:r>
              <w:rPr>
                <w:b/>
                <w:color w:val="FFFFFF"/>
                <w:sz w:val="18"/>
              </w:rPr>
              <w:t>Tipe</w:t>
            </w:r>
          </w:p>
        </w:tc>
        <w:tc>
          <w:tcPr>
            <w:tcW w:w="2551" w:type="dxa"/>
            <w:tcBorders>
              <w:top w:val="single" w:sz="4" w:space="0" w:color="BBBBBB"/>
              <w:left w:val="single" w:sz="4" w:space="0" w:color="BBBBBB"/>
              <w:bottom w:val="single" w:sz="4" w:space="0" w:color="BBBBBB"/>
              <w:right w:val="single" w:sz="4" w:space="0" w:color="BBBBBB"/>
            </w:tcBorders>
            <w:shd w:val="clear" w:color="auto" w:fill="1F497D"/>
          </w:tcPr>
          <w:p w14:paraId="239A7C20" w14:textId="77777777" w:rsidR="00F27C82" w:rsidRDefault="00000000">
            <w:pPr>
              <w:spacing w:before="60" w:after="60"/>
              <w:jc w:val="center"/>
            </w:pPr>
            <w:r>
              <w:rPr>
                <w:b/>
                <w:color w:val="FFFFFF"/>
                <w:sz w:val="18"/>
              </w:rPr>
              <w:t>Aktivitas</w:t>
            </w:r>
          </w:p>
        </w:tc>
        <w:tc>
          <w:tcPr>
            <w:tcW w:w="2835" w:type="dxa"/>
            <w:tcBorders>
              <w:top w:val="single" w:sz="4" w:space="0" w:color="BBBBBB"/>
              <w:left w:val="single" w:sz="4" w:space="0" w:color="BBBBBB"/>
              <w:bottom w:val="single" w:sz="4" w:space="0" w:color="BBBBBB"/>
              <w:right w:val="single" w:sz="4" w:space="0" w:color="BBBBBB"/>
            </w:tcBorders>
            <w:shd w:val="clear" w:color="auto" w:fill="1F497D"/>
          </w:tcPr>
          <w:p w14:paraId="78988F72" w14:textId="77777777" w:rsidR="00F27C82" w:rsidRDefault="00000000">
            <w:pPr>
              <w:spacing w:before="60" w:after="60"/>
              <w:jc w:val="center"/>
            </w:pPr>
            <w:r>
              <w:rPr>
                <w:b/>
                <w:color w:val="FFFFFF"/>
                <w:sz w:val="18"/>
              </w:rPr>
              <w:t>Detail / Kondisi</w:t>
            </w:r>
          </w:p>
        </w:tc>
        <w:tc>
          <w:tcPr>
            <w:tcW w:w="1928" w:type="dxa"/>
            <w:tcBorders>
              <w:top w:val="single" w:sz="4" w:space="0" w:color="BBBBBB"/>
              <w:left w:val="single" w:sz="4" w:space="0" w:color="BBBBBB"/>
              <w:bottom w:val="single" w:sz="4" w:space="0" w:color="BBBBBB"/>
              <w:right w:val="single" w:sz="4" w:space="0" w:color="BBBBBB"/>
            </w:tcBorders>
            <w:shd w:val="clear" w:color="auto" w:fill="1F497D"/>
          </w:tcPr>
          <w:p w14:paraId="0FC3EE9F" w14:textId="77777777" w:rsidR="00F27C82" w:rsidRDefault="00000000">
            <w:pPr>
              <w:spacing w:before="60" w:after="60"/>
              <w:jc w:val="center"/>
            </w:pPr>
            <w:r>
              <w:rPr>
                <w:b/>
                <w:color w:val="FFFFFF"/>
                <w:sz w:val="18"/>
              </w:rPr>
              <w:t>Output</w:t>
            </w:r>
          </w:p>
        </w:tc>
      </w:tr>
      <w:tr w:rsidR="00F27C82" w14:paraId="613CDB76"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7B8C6EDD" w14:textId="77777777" w:rsidR="00F27C82" w:rsidRDefault="00000000">
            <w:pPr>
              <w:spacing w:before="40" w:after="40"/>
              <w:jc w:val="center"/>
            </w:pPr>
            <w:r>
              <w:rPr>
                <w:b/>
                <w:sz w:val="18"/>
              </w:rPr>
              <w:t>3.1</w:t>
            </w:r>
          </w:p>
        </w:tc>
        <w:tc>
          <w:tcPr>
            <w:tcW w:w="1984" w:type="dxa"/>
            <w:tcBorders>
              <w:top w:val="single" w:sz="4" w:space="0" w:color="BBBBBB"/>
              <w:left w:val="single" w:sz="4" w:space="0" w:color="BBBBBB"/>
              <w:bottom w:val="single" w:sz="4" w:space="0" w:color="BBBBBB"/>
              <w:right w:val="single" w:sz="4" w:space="0" w:color="BBBBBB"/>
            </w:tcBorders>
            <w:shd w:val="clear" w:color="auto" w:fill="4A148C"/>
          </w:tcPr>
          <w:p w14:paraId="55862053" w14:textId="77777777" w:rsidR="00F27C82" w:rsidRDefault="00000000">
            <w:pPr>
              <w:spacing w:before="40" w:after="40"/>
            </w:pPr>
            <w:r>
              <w:rPr>
                <w:color w:val="FFFFFF"/>
                <w:sz w:val="16"/>
              </w:rPr>
              <w:t>QA / Tester</w:t>
            </w:r>
          </w:p>
        </w:tc>
        <w:tc>
          <w:tcPr>
            <w:tcW w:w="1020" w:type="dxa"/>
            <w:tcBorders>
              <w:top w:val="single" w:sz="4" w:space="0" w:color="BBBBBB"/>
              <w:left w:val="single" w:sz="4" w:space="0" w:color="BBBBBB"/>
              <w:bottom w:val="single" w:sz="4" w:space="0" w:color="BBBBBB"/>
              <w:right w:val="single" w:sz="4" w:space="0" w:color="BBBBBB"/>
            </w:tcBorders>
            <w:shd w:val="clear" w:color="auto" w:fill="1B5E20"/>
          </w:tcPr>
          <w:p w14:paraId="1592FCBA" w14:textId="77777777" w:rsidR="00F27C82" w:rsidRDefault="00000000">
            <w:pPr>
              <w:spacing w:before="40" w:after="40"/>
              <w:jc w:val="center"/>
            </w:pPr>
            <w:r>
              <w:rPr>
                <w:b/>
                <w:color w:val="FFFFFF"/>
                <w:sz w:val="15"/>
              </w:rPr>
              <w:t>●  START</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42F6269D" w14:textId="77777777" w:rsidR="00F27C82" w:rsidRDefault="00000000">
            <w:pPr>
              <w:spacing w:before="40" w:after="40"/>
            </w:pPr>
            <w:r>
              <w:rPr>
                <w:sz w:val="18"/>
              </w:rPr>
              <w:t>Terima Handover dari Dev</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783433F7" w14:textId="77777777" w:rsidR="00F27C82" w:rsidRDefault="00000000">
            <w:pPr>
              <w:spacing w:before="40" w:after="40"/>
            </w:pPr>
            <w:r>
              <w:rPr>
                <w:sz w:val="18"/>
              </w:rPr>
              <w:t>QA menerima release package: build artefak, release notes, test scope</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05BA9042" w14:textId="77777777" w:rsidR="00F27C82" w:rsidRDefault="00000000">
            <w:pPr>
              <w:spacing w:before="40" w:after="40"/>
            </w:pPr>
            <w:r>
              <w:rPr>
                <w:sz w:val="16"/>
              </w:rPr>
              <w:t>Handover diterima</w:t>
            </w:r>
          </w:p>
        </w:tc>
      </w:tr>
      <w:tr w:rsidR="00F27C82" w14:paraId="0A30B999"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76BC3380" w14:textId="77777777" w:rsidR="00F27C82" w:rsidRDefault="00000000">
            <w:pPr>
              <w:spacing w:before="40" w:after="40"/>
              <w:jc w:val="center"/>
            </w:pPr>
            <w:r>
              <w:rPr>
                <w:b/>
                <w:sz w:val="18"/>
              </w:rPr>
              <w:t>3.2</w:t>
            </w:r>
          </w:p>
        </w:tc>
        <w:tc>
          <w:tcPr>
            <w:tcW w:w="1984" w:type="dxa"/>
            <w:tcBorders>
              <w:top w:val="single" w:sz="4" w:space="0" w:color="BBBBBB"/>
              <w:left w:val="single" w:sz="4" w:space="0" w:color="BBBBBB"/>
              <w:bottom w:val="single" w:sz="4" w:space="0" w:color="BBBBBB"/>
              <w:right w:val="single" w:sz="4" w:space="0" w:color="BBBBBB"/>
            </w:tcBorders>
            <w:shd w:val="clear" w:color="auto" w:fill="4A148C"/>
          </w:tcPr>
          <w:p w14:paraId="2D10BC73" w14:textId="77777777" w:rsidR="00F27C82" w:rsidRDefault="00000000">
            <w:pPr>
              <w:spacing w:before="40" w:after="40"/>
            </w:pPr>
            <w:r>
              <w:rPr>
                <w:color w:val="FFFFFF"/>
                <w:sz w:val="16"/>
              </w:rPr>
              <w:t>QA / Tester</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761A407F"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6829353B" w14:textId="77777777" w:rsidR="00F27C82" w:rsidRDefault="00000000">
            <w:pPr>
              <w:spacing w:before="40" w:after="40"/>
            </w:pPr>
            <w:r>
              <w:rPr>
                <w:sz w:val="18"/>
              </w:rPr>
              <w:t>Persiapan Test Plan &amp; Test Cases</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0FEC0442" w14:textId="77777777" w:rsidR="00F27C82" w:rsidRDefault="00000000">
            <w:pPr>
              <w:spacing w:before="40" w:after="40"/>
            </w:pPr>
            <w:r>
              <w:rPr>
                <w:sz w:val="18"/>
              </w:rPr>
              <w:t>QA menyusun/update Test Plan; test cases fungsional, regression, performance, negative test</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6C6C1A10" w14:textId="77777777" w:rsidR="00F27C82" w:rsidRDefault="00000000">
            <w:pPr>
              <w:spacing w:before="40" w:after="40"/>
            </w:pPr>
            <w:r>
              <w:rPr>
                <w:sz w:val="16"/>
              </w:rPr>
              <w:t>Test Plan</w:t>
            </w:r>
          </w:p>
        </w:tc>
      </w:tr>
      <w:tr w:rsidR="00F27C82" w14:paraId="58D682FA"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0A4CD7B6" w14:textId="77777777" w:rsidR="00F27C82" w:rsidRDefault="00000000">
            <w:pPr>
              <w:spacing w:before="40" w:after="40"/>
              <w:jc w:val="center"/>
            </w:pPr>
            <w:r>
              <w:rPr>
                <w:b/>
                <w:sz w:val="18"/>
              </w:rPr>
              <w:t>3.3</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40FC0C47"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206FCB3F"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7BD5065A" w14:textId="77777777" w:rsidR="00F27C82" w:rsidRDefault="00000000">
            <w:pPr>
              <w:spacing w:before="40" w:after="40"/>
            </w:pPr>
            <w:r>
              <w:rPr>
                <w:sz w:val="18"/>
              </w:rPr>
              <w:t>Siapkan / Refresh Environment QA</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36619C10" w14:textId="77777777" w:rsidR="00F27C82" w:rsidRDefault="00000000">
            <w:pPr>
              <w:spacing w:before="40" w:after="40"/>
            </w:pPr>
            <w:r>
              <w:rPr>
                <w:sz w:val="18"/>
              </w:rPr>
              <w:t>IT Ops menyiapkan environment QA dengan data masking; restore snapshot clean</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59ACE4E8" w14:textId="77777777" w:rsidR="00F27C82" w:rsidRDefault="00000000">
            <w:pPr>
              <w:spacing w:before="40" w:after="40"/>
            </w:pPr>
            <w:r>
              <w:rPr>
                <w:sz w:val="16"/>
              </w:rPr>
              <w:t>QA env ready</w:t>
            </w:r>
          </w:p>
        </w:tc>
      </w:tr>
      <w:tr w:rsidR="00F27C82" w14:paraId="5008F684"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386BA3D6" w14:textId="77777777" w:rsidR="00F27C82" w:rsidRDefault="00000000">
            <w:pPr>
              <w:spacing w:before="40" w:after="40"/>
              <w:jc w:val="center"/>
            </w:pPr>
            <w:r>
              <w:rPr>
                <w:b/>
                <w:sz w:val="18"/>
              </w:rPr>
              <w:t>3.4</w:t>
            </w:r>
          </w:p>
        </w:tc>
        <w:tc>
          <w:tcPr>
            <w:tcW w:w="1984" w:type="dxa"/>
            <w:tcBorders>
              <w:top w:val="single" w:sz="4" w:space="0" w:color="BBBBBB"/>
              <w:left w:val="single" w:sz="4" w:space="0" w:color="BBBBBB"/>
              <w:bottom w:val="single" w:sz="4" w:space="0" w:color="BBBBBB"/>
              <w:right w:val="single" w:sz="4" w:space="0" w:color="BBBBBB"/>
            </w:tcBorders>
            <w:shd w:val="clear" w:color="auto" w:fill="4A148C"/>
          </w:tcPr>
          <w:p w14:paraId="14791B9E" w14:textId="77777777" w:rsidR="00F27C82" w:rsidRDefault="00000000">
            <w:pPr>
              <w:spacing w:before="40" w:after="40"/>
            </w:pPr>
            <w:r>
              <w:rPr>
                <w:color w:val="FFFFFF"/>
                <w:sz w:val="16"/>
              </w:rPr>
              <w:t>QA / Tester</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05252BD5"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7E0F3D07" w14:textId="77777777" w:rsidR="00F27C82" w:rsidRDefault="00000000">
            <w:pPr>
              <w:spacing w:before="40" w:after="40"/>
            </w:pPr>
            <w:r>
              <w:rPr>
                <w:sz w:val="18"/>
              </w:rPr>
              <w:t>Functional &amp; Regression Testing</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29A52DA8" w14:textId="77777777" w:rsidR="00F27C82" w:rsidRDefault="00000000">
            <w:pPr>
              <w:spacing w:before="40" w:after="40"/>
            </w:pPr>
            <w:r>
              <w:rPr>
                <w:sz w:val="18"/>
              </w:rPr>
              <w:t>QA menjalankan semua test case; mencatat hasil; log defect ke bug tracker</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40D5401A" w14:textId="77777777" w:rsidR="00F27C82" w:rsidRDefault="00000000">
            <w:pPr>
              <w:spacing w:before="40" w:after="40"/>
            </w:pPr>
            <w:r>
              <w:rPr>
                <w:sz w:val="16"/>
              </w:rPr>
              <w:t>Test results</w:t>
            </w:r>
          </w:p>
        </w:tc>
      </w:tr>
      <w:tr w:rsidR="00F27C82" w14:paraId="2D4ECBA4"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02E61454" w14:textId="77777777" w:rsidR="00F27C82" w:rsidRDefault="00000000">
            <w:pPr>
              <w:spacing w:before="40" w:after="40"/>
              <w:jc w:val="center"/>
            </w:pPr>
            <w:r>
              <w:rPr>
                <w:b/>
                <w:sz w:val="18"/>
              </w:rPr>
              <w:t>3.5</w:t>
            </w:r>
          </w:p>
        </w:tc>
        <w:tc>
          <w:tcPr>
            <w:tcW w:w="1984" w:type="dxa"/>
            <w:tcBorders>
              <w:top w:val="single" w:sz="4" w:space="0" w:color="BBBBBB"/>
              <w:left w:val="single" w:sz="4" w:space="0" w:color="BBBBBB"/>
              <w:bottom w:val="single" w:sz="4" w:space="0" w:color="BBBBBB"/>
              <w:right w:val="single" w:sz="4" w:space="0" w:color="BBBBBB"/>
            </w:tcBorders>
            <w:shd w:val="clear" w:color="auto" w:fill="4A148C"/>
          </w:tcPr>
          <w:p w14:paraId="4FA67CFB" w14:textId="77777777" w:rsidR="00F27C82" w:rsidRDefault="00000000">
            <w:pPr>
              <w:spacing w:before="40" w:after="40"/>
            </w:pPr>
            <w:r>
              <w:rPr>
                <w:color w:val="FFFFFF"/>
                <w:sz w:val="16"/>
              </w:rPr>
              <w:t>QA / Tester</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4115984E"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7480C120" w14:textId="77777777" w:rsidR="00F27C82" w:rsidRDefault="00000000">
            <w:pPr>
              <w:spacing w:before="40" w:after="40"/>
            </w:pPr>
            <w:r>
              <w:rPr>
                <w:sz w:val="18"/>
              </w:rPr>
              <w:t>Performance Testing (Tier 1 &amp; 2)</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0A7DCBD5" w14:textId="77777777" w:rsidR="00F27C82" w:rsidRDefault="00000000">
            <w:pPr>
              <w:spacing w:before="40" w:after="40"/>
            </w:pPr>
            <w:r>
              <w:rPr>
                <w:sz w:val="18"/>
              </w:rPr>
              <w:t>Load test, stress test pada fitur kritis; bandingkan dengan baseline performa sebelumnya</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170170BD" w14:textId="77777777" w:rsidR="00F27C82" w:rsidRDefault="00000000">
            <w:pPr>
              <w:spacing w:before="40" w:after="40"/>
            </w:pPr>
            <w:r>
              <w:rPr>
                <w:sz w:val="16"/>
              </w:rPr>
              <w:t>Performance report</w:t>
            </w:r>
          </w:p>
        </w:tc>
      </w:tr>
      <w:tr w:rsidR="00F27C82" w14:paraId="2EACC835"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42E72945" w14:textId="77777777" w:rsidR="00F27C82" w:rsidRDefault="00000000">
            <w:pPr>
              <w:spacing w:before="40" w:after="40"/>
              <w:jc w:val="center"/>
            </w:pPr>
            <w:r>
              <w:rPr>
                <w:b/>
                <w:sz w:val="18"/>
              </w:rPr>
              <w:t>3.6</w:t>
            </w:r>
          </w:p>
        </w:tc>
        <w:tc>
          <w:tcPr>
            <w:tcW w:w="1984" w:type="dxa"/>
            <w:tcBorders>
              <w:top w:val="single" w:sz="4" w:space="0" w:color="BBBBBB"/>
              <w:left w:val="single" w:sz="4" w:space="0" w:color="BBBBBB"/>
              <w:bottom w:val="single" w:sz="4" w:space="0" w:color="BBBBBB"/>
              <w:right w:val="single" w:sz="4" w:space="0" w:color="BBBBBB"/>
            </w:tcBorders>
            <w:shd w:val="clear" w:color="auto" w:fill="880E4F"/>
          </w:tcPr>
          <w:p w14:paraId="39271BFA" w14:textId="77777777" w:rsidR="00F27C82" w:rsidRDefault="00000000">
            <w:pPr>
              <w:spacing w:before="40" w:after="40"/>
            </w:pPr>
            <w:r>
              <w:rPr>
                <w:color w:val="FFFFFF"/>
                <w:sz w:val="16"/>
              </w:rPr>
              <w:t>Security (IS Team)</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2C690C7B"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5510892C" w14:textId="77777777" w:rsidR="00F27C82" w:rsidRDefault="00000000">
            <w:pPr>
              <w:spacing w:before="40" w:after="40"/>
            </w:pPr>
            <w:r>
              <w:rPr>
                <w:sz w:val="18"/>
              </w:rPr>
              <w:t>Security / DAST Testing</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766B498D" w14:textId="77777777" w:rsidR="00F27C82" w:rsidRDefault="00000000">
            <w:pPr>
              <w:spacing w:before="40" w:after="40"/>
            </w:pPr>
            <w:r>
              <w:rPr>
                <w:sz w:val="18"/>
              </w:rPr>
              <w:t>IS Team menjalankan DAST; vulnerability scan pada endpoint baru; test kontrol akses</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0CF1ADFF" w14:textId="77777777" w:rsidR="00F27C82" w:rsidRDefault="00000000">
            <w:pPr>
              <w:spacing w:before="40" w:after="40"/>
            </w:pPr>
            <w:r>
              <w:rPr>
                <w:sz w:val="16"/>
              </w:rPr>
              <w:t>DAST Report</w:t>
            </w:r>
          </w:p>
        </w:tc>
      </w:tr>
      <w:tr w:rsidR="00F27C82" w14:paraId="21FC108F"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3589786A" w14:textId="77777777" w:rsidR="00F27C82" w:rsidRDefault="00000000">
            <w:pPr>
              <w:spacing w:before="40" w:after="40"/>
              <w:jc w:val="center"/>
            </w:pPr>
            <w:r>
              <w:rPr>
                <w:b/>
                <w:sz w:val="18"/>
              </w:rPr>
              <w:t>3.7</w:t>
            </w:r>
          </w:p>
        </w:tc>
        <w:tc>
          <w:tcPr>
            <w:tcW w:w="1984" w:type="dxa"/>
            <w:tcBorders>
              <w:top w:val="single" w:sz="4" w:space="0" w:color="BBBBBB"/>
              <w:left w:val="single" w:sz="4" w:space="0" w:color="BBBBBB"/>
              <w:bottom w:val="single" w:sz="4" w:space="0" w:color="BBBBBB"/>
              <w:right w:val="single" w:sz="4" w:space="0" w:color="BBBBBB"/>
            </w:tcBorders>
            <w:shd w:val="clear" w:color="auto" w:fill="4A148C"/>
          </w:tcPr>
          <w:p w14:paraId="75DD4835" w14:textId="77777777" w:rsidR="00F27C82" w:rsidRDefault="00000000">
            <w:pPr>
              <w:spacing w:before="40" w:after="40"/>
            </w:pPr>
            <w:r>
              <w:rPr>
                <w:color w:val="FFFFFF"/>
                <w:sz w:val="16"/>
              </w:rPr>
              <w:t>QA / Tester</w:t>
            </w:r>
          </w:p>
        </w:tc>
        <w:tc>
          <w:tcPr>
            <w:tcW w:w="1020" w:type="dxa"/>
            <w:tcBorders>
              <w:top w:val="single" w:sz="4" w:space="0" w:color="BBBBBB"/>
              <w:left w:val="single" w:sz="4" w:space="0" w:color="BBBBBB"/>
              <w:bottom w:val="single" w:sz="4" w:space="0" w:color="BBBBBB"/>
              <w:right w:val="single" w:sz="4" w:space="0" w:color="BBBBBB"/>
            </w:tcBorders>
            <w:shd w:val="clear" w:color="auto" w:fill="E65100"/>
          </w:tcPr>
          <w:p w14:paraId="452800F4" w14:textId="77777777" w:rsidR="00F27C82" w:rsidRDefault="00000000">
            <w:pPr>
              <w:spacing w:before="40" w:after="40"/>
              <w:jc w:val="center"/>
            </w:pPr>
            <w:r>
              <w:rPr>
                <w:b/>
                <w:color w:val="FFFFFF"/>
                <w:sz w:val="15"/>
              </w:rPr>
              <w:t>◆  GATEWAY</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2AB97978" w14:textId="77777777" w:rsidR="00F27C82" w:rsidRDefault="00000000">
            <w:pPr>
              <w:spacing w:before="40" w:after="40"/>
            </w:pPr>
            <w:r>
              <w:rPr>
                <w:sz w:val="18"/>
              </w:rPr>
              <w:t>Semua Defect Kritis/High Terselesaikan?</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2875A87E" w14:textId="77777777" w:rsidR="00F27C82" w:rsidRDefault="00000000">
            <w:pPr>
              <w:spacing w:before="40" w:after="40"/>
            </w:pPr>
            <w:r>
              <w:rPr>
                <w:sz w:val="18"/>
              </w:rPr>
              <w:t>[Ya] → lanjut 3.8 | [Tidak: defect kritis open] → kembali ke Dev untuk perbaikan</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44CDB095" w14:textId="77777777" w:rsidR="00F27C82" w:rsidRDefault="00000000">
            <w:pPr>
              <w:spacing w:before="40" w:after="40"/>
            </w:pPr>
            <w:r>
              <w:rPr>
                <w:sz w:val="16"/>
              </w:rPr>
              <w:t>Keputusan defect</w:t>
            </w:r>
          </w:p>
        </w:tc>
      </w:tr>
      <w:tr w:rsidR="00F27C82" w14:paraId="28E84184"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E13FBEA" w14:textId="77777777" w:rsidR="00F27C82" w:rsidRDefault="00000000">
            <w:pPr>
              <w:spacing w:before="40" w:after="40"/>
              <w:jc w:val="center"/>
            </w:pPr>
            <w:r>
              <w:rPr>
                <w:b/>
                <w:sz w:val="18"/>
              </w:rPr>
              <w:t>3.7a</w:t>
            </w:r>
          </w:p>
        </w:tc>
        <w:tc>
          <w:tcPr>
            <w:tcW w:w="1984" w:type="dxa"/>
            <w:tcBorders>
              <w:top w:val="single" w:sz="4" w:space="0" w:color="BBBBBB"/>
              <w:left w:val="single" w:sz="4" w:space="0" w:color="BBBBBB"/>
              <w:bottom w:val="single" w:sz="4" w:space="0" w:color="BBBBBB"/>
              <w:right w:val="single" w:sz="4" w:space="0" w:color="BBBBBB"/>
            </w:tcBorders>
            <w:shd w:val="clear" w:color="auto" w:fill="00695C"/>
          </w:tcPr>
          <w:p w14:paraId="3FB4222A" w14:textId="77777777" w:rsidR="00F27C82" w:rsidRDefault="00000000">
            <w:pPr>
              <w:spacing w:before="40" w:after="40"/>
            </w:pPr>
            <w:r>
              <w:rPr>
                <w:color w:val="FFFFFF"/>
                <w:sz w:val="16"/>
              </w:rPr>
              <w:t>Developer / Dev Team</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7C8F7D25"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27C0F71E" w14:textId="77777777" w:rsidR="00F27C82" w:rsidRDefault="00000000">
            <w:pPr>
              <w:spacing w:before="40" w:after="40"/>
            </w:pPr>
            <w:r>
              <w:rPr>
                <w:sz w:val="18"/>
              </w:rPr>
              <w:t>Perbaiki Defect</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30D50B59" w14:textId="77777777" w:rsidR="00F27C82" w:rsidRDefault="00000000">
            <w:pPr>
              <w:spacing w:before="40" w:after="40"/>
            </w:pPr>
            <w:r>
              <w:rPr>
                <w:sz w:val="18"/>
              </w:rPr>
              <w:t>Developer fix defect; regression test ulang oleh QA; siklus s.d. tidak ada defect kritis</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782119D0" w14:textId="77777777" w:rsidR="00F27C82" w:rsidRDefault="00000000">
            <w:pPr>
              <w:spacing w:before="40" w:after="40"/>
            </w:pPr>
            <w:r>
              <w:rPr>
                <w:sz w:val="16"/>
              </w:rPr>
              <w:t>Defect fixed</w:t>
            </w:r>
          </w:p>
        </w:tc>
      </w:tr>
      <w:tr w:rsidR="00F27C82" w14:paraId="10AB7ADF"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71262FA7" w14:textId="77777777" w:rsidR="00F27C82" w:rsidRDefault="00000000">
            <w:pPr>
              <w:spacing w:before="40" w:after="40"/>
              <w:jc w:val="center"/>
            </w:pPr>
            <w:r>
              <w:rPr>
                <w:b/>
                <w:sz w:val="18"/>
              </w:rPr>
              <w:t>3.8</w:t>
            </w:r>
          </w:p>
        </w:tc>
        <w:tc>
          <w:tcPr>
            <w:tcW w:w="1984" w:type="dxa"/>
            <w:tcBorders>
              <w:top w:val="single" w:sz="4" w:space="0" w:color="BBBBBB"/>
              <w:left w:val="single" w:sz="4" w:space="0" w:color="BBBBBB"/>
              <w:bottom w:val="single" w:sz="4" w:space="0" w:color="BBBBBB"/>
              <w:right w:val="single" w:sz="4" w:space="0" w:color="BBBBBB"/>
            </w:tcBorders>
            <w:shd w:val="clear" w:color="auto" w:fill="4A148C"/>
          </w:tcPr>
          <w:p w14:paraId="60FF1D8A" w14:textId="77777777" w:rsidR="00F27C82" w:rsidRDefault="00000000">
            <w:pPr>
              <w:spacing w:before="40" w:after="40"/>
            </w:pPr>
            <w:r>
              <w:rPr>
                <w:color w:val="FFFFFF"/>
                <w:sz w:val="16"/>
              </w:rPr>
              <w:t>QA / Tester</w:t>
            </w:r>
          </w:p>
        </w:tc>
        <w:tc>
          <w:tcPr>
            <w:tcW w:w="1020" w:type="dxa"/>
            <w:tcBorders>
              <w:top w:val="single" w:sz="4" w:space="0" w:color="BBBBBB"/>
              <w:left w:val="single" w:sz="4" w:space="0" w:color="BBBBBB"/>
              <w:bottom w:val="single" w:sz="4" w:space="0" w:color="BBBBBB"/>
              <w:right w:val="single" w:sz="4" w:space="0" w:color="BBBBBB"/>
            </w:tcBorders>
            <w:shd w:val="clear" w:color="auto" w:fill="607D8B"/>
          </w:tcPr>
          <w:p w14:paraId="361D2B59" w14:textId="77777777" w:rsidR="00F27C82" w:rsidRDefault="00000000">
            <w:pPr>
              <w:spacing w:before="40" w:after="40"/>
              <w:jc w:val="center"/>
            </w:pPr>
            <w:r>
              <w:rPr>
                <w:b/>
                <w:color w:val="FFFFFF"/>
                <w:sz w:val="15"/>
              </w:rPr>
              <w:t>☰  DOC</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1814C49C" w14:textId="77777777" w:rsidR="00F27C82" w:rsidRDefault="00000000">
            <w:pPr>
              <w:spacing w:before="40" w:after="40"/>
            </w:pPr>
            <w:r>
              <w:rPr>
                <w:sz w:val="18"/>
              </w:rPr>
              <w:t>QA Sign-Off</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6FC74EE3" w14:textId="77777777" w:rsidR="00F27C82" w:rsidRDefault="00000000">
            <w:pPr>
              <w:spacing w:before="40" w:after="40"/>
            </w:pPr>
            <w:r>
              <w:rPr>
                <w:sz w:val="18"/>
              </w:rPr>
              <w:t>QA Lead mengeluarkan QA Sign-Off Letter: menyatakan semua critical defect resolved, release layak UAT</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4C2A5FD6" w14:textId="77777777" w:rsidR="00F27C82" w:rsidRDefault="00000000">
            <w:pPr>
              <w:spacing w:before="40" w:after="40"/>
            </w:pPr>
            <w:r>
              <w:rPr>
                <w:sz w:val="16"/>
              </w:rPr>
              <w:t>QA Sign-Off</w:t>
            </w:r>
          </w:p>
        </w:tc>
      </w:tr>
      <w:tr w:rsidR="00F27C82" w14:paraId="5CAB0204"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1D958698" w14:textId="77777777" w:rsidR="00F27C82" w:rsidRDefault="00000000">
            <w:pPr>
              <w:spacing w:before="40" w:after="40"/>
              <w:jc w:val="center"/>
            </w:pPr>
            <w:r>
              <w:rPr>
                <w:b/>
                <w:sz w:val="18"/>
              </w:rPr>
              <w:t>3.9</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0C5936EF"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006064"/>
          </w:tcPr>
          <w:p w14:paraId="559D2DC3" w14:textId="77777777" w:rsidR="00F27C82" w:rsidRDefault="00000000">
            <w:pPr>
              <w:spacing w:before="40" w:after="40"/>
              <w:jc w:val="center"/>
            </w:pPr>
            <w:r>
              <w:rPr>
                <w:b/>
                <w:color w:val="FFFFFF"/>
                <w:sz w:val="15"/>
              </w:rPr>
              <w:t>✔  CHECK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09F181DC" w14:textId="77777777" w:rsidR="00F27C82" w:rsidRDefault="00000000">
            <w:pPr>
              <w:spacing w:before="40" w:after="40"/>
            </w:pPr>
            <w:r>
              <w:rPr>
                <w:sz w:val="18"/>
              </w:rPr>
              <w:t>Gate Check: Readiness for UAT</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110F9D9B" w14:textId="77777777" w:rsidR="00F27C82" w:rsidRDefault="00000000">
            <w:pPr>
              <w:spacing w:before="40" w:after="40"/>
            </w:pPr>
            <w:r>
              <w:rPr>
                <w:sz w:val="18"/>
              </w:rPr>
              <w:t>RM verifikasi: QA Sign-Off ada, DAST passed, performance acceptable, security cleared</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1F1DFE21" w14:textId="77777777" w:rsidR="00F27C82" w:rsidRDefault="00000000">
            <w:pPr>
              <w:spacing w:before="40" w:after="40"/>
            </w:pPr>
            <w:r>
              <w:rPr>
                <w:sz w:val="16"/>
              </w:rPr>
              <w:t>Gate 2 passed</w:t>
            </w:r>
          </w:p>
        </w:tc>
      </w:tr>
      <w:tr w:rsidR="00F27C82" w14:paraId="41D9D93A"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7793EFA" w14:textId="77777777" w:rsidR="00F27C82" w:rsidRDefault="00000000">
            <w:pPr>
              <w:spacing w:before="40" w:after="40"/>
              <w:jc w:val="center"/>
            </w:pPr>
            <w:r>
              <w:rPr>
                <w:b/>
                <w:sz w:val="18"/>
              </w:rPr>
              <w:t>3.10</w:t>
            </w:r>
          </w:p>
        </w:tc>
        <w:tc>
          <w:tcPr>
            <w:tcW w:w="1984" w:type="dxa"/>
            <w:tcBorders>
              <w:top w:val="single" w:sz="4" w:space="0" w:color="BBBBBB"/>
              <w:left w:val="single" w:sz="4" w:space="0" w:color="BBBBBB"/>
              <w:bottom w:val="single" w:sz="4" w:space="0" w:color="BBBBBB"/>
              <w:right w:val="single" w:sz="4" w:space="0" w:color="BBBBBB"/>
            </w:tcBorders>
            <w:shd w:val="clear" w:color="auto" w:fill="E65100"/>
          </w:tcPr>
          <w:p w14:paraId="7171C965" w14:textId="77777777" w:rsidR="00F27C82" w:rsidRDefault="00000000">
            <w:pPr>
              <w:spacing w:before="40" w:after="40"/>
            </w:pPr>
            <w:r>
              <w:rPr>
                <w:color w:val="FFFFFF"/>
                <w:sz w:val="16"/>
              </w:rPr>
              <w:t>Business Owner / UAT</w:t>
            </w:r>
          </w:p>
        </w:tc>
        <w:tc>
          <w:tcPr>
            <w:tcW w:w="1020" w:type="dxa"/>
            <w:tcBorders>
              <w:top w:val="single" w:sz="4" w:space="0" w:color="BBBBBB"/>
              <w:left w:val="single" w:sz="4" w:space="0" w:color="BBBBBB"/>
              <w:bottom w:val="single" w:sz="4" w:space="0" w:color="BBBBBB"/>
              <w:right w:val="single" w:sz="4" w:space="0" w:color="BBBBBB"/>
            </w:tcBorders>
            <w:shd w:val="clear" w:color="auto" w:fill="B71C1C"/>
          </w:tcPr>
          <w:p w14:paraId="354819F5" w14:textId="77777777" w:rsidR="00F27C82" w:rsidRDefault="00000000">
            <w:pPr>
              <w:spacing w:before="40" w:after="40"/>
              <w:jc w:val="center"/>
            </w:pPr>
            <w:r>
              <w:rPr>
                <w:b/>
                <w:color w:val="FFFFFF"/>
                <w:sz w:val="15"/>
              </w:rPr>
              <w:t>●  END</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2A18A5FF" w14:textId="77777777" w:rsidR="00F27C82" w:rsidRDefault="00000000">
            <w:pPr>
              <w:spacing w:before="40" w:after="40"/>
            </w:pPr>
            <w:r>
              <w:rPr>
                <w:sz w:val="18"/>
              </w:rPr>
              <w:t>Handover ke UAT</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0EA4E0E3" w14:textId="77777777" w:rsidR="00F27C82" w:rsidRDefault="00000000">
            <w:pPr>
              <w:spacing w:before="40" w:after="40"/>
            </w:pPr>
            <w:r>
              <w:rPr>
                <w:sz w:val="18"/>
              </w:rPr>
              <w:t>RM formal handover ke Business Owner untuk UAT disertai test script bisnis</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66540F3F" w14:textId="77777777" w:rsidR="00F27C82" w:rsidRDefault="00000000">
            <w:pPr>
              <w:spacing w:before="40" w:after="40"/>
            </w:pPr>
            <w:r>
              <w:rPr>
                <w:sz w:val="16"/>
              </w:rPr>
              <w:t>Handover UAT</w:t>
            </w:r>
          </w:p>
        </w:tc>
      </w:tr>
    </w:tbl>
    <w:p w14:paraId="5D6F4AC7" w14:textId="77777777" w:rsidR="00F27C82" w:rsidRDefault="00F27C82"/>
    <w:p w14:paraId="1194A3CA" w14:textId="77777777" w:rsidR="00F27C82" w:rsidRDefault="00000000">
      <w:pPr>
        <w:spacing w:before="40" w:after="160"/>
      </w:pPr>
      <w:r>
        <w:rPr>
          <w:b/>
          <w:color w:val="FFFFFF"/>
          <w:sz w:val="15"/>
          <w:shd w:val="clear" w:color="auto" w:fill="1B5E20"/>
        </w:rPr>
        <w:t xml:space="preserve"> ●  START </w:t>
      </w:r>
      <w:r>
        <w:t xml:space="preserve">  </w:t>
      </w:r>
      <w:r>
        <w:rPr>
          <w:b/>
          <w:color w:val="FFFFFF"/>
          <w:sz w:val="15"/>
          <w:shd w:val="clear" w:color="auto" w:fill="1565C0"/>
        </w:rPr>
        <w:t xml:space="preserve"> ▬  TASK </w:t>
      </w:r>
      <w:r>
        <w:t xml:space="preserve">  </w:t>
      </w:r>
      <w:r>
        <w:rPr>
          <w:b/>
          <w:color w:val="FFFFFF"/>
          <w:sz w:val="15"/>
          <w:shd w:val="clear" w:color="auto" w:fill="E65100"/>
        </w:rPr>
        <w:t xml:space="preserve"> ◆  GATEWAY </w:t>
      </w:r>
      <w:r>
        <w:t xml:space="preserve">  </w:t>
      </w:r>
      <w:r>
        <w:rPr>
          <w:b/>
          <w:color w:val="FFFFFF"/>
          <w:sz w:val="15"/>
          <w:shd w:val="clear" w:color="auto" w:fill="4A148C"/>
        </w:rPr>
        <w:t xml:space="preserve"> ⬟  EVENT </w:t>
      </w:r>
      <w:r>
        <w:t xml:space="preserve">  </w:t>
      </w:r>
      <w:r>
        <w:rPr>
          <w:b/>
          <w:color w:val="FFFFFF"/>
          <w:sz w:val="15"/>
          <w:shd w:val="clear" w:color="auto" w:fill="B71C1C"/>
        </w:rPr>
        <w:t xml:space="preserve"> ●  END </w:t>
      </w:r>
      <w:r>
        <w:t xml:space="preserve">  </w:t>
      </w:r>
      <w:r>
        <w:rPr>
          <w:b/>
          <w:color w:val="FFFFFF"/>
          <w:sz w:val="15"/>
          <w:shd w:val="clear" w:color="auto" w:fill="006064"/>
        </w:rPr>
        <w:t xml:space="preserve"> ✔  CHECK </w:t>
      </w:r>
      <w:r>
        <w:t xml:space="preserve">  </w:t>
      </w:r>
      <w:r>
        <w:rPr>
          <w:b/>
          <w:color w:val="FFFFFF"/>
          <w:sz w:val="15"/>
          <w:shd w:val="clear" w:color="auto" w:fill="607D8B"/>
        </w:rPr>
        <w:t xml:space="preserve"> ☰  DOC </w:t>
      </w:r>
      <w:r>
        <w:t xml:space="preserve">  </w:t>
      </w:r>
    </w:p>
    <w:p w14:paraId="0E5C3AA7" w14:textId="77777777" w:rsidR="00F27C82" w:rsidRDefault="00000000">
      <w:r>
        <w:br w:type="page"/>
      </w:r>
    </w:p>
    <w:tbl>
      <w:tblPr>
        <w:tblStyle w:val="TableGrid"/>
        <w:tblW w:w="0" w:type="auto"/>
        <w:tblLook w:val="04A0" w:firstRow="1" w:lastRow="0" w:firstColumn="1" w:lastColumn="0" w:noHBand="0" w:noVBand="1"/>
      </w:tblPr>
      <w:tblGrid>
        <w:gridCol w:w="9355"/>
      </w:tblGrid>
      <w:tr w:rsidR="00F27C82" w14:paraId="344B1CDD" w14:textId="77777777">
        <w:tc>
          <w:tcPr>
            <w:tcW w:w="9355" w:type="dxa"/>
            <w:shd w:val="clear" w:color="auto" w:fill="E65100"/>
          </w:tcPr>
          <w:p w14:paraId="0342C9FA" w14:textId="77777777" w:rsidR="00F27C82" w:rsidRDefault="00000000">
            <w:pPr>
              <w:spacing w:before="100" w:after="100"/>
              <w:jc w:val="center"/>
            </w:pPr>
            <w:r>
              <w:rPr>
                <w:b/>
                <w:color w:val="FFFFFF"/>
                <w:sz w:val="23"/>
              </w:rPr>
              <w:lastRenderedPageBreak/>
              <w:t>SUB-PROSES 4: USER ACCEPTANCE TESTING (UAT) &amp; GO-LIVE APPROVAL</w:t>
            </w:r>
          </w:p>
        </w:tc>
      </w:tr>
    </w:tbl>
    <w:p w14:paraId="409F2819" w14:textId="77777777" w:rsidR="00F27C82" w:rsidRDefault="00F27C82">
      <w:pPr>
        <w:spacing w:after="60"/>
      </w:pPr>
    </w:p>
    <w:p w14:paraId="34D22172" w14:textId="77777777" w:rsidR="00F27C82" w:rsidRDefault="00000000">
      <w:pPr>
        <w:spacing w:before="40" w:after="80"/>
      </w:pPr>
      <w:r>
        <w:t>Sub-proses ini mencakup pelaksanaan UAT oleh tim bisnis, penanganan issue UAT, penerbitan Business Sign-Off, Go-Live Gate Review, dan persetujuan final go-live.</w:t>
      </w:r>
    </w:p>
    <w:p w14:paraId="7C59EE7F" w14:textId="77777777" w:rsidR="00F27C82" w:rsidRDefault="00000000">
      <w:pPr>
        <w:spacing w:before="200" w:after="60"/>
      </w:pPr>
      <w:r>
        <w:rPr>
          <w:b/>
          <w:color w:val="1F497D"/>
        </w:rPr>
        <w:t>Alur BPMN: User Acceptance Testing (UAT) &amp; Go-Live Approval</w:t>
      </w:r>
    </w:p>
    <w:tbl>
      <w:tblPr>
        <w:tblStyle w:val="TableGrid"/>
        <w:tblW w:w="0" w:type="auto"/>
        <w:tblLook w:val="04A0" w:firstRow="1" w:lastRow="0" w:firstColumn="1" w:lastColumn="0" w:noHBand="0" w:noVBand="1"/>
      </w:tblPr>
      <w:tblGrid>
        <w:gridCol w:w="567"/>
        <w:gridCol w:w="1732"/>
        <w:gridCol w:w="1009"/>
        <w:gridCol w:w="2152"/>
        <w:gridCol w:w="2450"/>
        <w:gridCol w:w="1661"/>
      </w:tblGrid>
      <w:tr w:rsidR="00F27C82" w14:paraId="228EE16F" w14:textId="77777777">
        <w:tc>
          <w:tcPr>
            <w:tcW w:w="454" w:type="dxa"/>
            <w:tcBorders>
              <w:top w:val="single" w:sz="4" w:space="0" w:color="BBBBBB"/>
              <w:left w:val="single" w:sz="4" w:space="0" w:color="BBBBBB"/>
              <w:bottom w:val="single" w:sz="4" w:space="0" w:color="BBBBBB"/>
              <w:right w:val="single" w:sz="4" w:space="0" w:color="BBBBBB"/>
            </w:tcBorders>
            <w:shd w:val="clear" w:color="auto" w:fill="1F497D"/>
          </w:tcPr>
          <w:p w14:paraId="211F8768" w14:textId="77777777" w:rsidR="00F27C82" w:rsidRDefault="00000000">
            <w:pPr>
              <w:spacing w:before="60" w:after="60"/>
              <w:jc w:val="center"/>
            </w:pPr>
            <w:r>
              <w:rPr>
                <w:b/>
                <w:color w:val="FFFFFF"/>
                <w:sz w:val="18"/>
              </w:rPr>
              <w:t>No.</w:t>
            </w:r>
          </w:p>
        </w:tc>
        <w:tc>
          <w:tcPr>
            <w:tcW w:w="1984" w:type="dxa"/>
            <w:tcBorders>
              <w:top w:val="single" w:sz="4" w:space="0" w:color="BBBBBB"/>
              <w:left w:val="single" w:sz="4" w:space="0" w:color="BBBBBB"/>
              <w:bottom w:val="single" w:sz="4" w:space="0" w:color="BBBBBB"/>
              <w:right w:val="single" w:sz="4" w:space="0" w:color="BBBBBB"/>
            </w:tcBorders>
            <w:shd w:val="clear" w:color="auto" w:fill="1F497D"/>
          </w:tcPr>
          <w:p w14:paraId="519A71A1" w14:textId="77777777" w:rsidR="00F27C82" w:rsidRDefault="00000000">
            <w:pPr>
              <w:spacing w:before="60" w:after="60"/>
              <w:jc w:val="center"/>
            </w:pPr>
            <w:r>
              <w:rPr>
                <w:b/>
                <w:color w:val="FFFFFF"/>
                <w:sz w:val="18"/>
              </w:rPr>
              <w:t>Lane / Aktor</w:t>
            </w:r>
          </w:p>
        </w:tc>
        <w:tc>
          <w:tcPr>
            <w:tcW w:w="1020" w:type="dxa"/>
            <w:tcBorders>
              <w:top w:val="single" w:sz="4" w:space="0" w:color="BBBBBB"/>
              <w:left w:val="single" w:sz="4" w:space="0" w:color="BBBBBB"/>
              <w:bottom w:val="single" w:sz="4" w:space="0" w:color="BBBBBB"/>
              <w:right w:val="single" w:sz="4" w:space="0" w:color="BBBBBB"/>
            </w:tcBorders>
            <w:shd w:val="clear" w:color="auto" w:fill="1F497D"/>
          </w:tcPr>
          <w:p w14:paraId="2D0606F4" w14:textId="77777777" w:rsidR="00F27C82" w:rsidRDefault="00000000">
            <w:pPr>
              <w:spacing w:before="60" w:after="60"/>
              <w:jc w:val="center"/>
            </w:pPr>
            <w:r>
              <w:rPr>
                <w:b/>
                <w:color w:val="FFFFFF"/>
                <w:sz w:val="18"/>
              </w:rPr>
              <w:t>Tipe</w:t>
            </w:r>
          </w:p>
        </w:tc>
        <w:tc>
          <w:tcPr>
            <w:tcW w:w="2551" w:type="dxa"/>
            <w:tcBorders>
              <w:top w:val="single" w:sz="4" w:space="0" w:color="BBBBBB"/>
              <w:left w:val="single" w:sz="4" w:space="0" w:color="BBBBBB"/>
              <w:bottom w:val="single" w:sz="4" w:space="0" w:color="BBBBBB"/>
              <w:right w:val="single" w:sz="4" w:space="0" w:color="BBBBBB"/>
            </w:tcBorders>
            <w:shd w:val="clear" w:color="auto" w:fill="1F497D"/>
          </w:tcPr>
          <w:p w14:paraId="5B4593D5" w14:textId="77777777" w:rsidR="00F27C82" w:rsidRDefault="00000000">
            <w:pPr>
              <w:spacing w:before="60" w:after="60"/>
              <w:jc w:val="center"/>
            </w:pPr>
            <w:r>
              <w:rPr>
                <w:b/>
                <w:color w:val="FFFFFF"/>
                <w:sz w:val="18"/>
              </w:rPr>
              <w:t>Aktivitas</w:t>
            </w:r>
          </w:p>
        </w:tc>
        <w:tc>
          <w:tcPr>
            <w:tcW w:w="2835" w:type="dxa"/>
            <w:tcBorders>
              <w:top w:val="single" w:sz="4" w:space="0" w:color="BBBBBB"/>
              <w:left w:val="single" w:sz="4" w:space="0" w:color="BBBBBB"/>
              <w:bottom w:val="single" w:sz="4" w:space="0" w:color="BBBBBB"/>
              <w:right w:val="single" w:sz="4" w:space="0" w:color="BBBBBB"/>
            </w:tcBorders>
            <w:shd w:val="clear" w:color="auto" w:fill="1F497D"/>
          </w:tcPr>
          <w:p w14:paraId="17454060" w14:textId="77777777" w:rsidR="00F27C82" w:rsidRDefault="00000000">
            <w:pPr>
              <w:spacing w:before="60" w:after="60"/>
              <w:jc w:val="center"/>
            </w:pPr>
            <w:r>
              <w:rPr>
                <w:b/>
                <w:color w:val="FFFFFF"/>
                <w:sz w:val="18"/>
              </w:rPr>
              <w:t>Detail / Kondisi</w:t>
            </w:r>
          </w:p>
        </w:tc>
        <w:tc>
          <w:tcPr>
            <w:tcW w:w="1928" w:type="dxa"/>
            <w:tcBorders>
              <w:top w:val="single" w:sz="4" w:space="0" w:color="BBBBBB"/>
              <w:left w:val="single" w:sz="4" w:space="0" w:color="BBBBBB"/>
              <w:bottom w:val="single" w:sz="4" w:space="0" w:color="BBBBBB"/>
              <w:right w:val="single" w:sz="4" w:space="0" w:color="BBBBBB"/>
            </w:tcBorders>
            <w:shd w:val="clear" w:color="auto" w:fill="1F497D"/>
          </w:tcPr>
          <w:p w14:paraId="56C36F3A" w14:textId="77777777" w:rsidR="00F27C82" w:rsidRDefault="00000000">
            <w:pPr>
              <w:spacing w:before="60" w:after="60"/>
              <w:jc w:val="center"/>
            </w:pPr>
            <w:r>
              <w:rPr>
                <w:b/>
                <w:color w:val="FFFFFF"/>
                <w:sz w:val="18"/>
              </w:rPr>
              <w:t>Output</w:t>
            </w:r>
          </w:p>
        </w:tc>
      </w:tr>
      <w:tr w:rsidR="00F27C82" w14:paraId="538407E7"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E6B1F3D" w14:textId="77777777" w:rsidR="00F27C82" w:rsidRDefault="00000000">
            <w:pPr>
              <w:spacing w:before="40" w:after="40"/>
              <w:jc w:val="center"/>
            </w:pPr>
            <w:r>
              <w:rPr>
                <w:b/>
                <w:sz w:val="18"/>
              </w:rPr>
              <w:t>4.1</w:t>
            </w:r>
          </w:p>
        </w:tc>
        <w:tc>
          <w:tcPr>
            <w:tcW w:w="1984" w:type="dxa"/>
            <w:tcBorders>
              <w:top w:val="single" w:sz="4" w:space="0" w:color="BBBBBB"/>
              <w:left w:val="single" w:sz="4" w:space="0" w:color="BBBBBB"/>
              <w:bottom w:val="single" w:sz="4" w:space="0" w:color="BBBBBB"/>
              <w:right w:val="single" w:sz="4" w:space="0" w:color="BBBBBB"/>
            </w:tcBorders>
            <w:shd w:val="clear" w:color="auto" w:fill="E65100"/>
          </w:tcPr>
          <w:p w14:paraId="4E9A3EAD" w14:textId="77777777" w:rsidR="00F27C82" w:rsidRDefault="00000000">
            <w:pPr>
              <w:spacing w:before="40" w:after="40"/>
            </w:pPr>
            <w:r>
              <w:rPr>
                <w:color w:val="FFFFFF"/>
                <w:sz w:val="16"/>
              </w:rPr>
              <w:t>Business Owner / UAT</w:t>
            </w:r>
          </w:p>
        </w:tc>
        <w:tc>
          <w:tcPr>
            <w:tcW w:w="1020" w:type="dxa"/>
            <w:tcBorders>
              <w:top w:val="single" w:sz="4" w:space="0" w:color="BBBBBB"/>
              <w:left w:val="single" w:sz="4" w:space="0" w:color="BBBBBB"/>
              <w:bottom w:val="single" w:sz="4" w:space="0" w:color="BBBBBB"/>
              <w:right w:val="single" w:sz="4" w:space="0" w:color="BBBBBB"/>
            </w:tcBorders>
            <w:shd w:val="clear" w:color="auto" w:fill="1B5E20"/>
          </w:tcPr>
          <w:p w14:paraId="0E6352AF" w14:textId="77777777" w:rsidR="00F27C82" w:rsidRDefault="00000000">
            <w:pPr>
              <w:spacing w:before="40" w:after="40"/>
              <w:jc w:val="center"/>
            </w:pPr>
            <w:r>
              <w:rPr>
                <w:b/>
                <w:color w:val="FFFFFF"/>
                <w:sz w:val="15"/>
              </w:rPr>
              <w:t>●  START</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1367C344" w14:textId="77777777" w:rsidR="00F27C82" w:rsidRDefault="00000000">
            <w:pPr>
              <w:spacing w:before="40" w:after="40"/>
            </w:pPr>
            <w:r>
              <w:rPr>
                <w:sz w:val="18"/>
              </w:rPr>
              <w:t>Terima Handover UAT</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0EBACA51" w14:textId="77777777" w:rsidR="00F27C82" w:rsidRDefault="00000000">
            <w:pPr>
              <w:spacing w:before="40" w:after="40"/>
            </w:pPr>
            <w:r>
              <w:rPr>
                <w:sz w:val="18"/>
              </w:rPr>
              <w:t>Business Owner menerima release untuk pengujian bisnis; verifikasi test environment</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2EF04B43" w14:textId="77777777" w:rsidR="00F27C82" w:rsidRDefault="00000000">
            <w:pPr>
              <w:spacing w:before="40" w:after="40"/>
            </w:pPr>
            <w:r>
              <w:rPr>
                <w:sz w:val="16"/>
              </w:rPr>
              <w:t>UAT dimulai</w:t>
            </w:r>
          </w:p>
        </w:tc>
      </w:tr>
      <w:tr w:rsidR="00F27C82" w14:paraId="3558622C"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0B301C76" w14:textId="77777777" w:rsidR="00F27C82" w:rsidRDefault="00000000">
            <w:pPr>
              <w:spacing w:before="40" w:after="40"/>
              <w:jc w:val="center"/>
            </w:pPr>
            <w:r>
              <w:rPr>
                <w:b/>
                <w:sz w:val="18"/>
              </w:rPr>
              <w:t>4.2</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4FC091CA"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29A5D1B1"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596A4EF0" w14:textId="77777777" w:rsidR="00F27C82" w:rsidRDefault="00000000">
            <w:pPr>
              <w:spacing w:before="40" w:after="40"/>
            </w:pPr>
            <w:r>
              <w:rPr>
                <w:sz w:val="18"/>
              </w:rPr>
              <w:t>Siapkan Environment UAT</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5E632CA5" w14:textId="77777777" w:rsidR="00F27C82" w:rsidRDefault="00000000">
            <w:pPr>
              <w:spacing w:before="40" w:after="40"/>
            </w:pPr>
            <w:r>
              <w:rPr>
                <w:sz w:val="18"/>
              </w:rPr>
              <w:t>IT Ops menyiapkan environment UAT dengan data masking yang representatif terhadap skenario bisnis</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1DB49F85" w14:textId="77777777" w:rsidR="00F27C82" w:rsidRDefault="00000000">
            <w:pPr>
              <w:spacing w:before="40" w:after="40"/>
            </w:pPr>
            <w:r>
              <w:rPr>
                <w:sz w:val="16"/>
              </w:rPr>
              <w:t>UAT env ready</w:t>
            </w:r>
          </w:p>
        </w:tc>
      </w:tr>
      <w:tr w:rsidR="00F27C82" w14:paraId="26A672C0"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1ABAF5F2" w14:textId="77777777" w:rsidR="00F27C82" w:rsidRDefault="00000000">
            <w:pPr>
              <w:spacing w:before="40" w:after="40"/>
              <w:jc w:val="center"/>
            </w:pPr>
            <w:r>
              <w:rPr>
                <w:b/>
                <w:sz w:val="18"/>
              </w:rPr>
              <w:t>4.3</w:t>
            </w:r>
          </w:p>
        </w:tc>
        <w:tc>
          <w:tcPr>
            <w:tcW w:w="1984" w:type="dxa"/>
            <w:tcBorders>
              <w:top w:val="single" w:sz="4" w:space="0" w:color="BBBBBB"/>
              <w:left w:val="single" w:sz="4" w:space="0" w:color="BBBBBB"/>
              <w:bottom w:val="single" w:sz="4" w:space="0" w:color="BBBBBB"/>
              <w:right w:val="single" w:sz="4" w:space="0" w:color="BBBBBB"/>
            </w:tcBorders>
            <w:shd w:val="clear" w:color="auto" w:fill="E65100"/>
          </w:tcPr>
          <w:p w14:paraId="117A1517" w14:textId="77777777" w:rsidR="00F27C82" w:rsidRDefault="00000000">
            <w:pPr>
              <w:spacing w:before="40" w:after="40"/>
            </w:pPr>
            <w:r>
              <w:rPr>
                <w:color w:val="FFFFFF"/>
                <w:sz w:val="16"/>
              </w:rPr>
              <w:t>Business Owner / UAT</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1387D479"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5CEED383" w14:textId="77777777" w:rsidR="00F27C82" w:rsidRDefault="00000000">
            <w:pPr>
              <w:spacing w:before="40" w:after="40"/>
            </w:pPr>
            <w:r>
              <w:rPr>
                <w:sz w:val="18"/>
              </w:rPr>
              <w:t>Eksekusi UAT Skenario Bisnis</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51353336" w14:textId="77777777" w:rsidR="00F27C82" w:rsidRDefault="00000000">
            <w:pPr>
              <w:spacing w:before="40" w:after="40"/>
            </w:pPr>
            <w:r>
              <w:rPr>
                <w:sz w:val="18"/>
              </w:rPr>
              <w:t>Tim bisnis menjalankan skenario: pembuatan polis, klaim, pembayaran, laporan, dll. sesuai use case</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00FA8AAB" w14:textId="77777777" w:rsidR="00F27C82" w:rsidRDefault="00000000">
            <w:pPr>
              <w:spacing w:before="40" w:after="40"/>
            </w:pPr>
            <w:r>
              <w:rPr>
                <w:sz w:val="16"/>
              </w:rPr>
              <w:t>UAT results</w:t>
            </w:r>
          </w:p>
        </w:tc>
      </w:tr>
      <w:tr w:rsidR="00F27C82" w14:paraId="0048891D"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A8D052B" w14:textId="77777777" w:rsidR="00F27C82" w:rsidRDefault="00000000">
            <w:pPr>
              <w:spacing w:before="40" w:after="40"/>
              <w:jc w:val="center"/>
            </w:pPr>
            <w:r>
              <w:rPr>
                <w:b/>
                <w:sz w:val="18"/>
              </w:rPr>
              <w:t>4.4</w:t>
            </w:r>
          </w:p>
        </w:tc>
        <w:tc>
          <w:tcPr>
            <w:tcW w:w="1984" w:type="dxa"/>
            <w:tcBorders>
              <w:top w:val="single" w:sz="4" w:space="0" w:color="BBBBBB"/>
              <w:left w:val="single" w:sz="4" w:space="0" w:color="BBBBBB"/>
              <w:bottom w:val="single" w:sz="4" w:space="0" w:color="BBBBBB"/>
              <w:right w:val="single" w:sz="4" w:space="0" w:color="BBBBBB"/>
            </w:tcBorders>
            <w:shd w:val="clear" w:color="auto" w:fill="E65100"/>
          </w:tcPr>
          <w:p w14:paraId="6F0C2AA8" w14:textId="77777777" w:rsidR="00F27C82" w:rsidRDefault="00000000">
            <w:pPr>
              <w:spacing w:before="40" w:after="40"/>
            </w:pPr>
            <w:r>
              <w:rPr>
                <w:color w:val="FFFFFF"/>
                <w:sz w:val="16"/>
              </w:rPr>
              <w:t>Business Owner / UAT</w:t>
            </w:r>
          </w:p>
        </w:tc>
        <w:tc>
          <w:tcPr>
            <w:tcW w:w="1020" w:type="dxa"/>
            <w:tcBorders>
              <w:top w:val="single" w:sz="4" w:space="0" w:color="BBBBBB"/>
              <w:left w:val="single" w:sz="4" w:space="0" w:color="BBBBBB"/>
              <w:bottom w:val="single" w:sz="4" w:space="0" w:color="BBBBBB"/>
              <w:right w:val="single" w:sz="4" w:space="0" w:color="BBBBBB"/>
            </w:tcBorders>
            <w:shd w:val="clear" w:color="auto" w:fill="E65100"/>
          </w:tcPr>
          <w:p w14:paraId="40CD6412" w14:textId="77777777" w:rsidR="00F27C82" w:rsidRDefault="00000000">
            <w:pPr>
              <w:spacing w:before="40" w:after="40"/>
              <w:jc w:val="center"/>
            </w:pPr>
            <w:r>
              <w:rPr>
                <w:b/>
                <w:color w:val="FFFFFF"/>
                <w:sz w:val="15"/>
              </w:rPr>
              <w:t>◆  GATEWAY</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2284D5E4" w14:textId="77777777" w:rsidR="00F27C82" w:rsidRDefault="00000000">
            <w:pPr>
              <w:spacing w:before="40" w:after="40"/>
            </w:pPr>
            <w:r>
              <w:rPr>
                <w:sz w:val="18"/>
              </w:rPr>
              <w:t>Temukan Issue?</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5D0E4D04" w14:textId="77777777" w:rsidR="00F27C82" w:rsidRDefault="00000000">
            <w:pPr>
              <w:spacing w:before="40" w:after="40"/>
            </w:pPr>
            <w:r>
              <w:rPr>
                <w:sz w:val="18"/>
              </w:rPr>
              <w:t>[Tidak ada issue] → 4.7 | [Issue minor] → catat, negosiasi waiver | [Issue kritis] → 4.5</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08AD6D58" w14:textId="77777777" w:rsidR="00F27C82" w:rsidRDefault="00000000">
            <w:pPr>
              <w:spacing w:before="40" w:after="40"/>
            </w:pPr>
            <w:r>
              <w:rPr>
                <w:sz w:val="16"/>
              </w:rPr>
              <w:t>Keputusan issue</w:t>
            </w:r>
          </w:p>
        </w:tc>
      </w:tr>
      <w:tr w:rsidR="00F27C82" w14:paraId="42908FD0"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79C0BD3A" w14:textId="77777777" w:rsidR="00F27C82" w:rsidRDefault="00000000">
            <w:pPr>
              <w:spacing w:before="40" w:after="40"/>
              <w:jc w:val="center"/>
            </w:pPr>
            <w:r>
              <w:rPr>
                <w:b/>
                <w:sz w:val="18"/>
              </w:rPr>
              <w:t>4.5</w:t>
            </w:r>
          </w:p>
        </w:tc>
        <w:tc>
          <w:tcPr>
            <w:tcW w:w="1984" w:type="dxa"/>
            <w:tcBorders>
              <w:top w:val="single" w:sz="4" w:space="0" w:color="BBBBBB"/>
              <w:left w:val="single" w:sz="4" w:space="0" w:color="BBBBBB"/>
              <w:bottom w:val="single" w:sz="4" w:space="0" w:color="BBBBBB"/>
              <w:right w:val="single" w:sz="4" w:space="0" w:color="BBBBBB"/>
            </w:tcBorders>
            <w:shd w:val="clear" w:color="auto" w:fill="00695C"/>
          </w:tcPr>
          <w:p w14:paraId="722853E7" w14:textId="77777777" w:rsidR="00F27C82" w:rsidRDefault="00000000">
            <w:pPr>
              <w:spacing w:before="40" w:after="40"/>
            </w:pPr>
            <w:r>
              <w:rPr>
                <w:color w:val="FFFFFF"/>
                <w:sz w:val="16"/>
              </w:rPr>
              <w:t>Developer / Dev Team</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1027BA7C"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5F29DA5F" w14:textId="77777777" w:rsidR="00F27C82" w:rsidRDefault="00000000">
            <w:pPr>
              <w:spacing w:before="40" w:after="40"/>
            </w:pPr>
            <w:r>
              <w:rPr>
                <w:sz w:val="18"/>
              </w:rPr>
              <w:t>Fix Issue UAT Kritis</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63AB589C" w14:textId="77777777" w:rsidR="00F27C82" w:rsidRDefault="00000000">
            <w:pPr>
              <w:spacing w:before="40" w:after="40"/>
            </w:pPr>
            <w:r>
              <w:rPr>
                <w:sz w:val="18"/>
              </w:rPr>
              <w:t>Developer memperbaiki issue; deploy ulang ke UAT; Business Owner re-test skenario terkait</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3F733A4E" w14:textId="77777777" w:rsidR="00F27C82" w:rsidRDefault="00000000">
            <w:pPr>
              <w:spacing w:before="40" w:after="40"/>
            </w:pPr>
            <w:r>
              <w:rPr>
                <w:sz w:val="16"/>
              </w:rPr>
              <w:t>Issue fixed</w:t>
            </w:r>
          </w:p>
        </w:tc>
      </w:tr>
      <w:tr w:rsidR="00F27C82" w14:paraId="5A646BC9"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3EE9F15C" w14:textId="77777777" w:rsidR="00F27C82" w:rsidRDefault="00000000">
            <w:pPr>
              <w:spacing w:before="40" w:after="40"/>
              <w:jc w:val="center"/>
            </w:pPr>
            <w:r>
              <w:rPr>
                <w:b/>
                <w:sz w:val="18"/>
              </w:rPr>
              <w:t>4.6</w:t>
            </w:r>
          </w:p>
        </w:tc>
        <w:tc>
          <w:tcPr>
            <w:tcW w:w="1984" w:type="dxa"/>
            <w:tcBorders>
              <w:top w:val="single" w:sz="4" w:space="0" w:color="BBBBBB"/>
              <w:left w:val="single" w:sz="4" w:space="0" w:color="BBBBBB"/>
              <w:bottom w:val="single" w:sz="4" w:space="0" w:color="BBBBBB"/>
              <w:right w:val="single" w:sz="4" w:space="0" w:color="BBBBBB"/>
            </w:tcBorders>
            <w:shd w:val="clear" w:color="auto" w:fill="E65100"/>
          </w:tcPr>
          <w:p w14:paraId="2FDD253F" w14:textId="77777777" w:rsidR="00F27C82" w:rsidRDefault="00000000">
            <w:pPr>
              <w:spacing w:before="40" w:after="40"/>
            </w:pPr>
            <w:r>
              <w:rPr>
                <w:color w:val="FFFFFF"/>
                <w:sz w:val="16"/>
              </w:rPr>
              <w:t>Business Owner / UAT</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51EABF06"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35AF1A8E" w14:textId="77777777" w:rsidR="00F27C82" w:rsidRDefault="00000000">
            <w:pPr>
              <w:spacing w:before="40" w:after="40"/>
            </w:pPr>
            <w:r>
              <w:rPr>
                <w:sz w:val="18"/>
              </w:rPr>
              <w:t>Re-Test Skenario Terkait</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199A771B" w14:textId="77777777" w:rsidR="00F27C82" w:rsidRDefault="00000000">
            <w:pPr>
              <w:spacing w:before="40" w:after="40"/>
            </w:pPr>
            <w:r>
              <w:rPr>
                <w:sz w:val="18"/>
              </w:rPr>
              <w:t>Business Owner re-test skenario yang sempat gagal; konfirmasi fix berhasil</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55D7FF27" w14:textId="77777777" w:rsidR="00F27C82" w:rsidRDefault="00000000">
            <w:pPr>
              <w:spacing w:before="40" w:after="40"/>
            </w:pPr>
            <w:r>
              <w:rPr>
                <w:sz w:val="16"/>
              </w:rPr>
              <w:t>Re-test passed</w:t>
            </w:r>
          </w:p>
        </w:tc>
      </w:tr>
      <w:tr w:rsidR="00F27C82" w14:paraId="3009DD03"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987D815" w14:textId="77777777" w:rsidR="00F27C82" w:rsidRDefault="00000000">
            <w:pPr>
              <w:spacing w:before="40" w:after="40"/>
              <w:jc w:val="center"/>
            </w:pPr>
            <w:r>
              <w:rPr>
                <w:b/>
                <w:sz w:val="18"/>
              </w:rPr>
              <w:t>4.7</w:t>
            </w:r>
          </w:p>
        </w:tc>
        <w:tc>
          <w:tcPr>
            <w:tcW w:w="1984" w:type="dxa"/>
            <w:tcBorders>
              <w:top w:val="single" w:sz="4" w:space="0" w:color="BBBBBB"/>
              <w:left w:val="single" w:sz="4" w:space="0" w:color="BBBBBB"/>
              <w:bottom w:val="single" w:sz="4" w:space="0" w:color="BBBBBB"/>
              <w:right w:val="single" w:sz="4" w:space="0" w:color="BBBBBB"/>
            </w:tcBorders>
            <w:shd w:val="clear" w:color="auto" w:fill="E65100"/>
          </w:tcPr>
          <w:p w14:paraId="4B798435" w14:textId="77777777" w:rsidR="00F27C82" w:rsidRDefault="00000000">
            <w:pPr>
              <w:spacing w:before="40" w:after="40"/>
            </w:pPr>
            <w:r>
              <w:rPr>
                <w:color w:val="FFFFFF"/>
                <w:sz w:val="16"/>
              </w:rPr>
              <w:t>Business Owner / UAT</w:t>
            </w:r>
          </w:p>
        </w:tc>
        <w:tc>
          <w:tcPr>
            <w:tcW w:w="1020" w:type="dxa"/>
            <w:tcBorders>
              <w:top w:val="single" w:sz="4" w:space="0" w:color="BBBBBB"/>
              <w:left w:val="single" w:sz="4" w:space="0" w:color="BBBBBB"/>
              <w:bottom w:val="single" w:sz="4" w:space="0" w:color="BBBBBB"/>
              <w:right w:val="single" w:sz="4" w:space="0" w:color="BBBBBB"/>
            </w:tcBorders>
            <w:shd w:val="clear" w:color="auto" w:fill="607D8B"/>
          </w:tcPr>
          <w:p w14:paraId="0FD1B249" w14:textId="77777777" w:rsidR="00F27C82" w:rsidRDefault="00000000">
            <w:pPr>
              <w:spacing w:before="40" w:after="40"/>
              <w:jc w:val="center"/>
            </w:pPr>
            <w:r>
              <w:rPr>
                <w:b/>
                <w:color w:val="FFFFFF"/>
                <w:sz w:val="15"/>
              </w:rPr>
              <w:t>☰  DOC</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7AB14381" w14:textId="77777777" w:rsidR="00F27C82" w:rsidRDefault="00000000">
            <w:pPr>
              <w:spacing w:before="40" w:after="40"/>
            </w:pPr>
            <w:r>
              <w:rPr>
                <w:sz w:val="18"/>
              </w:rPr>
              <w:t>Business Sign-Off</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7D779369" w14:textId="77777777" w:rsidR="00F27C82" w:rsidRDefault="00000000">
            <w:pPr>
              <w:spacing w:before="40" w:after="40"/>
            </w:pPr>
            <w:r>
              <w:rPr>
                <w:sz w:val="18"/>
              </w:rPr>
              <w:t>Business Owner menandatangani Business Sign-Off Form; menyatakan release diterima dari sisi bisnis</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6F5F248B" w14:textId="77777777" w:rsidR="00F27C82" w:rsidRDefault="00000000">
            <w:pPr>
              <w:spacing w:before="40" w:after="40"/>
            </w:pPr>
            <w:r>
              <w:rPr>
                <w:sz w:val="16"/>
              </w:rPr>
              <w:t>Business Sign-Off</w:t>
            </w:r>
          </w:p>
        </w:tc>
      </w:tr>
      <w:tr w:rsidR="00F27C82" w14:paraId="1B96E13E"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057080F4" w14:textId="77777777" w:rsidR="00F27C82" w:rsidRDefault="00000000">
            <w:pPr>
              <w:spacing w:before="40" w:after="40"/>
              <w:jc w:val="center"/>
            </w:pPr>
            <w:r>
              <w:rPr>
                <w:b/>
                <w:sz w:val="18"/>
              </w:rPr>
              <w:t>4.8</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480FC158"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006064"/>
          </w:tcPr>
          <w:p w14:paraId="1F79295C" w14:textId="77777777" w:rsidR="00F27C82" w:rsidRDefault="00000000">
            <w:pPr>
              <w:spacing w:before="40" w:after="40"/>
              <w:jc w:val="center"/>
            </w:pPr>
            <w:r>
              <w:rPr>
                <w:b/>
                <w:color w:val="FFFFFF"/>
                <w:sz w:val="15"/>
              </w:rPr>
              <w:t>✔  CHECK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0634607A" w14:textId="77777777" w:rsidR="00F27C82" w:rsidRDefault="00000000">
            <w:pPr>
              <w:spacing w:before="40" w:after="40"/>
            </w:pPr>
            <w:r>
              <w:rPr>
                <w:sz w:val="18"/>
              </w:rPr>
              <w:t>Gate Check: Go-Live Readiness</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2265E8B0" w14:textId="77777777" w:rsidR="00F27C82" w:rsidRDefault="00000000">
            <w:pPr>
              <w:spacing w:before="40" w:after="40"/>
            </w:pPr>
            <w:r>
              <w:rPr>
                <w:sz w:val="18"/>
              </w:rPr>
              <w:t>RM verifikasi semua gate: QA Sign-Off ✓, Business Sign-Off ✓, Security Sign-Off ✓, Rollback Plan ✓, Backup ✓</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3A9C5C8A" w14:textId="77777777" w:rsidR="00F27C82" w:rsidRDefault="00000000">
            <w:pPr>
              <w:spacing w:before="40" w:after="40"/>
            </w:pPr>
            <w:r>
              <w:rPr>
                <w:sz w:val="16"/>
              </w:rPr>
              <w:t>Gate 3 (Go-Live Gate)</w:t>
            </w:r>
          </w:p>
        </w:tc>
      </w:tr>
      <w:tr w:rsidR="00F27C82" w14:paraId="42CD290E"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064BC977" w14:textId="77777777" w:rsidR="00F27C82" w:rsidRDefault="00000000">
            <w:pPr>
              <w:spacing w:before="40" w:after="40"/>
              <w:jc w:val="center"/>
            </w:pPr>
            <w:r>
              <w:rPr>
                <w:b/>
                <w:sz w:val="18"/>
              </w:rPr>
              <w:t>4.9</w:t>
            </w:r>
          </w:p>
        </w:tc>
        <w:tc>
          <w:tcPr>
            <w:tcW w:w="1984" w:type="dxa"/>
            <w:tcBorders>
              <w:top w:val="single" w:sz="4" w:space="0" w:color="BBBBBB"/>
              <w:left w:val="single" w:sz="4" w:space="0" w:color="BBBBBB"/>
              <w:bottom w:val="single" w:sz="4" w:space="0" w:color="BBBBBB"/>
              <w:right w:val="single" w:sz="4" w:space="0" w:color="BBBBBB"/>
            </w:tcBorders>
            <w:shd w:val="clear" w:color="auto" w:fill="212121"/>
          </w:tcPr>
          <w:p w14:paraId="247C87B7" w14:textId="77777777" w:rsidR="00F27C82" w:rsidRDefault="00000000">
            <w:pPr>
              <w:spacing w:before="40" w:after="40"/>
            </w:pPr>
            <w:r>
              <w:rPr>
                <w:color w:val="FFFFFF"/>
                <w:sz w:val="16"/>
              </w:rPr>
              <w:t>Approver / Management</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586F34C5"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3D4859BC" w14:textId="77777777" w:rsidR="00F27C82" w:rsidRDefault="00000000">
            <w:pPr>
              <w:spacing w:before="40" w:after="40"/>
            </w:pPr>
            <w:r>
              <w:rPr>
                <w:sz w:val="18"/>
              </w:rPr>
              <w:t>Persetujuan Go-Live</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1BA757EB" w14:textId="77777777" w:rsidR="00F27C82" w:rsidRDefault="00000000">
            <w:pPr>
              <w:spacing w:before="40" w:after="40"/>
            </w:pPr>
            <w:r>
              <w:rPr>
                <w:sz w:val="18"/>
              </w:rPr>
              <w:t>IT Director (Tier 2/3) atau Direksi (Tier 1) memberikan persetujuan final deployment ke produksi</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7DE484F2" w14:textId="77777777" w:rsidR="00F27C82" w:rsidRDefault="00000000">
            <w:pPr>
              <w:spacing w:before="40" w:after="40"/>
            </w:pPr>
            <w:r>
              <w:rPr>
                <w:sz w:val="16"/>
              </w:rPr>
              <w:t>Approval Go-Live</w:t>
            </w:r>
          </w:p>
        </w:tc>
      </w:tr>
      <w:tr w:rsidR="00F27C82" w14:paraId="0CF4A482"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3ACE2B7" w14:textId="77777777" w:rsidR="00F27C82" w:rsidRDefault="00000000">
            <w:pPr>
              <w:spacing w:before="40" w:after="40"/>
              <w:jc w:val="center"/>
            </w:pPr>
            <w:r>
              <w:rPr>
                <w:b/>
                <w:sz w:val="18"/>
              </w:rPr>
              <w:t>4.10</w:t>
            </w:r>
          </w:p>
        </w:tc>
        <w:tc>
          <w:tcPr>
            <w:tcW w:w="1984" w:type="dxa"/>
            <w:tcBorders>
              <w:top w:val="single" w:sz="4" w:space="0" w:color="BBBBBB"/>
              <w:left w:val="single" w:sz="4" w:space="0" w:color="BBBBBB"/>
              <w:bottom w:val="single" w:sz="4" w:space="0" w:color="BBBBBB"/>
              <w:right w:val="single" w:sz="4" w:space="0" w:color="BBBBBB"/>
            </w:tcBorders>
            <w:shd w:val="clear" w:color="auto" w:fill="212121"/>
          </w:tcPr>
          <w:p w14:paraId="2A825E26" w14:textId="77777777" w:rsidR="00F27C82" w:rsidRDefault="00000000">
            <w:pPr>
              <w:spacing w:before="40" w:after="40"/>
            </w:pPr>
            <w:r>
              <w:rPr>
                <w:color w:val="FFFFFF"/>
                <w:sz w:val="16"/>
              </w:rPr>
              <w:t>Approver / Management</w:t>
            </w:r>
          </w:p>
        </w:tc>
        <w:tc>
          <w:tcPr>
            <w:tcW w:w="1020" w:type="dxa"/>
            <w:tcBorders>
              <w:top w:val="single" w:sz="4" w:space="0" w:color="BBBBBB"/>
              <w:left w:val="single" w:sz="4" w:space="0" w:color="BBBBBB"/>
              <w:bottom w:val="single" w:sz="4" w:space="0" w:color="BBBBBB"/>
              <w:right w:val="single" w:sz="4" w:space="0" w:color="BBBBBB"/>
            </w:tcBorders>
            <w:shd w:val="clear" w:color="auto" w:fill="E65100"/>
          </w:tcPr>
          <w:p w14:paraId="66629F36" w14:textId="77777777" w:rsidR="00F27C82" w:rsidRDefault="00000000">
            <w:pPr>
              <w:spacing w:before="40" w:after="40"/>
              <w:jc w:val="center"/>
            </w:pPr>
            <w:r>
              <w:rPr>
                <w:b/>
                <w:color w:val="FFFFFF"/>
                <w:sz w:val="15"/>
              </w:rPr>
              <w:t>◆  GATEWAY</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7082B86D" w14:textId="77777777" w:rsidR="00F27C82" w:rsidRDefault="00000000">
            <w:pPr>
              <w:spacing w:before="40" w:after="40"/>
            </w:pPr>
            <w:r>
              <w:rPr>
                <w:sz w:val="18"/>
              </w:rPr>
              <w:t>Go-Live Approved?</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61EA1752" w14:textId="77777777" w:rsidR="00F27C82" w:rsidRDefault="00000000">
            <w:pPr>
              <w:spacing w:before="40" w:after="40"/>
            </w:pPr>
            <w:r>
              <w:rPr>
                <w:sz w:val="18"/>
              </w:rPr>
              <w:t>[Ya] → lanjut ke Proses 5: Deployment | [Tidak / Defer] → revisi jadwal atau RFC</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6C8D8A04" w14:textId="77777777" w:rsidR="00F27C82" w:rsidRDefault="00000000">
            <w:pPr>
              <w:spacing w:before="40" w:after="40"/>
            </w:pPr>
            <w:r>
              <w:rPr>
                <w:sz w:val="16"/>
              </w:rPr>
              <w:t>Keputusan final</w:t>
            </w:r>
          </w:p>
        </w:tc>
      </w:tr>
      <w:tr w:rsidR="00F27C82" w14:paraId="082A3169"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057B5D1" w14:textId="77777777" w:rsidR="00F27C82" w:rsidRDefault="00000000">
            <w:pPr>
              <w:spacing w:before="40" w:after="40"/>
              <w:jc w:val="center"/>
            </w:pPr>
            <w:r>
              <w:rPr>
                <w:b/>
                <w:sz w:val="18"/>
              </w:rPr>
              <w:t>4.11</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5FE6DB4E"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B71C1C"/>
          </w:tcPr>
          <w:p w14:paraId="36782B02" w14:textId="77777777" w:rsidR="00F27C82" w:rsidRDefault="00000000">
            <w:pPr>
              <w:spacing w:before="40" w:after="40"/>
              <w:jc w:val="center"/>
            </w:pPr>
            <w:r>
              <w:rPr>
                <w:b/>
                <w:color w:val="FFFFFF"/>
                <w:sz w:val="15"/>
              </w:rPr>
              <w:t>●  END</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3B16C63E" w14:textId="77777777" w:rsidR="00F27C82" w:rsidRDefault="00000000">
            <w:pPr>
              <w:spacing w:before="40" w:after="40"/>
            </w:pPr>
            <w:r>
              <w:rPr>
                <w:sz w:val="18"/>
              </w:rPr>
              <w:t>Update Change Register</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73BFFC2E" w14:textId="77777777" w:rsidR="00F27C82" w:rsidRDefault="00000000">
            <w:pPr>
              <w:spacing w:before="40" w:after="40"/>
            </w:pPr>
            <w:r>
              <w:rPr>
                <w:sz w:val="18"/>
              </w:rPr>
              <w:t>RM update Change Register: status GO-LIVE APPROVED; tanggal deployment ditetapkan</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273A71BD" w14:textId="77777777" w:rsidR="00F27C82" w:rsidRDefault="00000000">
            <w:pPr>
              <w:spacing w:before="40" w:after="40"/>
            </w:pPr>
            <w:r>
              <w:rPr>
                <w:sz w:val="16"/>
              </w:rPr>
              <w:t>Jadwal deployment final</w:t>
            </w:r>
          </w:p>
        </w:tc>
      </w:tr>
    </w:tbl>
    <w:p w14:paraId="55B64323" w14:textId="77777777" w:rsidR="00F27C82" w:rsidRDefault="00F27C82"/>
    <w:p w14:paraId="4C3A862F" w14:textId="77777777" w:rsidR="00F27C82" w:rsidRDefault="00000000">
      <w:pPr>
        <w:spacing w:before="40" w:after="160"/>
      </w:pPr>
      <w:r>
        <w:rPr>
          <w:b/>
          <w:color w:val="FFFFFF"/>
          <w:sz w:val="15"/>
          <w:shd w:val="clear" w:color="auto" w:fill="1B5E20"/>
        </w:rPr>
        <w:t xml:space="preserve"> ●  START </w:t>
      </w:r>
      <w:r>
        <w:t xml:space="preserve">  </w:t>
      </w:r>
      <w:r>
        <w:rPr>
          <w:b/>
          <w:color w:val="FFFFFF"/>
          <w:sz w:val="15"/>
          <w:shd w:val="clear" w:color="auto" w:fill="1565C0"/>
        </w:rPr>
        <w:t xml:space="preserve"> ▬  TASK </w:t>
      </w:r>
      <w:r>
        <w:t xml:space="preserve">  </w:t>
      </w:r>
      <w:r>
        <w:rPr>
          <w:b/>
          <w:color w:val="FFFFFF"/>
          <w:sz w:val="15"/>
          <w:shd w:val="clear" w:color="auto" w:fill="E65100"/>
        </w:rPr>
        <w:t xml:space="preserve"> ◆  GATEWAY </w:t>
      </w:r>
      <w:r>
        <w:t xml:space="preserve">  </w:t>
      </w:r>
      <w:r>
        <w:rPr>
          <w:b/>
          <w:color w:val="FFFFFF"/>
          <w:sz w:val="15"/>
          <w:shd w:val="clear" w:color="auto" w:fill="4A148C"/>
        </w:rPr>
        <w:t xml:space="preserve"> ⬟  EVENT </w:t>
      </w:r>
      <w:r>
        <w:t xml:space="preserve">  </w:t>
      </w:r>
      <w:r>
        <w:rPr>
          <w:b/>
          <w:color w:val="FFFFFF"/>
          <w:sz w:val="15"/>
          <w:shd w:val="clear" w:color="auto" w:fill="B71C1C"/>
        </w:rPr>
        <w:t xml:space="preserve"> ●  END </w:t>
      </w:r>
      <w:r>
        <w:t xml:space="preserve">  </w:t>
      </w:r>
      <w:r>
        <w:rPr>
          <w:b/>
          <w:color w:val="FFFFFF"/>
          <w:sz w:val="15"/>
          <w:shd w:val="clear" w:color="auto" w:fill="006064"/>
        </w:rPr>
        <w:t xml:space="preserve"> ✔  CHECK </w:t>
      </w:r>
      <w:r>
        <w:t xml:space="preserve">  </w:t>
      </w:r>
      <w:r>
        <w:rPr>
          <w:b/>
          <w:color w:val="FFFFFF"/>
          <w:sz w:val="15"/>
          <w:shd w:val="clear" w:color="auto" w:fill="607D8B"/>
        </w:rPr>
        <w:t xml:space="preserve"> ☰  DOC </w:t>
      </w:r>
      <w:r>
        <w:t xml:space="preserve">  </w:t>
      </w:r>
    </w:p>
    <w:p w14:paraId="7C3A8533" w14:textId="77777777" w:rsidR="00F27C82" w:rsidRDefault="00000000">
      <w:r>
        <w:lastRenderedPageBreak/>
        <w:br w:type="page"/>
      </w:r>
    </w:p>
    <w:tbl>
      <w:tblPr>
        <w:tblStyle w:val="TableGrid"/>
        <w:tblW w:w="0" w:type="auto"/>
        <w:tblLook w:val="04A0" w:firstRow="1" w:lastRow="0" w:firstColumn="1" w:lastColumn="0" w:noHBand="0" w:noVBand="1"/>
      </w:tblPr>
      <w:tblGrid>
        <w:gridCol w:w="9355"/>
      </w:tblGrid>
      <w:tr w:rsidR="00F27C82" w14:paraId="7888F6AE" w14:textId="77777777">
        <w:tc>
          <w:tcPr>
            <w:tcW w:w="9355" w:type="dxa"/>
            <w:shd w:val="clear" w:color="auto" w:fill="1B5E20"/>
          </w:tcPr>
          <w:p w14:paraId="6C14E458" w14:textId="77777777" w:rsidR="00F27C82" w:rsidRDefault="00000000">
            <w:pPr>
              <w:spacing w:before="100" w:after="100"/>
              <w:jc w:val="center"/>
            </w:pPr>
            <w:r>
              <w:rPr>
                <w:b/>
                <w:color w:val="FFFFFF"/>
                <w:sz w:val="23"/>
              </w:rPr>
              <w:lastRenderedPageBreak/>
              <w:t>SUB-PROSES 5: DEPLOYMENT KE PRODUKSI &amp; POST-DEPLOYMENT</w:t>
            </w:r>
          </w:p>
        </w:tc>
      </w:tr>
    </w:tbl>
    <w:p w14:paraId="396C7503" w14:textId="77777777" w:rsidR="00F27C82" w:rsidRDefault="00F27C82">
      <w:pPr>
        <w:spacing w:after="60"/>
      </w:pPr>
    </w:p>
    <w:p w14:paraId="10D1BB0D" w14:textId="77777777" w:rsidR="00F27C82" w:rsidRDefault="00000000">
      <w:pPr>
        <w:spacing w:before="40" w:after="80"/>
      </w:pPr>
      <w:r>
        <w:t>Sub-proses ini mencakup komunikasi jadwal, backup pre-deployment, pelaksanaan deployment berdasarkan Runbook, smoke test, monitoring 72 jam, rollback bila perlu, dan Post-Deployment Review.</w:t>
      </w:r>
    </w:p>
    <w:p w14:paraId="590195B9" w14:textId="77777777" w:rsidR="00F27C82" w:rsidRDefault="00000000">
      <w:pPr>
        <w:spacing w:before="200" w:after="60"/>
      </w:pPr>
      <w:r>
        <w:rPr>
          <w:b/>
          <w:color w:val="1F497D"/>
        </w:rPr>
        <w:t>Alur BPMN: Deployment ke Produksi &amp; Post-Deployment Review</w:t>
      </w:r>
    </w:p>
    <w:tbl>
      <w:tblPr>
        <w:tblStyle w:val="TableGrid"/>
        <w:tblW w:w="0" w:type="auto"/>
        <w:tblLook w:val="04A0" w:firstRow="1" w:lastRow="0" w:firstColumn="1" w:lastColumn="0" w:noHBand="0" w:noVBand="1"/>
      </w:tblPr>
      <w:tblGrid>
        <w:gridCol w:w="567"/>
        <w:gridCol w:w="1707"/>
        <w:gridCol w:w="1010"/>
        <w:gridCol w:w="2185"/>
        <w:gridCol w:w="2397"/>
        <w:gridCol w:w="1705"/>
      </w:tblGrid>
      <w:tr w:rsidR="00F27C82" w14:paraId="7609E20C" w14:textId="77777777">
        <w:tc>
          <w:tcPr>
            <w:tcW w:w="454" w:type="dxa"/>
            <w:tcBorders>
              <w:top w:val="single" w:sz="4" w:space="0" w:color="BBBBBB"/>
              <w:left w:val="single" w:sz="4" w:space="0" w:color="BBBBBB"/>
              <w:bottom w:val="single" w:sz="4" w:space="0" w:color="BBBBBB"/>
              <w:right w:val="single" w:sz="4" w:space="0" w:color="BBBBBB"/>
            </w:tcBorders>
            <w:shd w:val="clear" w:color="auto" w:fill="1F497D"/>
          </w:tcPr>
          <w:p w14:paraId="2CD9B64C" w14:textId="77777777" w:rsidR="00F27C82" w:rsidRDefault="00000000">
            <w:pPr>
              <w:spacing w:before="60" w:after="60"/>
              <w:jc w:val="center"/>
            </w:pPr>
            <w:r>
              <w:rPr>
                <w:b/>
                <w:color w:val="FFFFFF"/>
                <w:sz w:val="18"/>
              </w:rPr>
              <w:t>No.</w:t>
            </w:r>
          </w:p>
        </w:tc>
        <w:tc>
          <w:tcPr>
            <w:tcW w:w="1984" w:type="dxa"/>
            <w:tcBorders>
              <w:top w:val="single" w:sz="4" w:space="0" w:color="BBBBBB"/>
              <w:left w:val="single" w:sz="4" w:space="0" w:color="BBBBBB"/>
              <w:bottom w:val="single" w:sz="4" w:space="0" w:color="BBBBBB"/>
              <w:right w:val="single" w:sz="4" w:space="0" w:color="BBBBBB"/>
            </w:tcBorders>
            <w:shd w:val="clear" w:color="auto" w:fill="1F497D"/>
          </w:tcPr>
          <w:p w14:paraId="37333E27" w14:textId="77777777" w:rsidR="00F27C82" w:rsidRDefault="00000000">
            <w:pPr>
              <w:spacing w:before="60" w:after="60"/>
              <w:jc w:val="center"/>
            </w:pPr>
            <w:r>
              <w:rPr>
                <w:b/>
                <w:color w:val="FFFFFF"/>
                <w:sz w:val="18"/>
              </w:rPr>
              <w:t>Lane / Aktor</w:t>
            </w:r>
          </w:p>
        </w:tc>
        <w:tc>
          <w:tcPr>
            <w:tcW w:w="1020" w:type="dxa"/>
            <w:tcBorders>
              <w:top w:val="single" w:sz="4" w:space="0" w:color="BBBBBB"/>
              <w:left w:val="single" w:sz="4" w:space="0" w:color="BBBBBB"/>
              <w:bottom w:val="single" w:sz="4" w:space="0" w:color="BBBBBB"/>
              <w:right w:val="single" w:sz="4" w:space="0" w:color="BBBBBB"/>
            </w:tcBorders>
            <w:shd w:val="clear" w:color="auto" w:fill="1F497D"/>
          </w:tcPr>
          <w:p w14:paraId="43E42F04" w14:textId="77777777" w:rsidR="00F27C82" w:rsidRDefault="00000000">
            <w:pPr>
              <w:spacing w:before="60" w:after="60"/>
              <w:jc w:val="center"/>
            </w:pPr>
            <w:r>
              <w:rPr>
                <w:b/>
                <w:color w:val="FFFFFF"/>
                <w:sz w:val="18"/>
              </w:rPr>
              <w:t>Tipe</w:t>
            </w:r>
          </w:p>
        </w:tc>
        <w:tc>
          <w:tcPr>
            <w:tcW w:w="2551" w:type="dxa"/>
            <w:tcBorders>
              <w:top w:val="single" w:sz="4" w:space="0" w:color="BBBBBB"/>
              <w:left w:val="single" w:sz="4" w:space="0" w:color="BBBBBB"/>
              <w:bottom w:val="single" w:sz="4" w:space="0" w:color="BBBBBB"/>
              <w:right w:val="single" w:sz="4" w:space="0" w:color="BBBBBB"/>
            </w:tcBorders>
            <w:shd w:val="clear" w:color="auto" w:fill="1F497D"/>
          </w:tcPr>
          <w:p w14:paraId="23EC85EB" w14:textId="77777777" w:rsidR="00F27C82" w:rsidRDefault="00000000">
            <w:pPr>
              <w:spacing w:before="60" w:after="60"/>
              <w:jc w:val="center"/>
            </w:pPr>
            <w:r>
              <w:rPr>
                <w:b/>
                <w:color w:val="FFFFFF"/>
                <w:sz w:val="18"/>
              </w:rPr>
              <w:t>Aktivitas</w:t>
            </w:r>
          </w:p>
        </w:tc>
        <w:tc>
          <w:tcPr>
            <w:tcW w:w="2835" w:type="dxa"/>
            <w:tcBorders>
              <w:top w:val="single" w:sz="4" w:space="0" w:color="BBBBBB"/>
              <w:left w:val="single" w:sz="4" w:space="0" w:color="BBBBBB"/>
              <w:bottom w:val="single" w:sz="4" w:space="0" w:color="BBBBBB"/>
              <w:right w:val="single" w:sz="4" w:space="0" w:color="BBBBBB"/>
            </w:tcBorders>
            <w:shd w:val="clear" w:color="auto" w:fill="1F497D"/>
          </w:tcPr>
          <w:p w14:paraId="43DA5D91" w14:textId="77777777" w:rsidR="00F27C82" w:rsidRDefault="00000000">
            <w:pPr>
              <w:spacing w:before="60" w:after="60"/>
              <w:jc w:val="center"/>
            </w:pPr>
            <w:r>
              <w:rPr>
                <w:b/>
                <w:color w:val="FFFFFF"/>
                <w:sz w:val="18"/>
              </w:rPr>
              <w:t>Detail / Kondisi</w:t>
            </w:r>
          </w:p>
        </w:tc>
        <w:tc>
          <w:tcPr>
            <w:tcW w:w="1928" w:type="dxa"/>
            <w:tcBorders>
              <w:top w:val="single" w:sz="4" w:space="0" w:color="BBBBBB"/>
              <w:left w:val="single" w:sz="4" w:space="0" w:color="BBBBBB"/>
              <w:bottom w:val="single" w:sz="4" w:space="0" w:color="BBBBBB"/>
              <w:right w:val="single" w:sz="4" w:space="0" w:color="BBBBBB"/>
            </w:tcBorders>
            <w:shd w:val="clear" w:color="auto" w:fill="1F497D"/>
          </w:tcPr>
          <w:p w14:paraId="2B444B4F" w14:textId="77777777" w:rsidR="00F27C82" w:rsidRDefault="00000000">
            <w:pPr>
              <w:spacing w:before="60" w:after="60"/>
              <w:jc w:val="center"/>
            </w:pPr>
            <w:r>
              <w:rPr>
                <w:b/>
                <w:color w:val="FFFFFF"/>
                <w:sz w:val="18"/>
              </w:rPr>
              <w:t>Output</w:t>
            </w:r>
          </w:p>
        </w:tc>
      </w:tr>
      <w:tr w:rsidR="00F27C82" w14:paraId="25A10488"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7431EA15" w14:textId="77777777" w:rsidR="00F27C82" w:rsidRDefault="00000000">
            <w:pPr>
              <w:spacing w:before="40" w:after="40"/>
              <w:jc w:val="center"/>
            </w:pPr>
            <w:r>
              <w:rPr>
                <w:b/>
                <w:sz w:val="18"/>
              </w:rPr>
              <w:t>5.1</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39EE0E0E"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1B5E20"/>
          </w:tcPr>
          <w:p w14:paraId="7C9E149C" w14:textId="77777777" w:rsidR="00F27C82" w:rsidRDefault="00000000">
            <w:pPr>
              <w:spacing w:before="40" w:after="40"/>
              <w:jc w:val="center"/>
            </w:pPr>
            <w:r>
              <w:rPr>
                <w:b/>
                <w:color w:val="FFFFFF"/>
                <w:sz w:val="15"/>
              </w:rPr>
              <w:t>●  START</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5789A998" w14:textId="77777777" w:rsidR="00F27C82" w:rsidRDefault="00000000">
            <w:pPr>
              <w:spacing w:before="40" w:after="40"/>
            </w:pPr>
            <w:r>
              <w:rPr>
                <w:sz w:val="18"/>
              </w:rPr>
              <w:t>Komunikasi Jadwal Deployment</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573C0F0C" w14:textId="77777777" w:rsidR="00F27C82" w:rsidRDefault="00000000">
            <w:pPr>
              <w:spacing w:before="40" w:after="40"/>
            </w:pPr>
            <w:r>
              <w:rPr>
                <w:sz w:val="18"/>
              </w:rPr>
              <w:t>RM mengirim notifikasi ke semua stakeholder: jadwal, maintenance window, dampak layanan</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361A2F9A" w14:textId="77777777" w:rsidR="00F27C82" w:rsidRDefault="00000000">
            <w:pPr>
              <w:spacing w:before="40" w:after="40"/>
            </w:pPr>
            <w:r>
              <w:rPr>
                <w:sz w:val="16"/>
              </w:rPr>
              <w:t>Notifikasi terkirim</w:t>
            </w:r>
          </w:p>
        </w:tc>
      </w:tr>
      <w:tr w:rsidR="00F27C82" w14:paraId="5DF30B0C"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D37AA3A" w14:textId="77777777" w:rsidR="00F27C82" w:rsidRDefault="00000000">
            <w:pPr>
              <w:spacing w:before="40" w:after="40"/>
              <w:jc w:val="center"/>
            </w:pPr>
            <w:r>
              <w:rPr>
                <w:b/>
                <w:sz w:val="18"/>
              </w:rPr>
              <w:t>5.2</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4B8A3E39"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1181F1AB"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4120E23F" w14:textId="77777777" w:rsidR="00F27C82" w:rsidRDefault="00000000">
            <w:pPr>
              <w:spacing w:before="40" w:after="40"/>
            </w:pPr>
            <w:r>
              <w:rPr>
                <w:sz w:val="18"/>
              </w:rPr>
              <w:t>Backup Database &amp; Konfigurasi Pre-Deployment</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25945C69" w14:textId="77777777" w:rsidR="00F27C82" w:rsidRDefault="00000000">
            <w:pPr>
              <w:spacing w:before="40" w:after="40"/>
            </w:pPr>
            <w:r>
              <w:rPr>
                <w:sz w:val="18"/>
              </w:rPr>
              <w:t>DBA backup full database produksi; IT Ops snapshot server/VM; simpan konfigurasi existing</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47A9F399" w14:textId="77777777" w:rsidR="00F27C82" w:rsidRDefault="00000000">
            <w:pPr>
              <w:spacing w:before="40" w:after="40"/>
            </w:pPr>
            <w:r>
              <w:rPr>
                <w:sz w:val="16"/>
              </w:rPr>
              <w:t>Backup completed + verified</w:t>
            </w:r>
          </w:p>
        </w:tc>
      </w:tr>
      <w:tr w:rsidR="00F27C82" w14:paraId="3D1F1E82"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4FFBBCBA" w14:textId="77777777" w:rsidR="00F27C82" w:rsidRDefault="00000000">
            <w:pPr>
              <w:spacing w:before="40" w:after="40"/>
              <w:jc w:val="center"/>
            </w:pPr>
            <w:r>
              <w:rPr>
                <w:b/>
                <w:sz w:val="18"/>
              </w:rPr>
              <w:t>5.3</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0783FE98"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4A148C"/>
          </w:tcPr>
          <w:p w14:paraId="6DCACA95" w14:textId="77777777" w:rsidR="00F27C82" w:rsidRDefault="00000000">
            <w:pPr>
              <w:spacing w:before="40" w:after="40"/>
              <w:jc w:val="center"/>
            </w:pPr>
            <w:r>
              <w:rPr>
                <w:b/>
                <w:color w:val="FFFFFF"/>
                <w:sz w:val="15"/>
              </w:rPr>
              <w:t>⬟  EVENT</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17CAAD45" w14:textId="77777777" w:rsidR="00F27C82" w:rsidRDefault="00000000">
            <w:pPr>
              <w:spacing w:before="40" w:after="40"/>
            </w:pPr>
            <w:r>
              <w:rPr>
                <w:sz w:val="18"/>
              </w:rPr>
              <w:t>Maintenance Window Aktif</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5565DC59" w14:textId="77777777" w:rsidR="00F27C82" w:rsidRDefault="00000000">
            <w:pPr>
              <w:spacing w:before="40" w:after="40"/>
            </w:pPr>
            <w:r>
              <w:rPr>
                <w:sz w:val="18"/>
              </w:rPr>
              <w:t>Pastikan maintenance window aktif; layanan non-kritis di-suspend jika perlu; user diberitahu</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3FC32995" w14:textId="77777777" w:rsidR="00F27C82" w:rsidRDefault="00000000">
            <w:pPr>
              <w:spacing w:before="40" w:after="40"/>
            </w:pPr>
            <w:r>
              <w:rPr>
                <w:sz w:val="16"/>
              </w:rPr>
              <w:t>Maintenance window ON</w:t>
            </w:r>
          </w:p>
        </w:tc>
      </w:tr>
      <w:tr w:rsidR="00F27C82" w14:paraId="56662147"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6DE231D9" w14:textId="77777777" w:rsidR="00F27C82" w:rsidRDefault="00000000">
            <w:pPr>
              <w:spacing w:before="40" w:after="40"/>
              <w:jc w:val="center"/>
            </w:pPr>
            <w:r>
              <w:rPr>
                <w:b/>
                <w:sz w:val="18"/>
              </w:rPr>
              <w:t>5.4</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199F3CC2"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0CEA99C0"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1F1901DD" w14:textId="77777777" w:rsidR="00F27C82" w:rsidRDefault="00000000">
            <w:pPr>
              <w:spacing w:before="40" w:after="40"/>
            </w:pPr>
            <w:r>
              <w:rPr>
                <w:sz w:val="18"/>
              </w:rPr>
              <w:t>Deploy ke Produksi</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1D694E15" w14:textId="77777777" w:rsidR="00F27C82" w:rsidRDefault="00000000">
            <w:pPr>
              <w:spacing w:before="40" w:after="40"/>
            </w:pPr>
            <w:r>
              <w:rPr>
                <w:sz w:val="18"/>
              </w:rPr>
              <w:t>IT Ops menjalankan Deployment Runbook langkah demi langkah; setiap step diverifikasi dan dilog</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6BE54A73" w14:textId="77777777" w:rsidR="00F27C82" w:rsidRDefault="00000000">
            <w:pPr>
              <w:spacing w:before="40" w:after="40"/>
            </w:pPr>
            <w:r>
              <w:rPr>
                <w:sz w:val="16"/>
              </w:rPr>
              <w:t>Deployment running</w:t>
            </w:r>
          </w:p>
        </w:tc>
      </w:tr>
      <w:tr w:rsidR="00F27C82" w14:paraId="05D790EC"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717723E" w14:textId="77777777" w:rsidR="00F27C82" w:rsidRDefault="00000000">
            <w:pPr>
              <w:spacing w:before="40" w:after="40"/>
              <w:jc w:val="center"/>
            </w:pPr>
            <w:r>
              <w:rPr>
                <w:b/>
                <w:sz w:val="18"/>
              </w:rPr>
              <w:t>5.5</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49867902"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006064"/>
          </w:tcPr>
          <w:p w14:paraId="46DD1C51" w14:textId="77777777" w:rsidR="00F27C82" w:rsidRDefault="00000000">
            <w:pPr>
              <w:spacing w:before="40" w:after="40"/>
              <w:jc w:val="center"/>
            </w:pPr>
            <w:r>
              <w:rPr>
                <w:b/>
                <w:color w:val="FFFFFF"/>
                <w:sz w:val="15"/>
              </w:rPr>
              <w:t>✔  CHECK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2B941A0E" w14:textId="77777777" w:rsidR="00F27C82" w:rsidRDefault="00000000">
            <w:pPr>
              <w:spacing w:before="40" w:after="40"/>
            </w:pPr>
            <w:r>
              <w:rPr>
                <w:sz w:val="18"/>
              </w:rPr>
              <w:t>Smoke Test Pasca Deployment</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6BB861A0" w14:textId="77777777" w:rsidR="00F27C82" w:rsidRDefault="00000000">
            <w:pPr>
              <w:spacing w:before="40" w:after="40"/>
            </w:pPr>
            <w:r>
              <w:rPr>
                <w:sz w:val="18"/>
              </w:rPr>
              <w:t>IT Ops dan Dev melakukan smoke test: login, transaksi dasar, koneksi DB, API health check</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1B862F76" w14:textId="77777777" w:rsidR="00F27C82" w:rsidRDefault="00000000">
            <w:pPr>
              <w:spacing w:before="40" w:after="40"/>
            </w:pPr>
            <w:r>
              <w:rPr>
                <w:sz w:val="16"/>
              </w:rPr>
              <w:t>Smoke test results</w:t>
            </w:r>
          </w:p>
        </w:tc>
      </w:tr>
      <w:tr w:rsidR="00F27C82" w14:paraId="7C5B8953"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39DF530D" w14:textId="77777777" w:rsidR="00F27C82" w:rsidRDefault="00000000">
            <w:pPr>
              <w:spacing w:before="40" w:after="40"/>
              <w:jc w:val="center"/>
            </w:pPr>
            <w:r>
              <w:rPr>
                <w:b/>
                <w:sz w:val="18"/>
              </w:rPr>
              <w:t>5.6</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4781DEBB"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E65100"/>
          </w:tcPr>
          <w:p w14:paraId="5C4A90EF" w14:textId="77777777" w:rsidR="00F27C82" w:rsidRDefault="00000000">
            <w:pPr>
              <w:spacing w:before="40" w:after="40"/>
              <w:jc w:val="center"/>
            </w:pPr>
            <w:r>
              <w:rPr>
                <w:b/>
                <w:color w:val="FFFFFF"/>
                <w:sz w:val="15"/>
              </w:rPr>
              <w:t>◆  GATEWAY</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33A71B55" w14:textId="77777777" w:rsidR="00F27C82" w:rsidRDefault="00000000">
            <w:pPr>
              <w:spacing w:before="40" w:after="40"/>
            </w:pPr>
            <w:r>
              <w:rPr>
                <w:sz w:val="18"/>
              </w:rPr>
              <w:t>Smoke Test Passed?</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2CD0650C" w14:textId="77777777" w:rsidR="00F27C82" w:rsidRDefault="00000000">
            <w:pPr>
              <w:spacing w:before="40" w:after="40"/>
            </w:pPr>
            <w:r>
              <w:rPr>
                <w:sz w:val="18"/>
              </w:rPr>
              <w:t>[Ya] → 5.7 Monitoring | [Tidak: error kritis] → 5.9 Rollback Evaluation</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51C136AE" w14:textId="77777777" w:rsidR="00F27C82" w:rsidRDefault="00000000">
            <w:pPr>
              <w:spacing w:before="40" w:after="40"/>
            </w:pPr>
            <w:r>
              <w:rPr>
                <w:sz w:val="16"/>
              </w:rPr>
              <w:t>Keputusan smoke test</w:t>
            </w:r>
          </w:p>
        </w:tc>
      </w:tr>
      <w:tr w:rsidR="00F27C82" w14:paraId="72D95225"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EB0265E" w14:textId="77777777" w:rsidR="00F27C82" w:rsidRDefault="00000000">
            <w:pPr>
              <w:spacing w:before="40" w:after="40"/>
              <w:jc w:val="center"/>
            </w:pPr>
            <w:r>
              <w:rPr>
                <w:b/>
                <w:sz w:val="18"/>
              </w:rPr>
              <w:t>5.7</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26BCCFAC"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4A148C"/>
          </w:tcPr>
          <w:p w14:paraId="3477C610" w14:textId="77777777" w:rsidR="00F27C82" w:rsidRDefault="00000000">
            <w:pPr>
              <w:spacing w:before="40" w:after="40"/>
              <w:jc w:val="center"/>
            </w:pPr>
            <w:r>
              <w:rPr>
                <w:b/>
                <w:color w:val="FFFFFF"/>
                <w:sz w:val="15"/>
              </w:rPr>
              <w:t>⬟  EVENT</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71F61FB6" w14:textId="77777777" w:rsidR="00F27C82" w:rsidRDefault="00000000">
            <w:pPr>
              <w:spacing w:before="40" w:after="40"/>
            </w:pPr>
            <w:r>
              <w:rPr>
                <w:sz w:val="18"/>
              </w:rPr>
              <w:t>Nyatakan Release Go-Live</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0A2B8966" w14:textId="77777777" w:rsidR="00F27C82" w:rsidRDefault="00000000">
            <w:pPr>
              <w:spacing w:before="40" w:after="40"/>
            </w:pPr>
            <w:r>
              <w:rPr>
                <w:sz w:val="18"/>
              </w:rPr>
              <w:t>RM secara resmi menyatakan release GO-LIVE; maintenance window diakhiri; layanan dibuka</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4342C055" w14:textId="77777777" w:rsidR="00F27C82" w:rsidRDefault="00000000">
            <w:pPr>
              <w:spacing w:before="40" w:after="40"/>
            </w:pPr>
            <w:r>
              <w:rPr>
                <w:sz w:val="16"/>
              </w:rPr>
              <w:t>Layanan aktif</w:t>
            </w:r>
          </w:p>
        </w:tc>
      </w:tr>
      <w:tr w:rsidR="00F27C82" w14:paraId="1131211A"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16314A68" w14:textId="77777777" w:rsidR="00F27C82" w:rsidRDefault="00000000">
            <w:pPr>
              <w:spacing w:before="40" w:after="40"/>
              <w:jc w:val="center"/>
            </w:pPr>
            <w:r>
              <w:rPr>
                <w:b/>
                <w:sz w:val="18"/>
              </w:rPr>
              <w:t>5.8</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7C004015"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30A770B2"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229B3B4D" w14:textId="77777777" w:rsidR="00F27C82" w:rsidRDefault="00000000">
            <w:pPr>
              <w:spacing w:before="40" w:after="40"/>
            </w:pPr>
            <w:r>
              <w:rPr>
                <w:sz w:val="18"/>
              </w:rPr>
              <w:t>Monitoring Post-Deployment (72 jam)</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383EBC42" w14:textId="77777777" w:rsidR="00F27C82" w:rsidRDefault="00000000">
            <w:pPr>
              <w:spacing w:before="40" w:after="40"/>
            </w:pPr>
            <w:r>
              <w:rPr>
                <w:sz w:val="18"/>
              </w:rPr>
              <w:t>IT Ops monitoring: uptime, error rate, performance, log anomali selama 72 jam pertama</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59C90E29" w14:textId="77777777" w:rsidR="00F27C82" w:rsidRDefault="00000000">
            <w:pPr>
              <w:spacing w:before="40" w:after="40"/>
            </w:pPr>
            <w:r>
              <w:rPr>
                <w:sz w:val="16"/>
              </w:rPr>
              <w:t>Monitoring report</w:t>
            </w:r>
          </w:p>
        </w:tc>
      </w:tr>
      <w:tr w:rsidR="00F27C82" w14:paraId="43775924"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4CF8CA2" w14:textId="77777777" w:rsidR="00F27C82" w:rsidRDefault="00000000">
            <w:pPr>
              <w:spacing w:before="40" w:after="40"/>
              <w:jc w:val="center"/>
            </w:pPr>
            <w:r>
              <w:rPr>
                <w:b/>
                <w:sz w:val="18"/>
              </w:rPr>
              <w:t>5.9</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4952E071"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E65100"/>
          </w:tcPr>
          <w:p w14:paraId="0B7934BB" w14:textId="77777777" w:rsidR="00F27C82" w:rsidRDefault="00000000">
            <w:pPr>
              <w:spacing w:before="40" w:after="40"/>
              <w:jc w:val="center"/>
            </w:pPr>
            <w:r>
              <w:rPr>
                <w:b/>
                <w:color w:val="FFFFFF"/>
                <w:sz w:val="15"/>
              </w:rPr>
              <w:t>◆  GATEWAY</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43E8B011" w14:textId="77777777" w:rsidR="00F27C82" w:rsidRDefault="00000000">
            <w:pPr>
              <w:spacing w:before="40" w:after="40"/>
            </w:pPr>
            <w:r>
              <w:rPr>
                <w:sz w:val="18"/>
              </w:rPr>
              <w:t>Ada Masalah Serius Pasca Deploy?</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50B7569D" w14:textId="77777777" w:rsidR="00F27C82" w:rsidRDefault="00000000">
            <w:pPr>
              <w:spacing w:before="40" w:after="40"/>
            </w:pPr>
            <w:r>
              <w:rPr>
                <w:sz w:val="18"/>
              </w:rPr>
              <w:t>[Tidak] → 5.11 | [Ya: critical error] → 5.10 Rollback</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2482A818" w14:textId="77777777" w:rsidR="00F27C82" w:rsidRDefault="00000000">
            <w:pPr>
              <w:spacing w:before="40" w:after="40"/>
            </w:pPr>
            <w:r>
              <w:rPr>
                <w:sz w:val="16"/>
              </w:rPr>
              <w:t>Keputusan monitoring</w:t>
            </w:r>
          </w:p>
        </w:tc>
      </w:tr>
      <w:tr w:rsidR="00F27C82" w14:paraId="19068253"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4A38B4D" w14:textId="77777777" w:rsidR="00F27C82" w:rsidRDefault="00000000">
            <w:pPr>
              <w:spacing w:before="40" w:after="40"/>
              <w:jc w:val="center"/>
            </w:pPr>
            <w:r>
              <w:rPr>
                <w:b/>
                <w:sz w:val="18"/>
              </w:rPr>
              <w:t>5.10</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2123DEEB"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782B9DF5"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3C57AFDF" w14:textId="77777777" w:rsidR="00F27C82" w:rsidRDefault="00000000">
            <w:pPr>
              <w:spacing w:before="40" w:after="40"/>
            </w:pPr>
            <w:r>
              <w:rPr>
                <w:sz w:val="18"/>
              </w:rPr>
              <w:t>Eksekusi Rollback</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0B02DF33" w14:textId="77777777" w:rsidR="00F27C82" w:rsidRDefault="00000000">
            <w:pPr>
              <w:spacing w:before="40" w:after="40"/>
            </w:pPr>
            <w:r>
              <w:rPr>
                <w:sz w:val="18"/>
              </w:rPr>
              <w:t>IT Ops eksekusi Rollback Plan: restore backup, kembali ke versi sebelumnya; DBA restore DB</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08394B32" w14:textId="77777777" w:rsidR="00F27C82" w:rsidRDefault="00000000">
            <w:pPr>
              <w:spacing w:before="40" w:after="40"/>
            </w:pPr>
            <w:r>
              <w:rPr>
                <w:sz w:val="16"/>
              </w:rPr>
              <w:t>Sistem rollback selesai</w:t>
            </w:r>
          </w:p>
        </w:tc>
      </w:tr>
      <w:tr w:rsidR="00F27C82" w14:paraId="1AF3DA9B"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9C276BB" w14:textId="77777777" w:rsidR="00F27C82" w:rsidRDefault="00000000">
            <w:pPr>
              <w:spacing w:before="40" w:after="40"/>
              <w:jc w:val="center"/>
            </w:pPr>
            <w:r>
              <w:rPr>
                <w:b/>
                <w:sz w:val="18"/>
              </w:rPr>
              <w:t>5.11</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2451AFD7"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607D8B"/>
          </w:tcPr>
          <w:p w14:paraId="6CD37EA7" w14:textId="77777777" w:rsidR="00F27C82" w:rsidRDefault="00000000">
            <w:pPr>
              <w:spacing w:before="40" w:after="40"/>
              <w:jc w:val="center"/>
            </w:pPr>
            <w:r>
              <w:rPr>
                <w:b/>
                <w:color w:val="FFFFFF"/>
                <w:sz w:val="15"/>
              </w:rPr>
              <w:t>☰  DOC</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08AECBAD" w14:textId="77777777" w:rsidR="00F27C82" w:rsidRDefault="00000000">
            <w:pPr>
              <w:spacing w:before="40" w:after="40"/>
            </w:pPr>
            <w:r>
              <w:rPr>
                <w:sz w:val="18"/>
              </w:rPr>
              <w:t>Post-Deployment Review (PDR)</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34C85AD4" w14:textId="77777777" w:rsidR="00F27C82" w:rsidRDefault="00000000">
            <w:pPr>
              <w:spacing w:before="40" w:after="40"/>
            </w:pPr>
            <w:r>
              <w:rPr>
                <w:sz w:val="18"/>
              </w:rPr>
              <w:t>RM dan tim membuat Post-Deployment Review: apa yang berjalan baik, isu yang ditemukan, lessons learned</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05514C96" w14:textId="77777777" w:rsidR="00F27C82" w:rsidRDefault="00000000">
            <w:pPr>
              <w:spacing w:before="40" w:after="40"/>
            </w:pPr>
            <w:r>
              <w:rPr>
                <w:sz w:val="16"/>
              </w:rPr>
              <w:t>PDR Report</w:t>
            </w:r>
          </w:p>
        </w:tc>
      </w:tr>
      <w:tr w:rsidR="00F27C82" w14:paraId="16DB3BAE"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1816240F" w14:textId="77777777" w:rsidR="00F27C82" w:rsidRDefault="00000000">
            <w:pPr>
              <w:spacing w:before="40" w:after="40"/>
              <w:jc w:val="center"/>
            </w:pPr>
            <w:r>
              <w:rPr>
                <w:b/>
                <w:sz w:val="18"/>
              </w:rPr>
              <w:t>5.12</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24720C52"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B71C1C"/>
          </w:tcPr>
          <w:p w14:paraId="464F7A75" w14:textId="77777777" w:rsidR="00F27C82" w:rsidRDefault="00000000">
            <w:pPr>
              <w:spacing w:before="40" w:after="40"/>
              <w:jc w:val="center"/>
            </w:pPr>
            <w:r>
              <w:rPr>
                <w:b/>
                <w:color w:val="FFFFFF"/>
                <w:sz w:val="15"/>
              </w:rPr>
              <w:t>●  END</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7219BE15" w14:textId="77777777" w:rsidR="00F27C82" w:rsidRDefault="00000000">
            <w:pPr>
              <w:spacing w:before="40" w:after="40"/>
            </w:pPr>
            <w:r>
              <w:rPr>
                <w:sz w:val="18"/>
              </w:rPr>
              <w:t>Update Change Register &amp; Close RFC</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609E14D4" w14:textId="77777777" w:rsidR="00F27C82" w:rsidRDefault="00000000">
            <w:pPr>
              <w:spacing w:before="40" w:after="40"/>
            </w:pPr>
            <w:r>
              <w:rPr>
                <w:sz w:val="18"/>
              </w:rPr>
              <w:t>RM update status RFC ke CLOSED (SUCCESS atau ROLLED BACK); arsipkan semua dokumen release</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2B91E3C1" w14:textId="77777777" w:rsidR="00F27C82" w:rsidRDefault="00000000">
            <w:pPr>
              <w:spacing w:before="40" w:after="40"/>
            </w:pPr>
            <w:r>
              <w:rPr>
                <w:sz w:val="16"/>
              </w:rPr>
              <w:t>RFC CLOSED</w:t>
            </w:r>
          </w:p>
        </w:tc>
      </w:tr>
    </w:tbl>
    <w:p w14:paraId="738D5082" w14:textId="77777777" w:rsidR="00F27C82" w:rsidRDefault="00F27C82"/>
    <w:p w14:paraId="0F568450" w14:textId="77777777" w:rsidR="00F27C82" w:rsidRDefault="00000000">
      <w:pPr>
        <w:spacing w:before="40" w:after="160"/>
      </w:pPr>
      <w:r>
        <w:rPr>
          <w:b/>
          <w:color w:val="FFFFFF"/>
          <w:sz w:val="15"/>
          <w:shd w:val="clear" w:color="auto" w:fill="1B5E20"/>
        </w:rPr>
        <w:t xml:space="preserve"> ●  START </w:t>
      </w:r>
      <w:r>
        <w:t xml:space="preserve">  </w:t>
      </w:r>
      <w:r>
        <w:rPr>
          <w:b/>
          <w:color w:val="FFFFFF"/>
          <w:sz w:val="15"/>
          <w:shd w:val="clear" w:color="auto" w:fill="1565C0"/>
        </w:rPr>
        <w:t xml:space="preserve"> ▬  TASK </w:t>
      </w:r>
      <w:r>
        <w:t xml:space="preserve">  </w:t>
      </w:r>
      <w:r>
        <w:rPr>
          <w:b/>
          <w:color w:val="FFFFFF"/>
          <w:sz w:val="15"/>
          <w:shd w:val="clear" w:color="auto" w:fill="E65100"/>
        </w:rPr>
        <w:t xml:space="preserve"> ◆  GATEWAY </w:t>
      </w:r>
      <w:r>
        <w:t xml:space="preserve">  </w:t>
      </w:r>
      <w:r>
        <w:rPr>
          <w:b/>
          <w:color w:val="FFFFFF"/>
          <w:sz w:val="15"/>
          <w:shd w:val="clear" w:color="auto" w:fill="4A148C"/>
        </w:rPr>
        <w:t xml:space="preserve"> ⬟  EVENT </w:t>
      </w:r>
      <w:r>
        <w:t xml:space="preserve">  </w:t>
      </w:r>
      <w:r>
        <w:rPr>
          <w:b/>
          <w:color w:val="FFFFFF"/>
          <w:sz w:val="15"/>
          <w:shd w:val="clear" w:color="auto" w:fill="B71C1C"/>
        </w:rPr>
        <w:t xml:space="preserve"> ●  END </w:t>
      </w:r>
      <w:r>
        <w:t xml:space="preserve">  </w:t>
      </w:r>
      <w:r>
        <w:rPr>
          <w:b/>
          <w:color w:val="FFFFFF"/>
          <w:sz w:val="15"/>
          <w:shd w:val="clear" w:color="auto" w:fill="006064"/>
        </w:rPr>
        <w:t xml:space="preserve"> ✔  CHECK </w:t>
      </w:r>
      <w:r>
        <w:t xml:space="preserve">  </w:t>
      </w:r>
      <w:r>
        <w:rPr>
          <w:b/>
          <w:color w:val="FFFFFF"/>
          <w:sz w:val="15"/>
          <w:shd w:val="clear" w:color="auto" w:fill="607D8B"/>
        </w:rPr>
        <w:t xml:space="preserve"> ☰  DOC </w:t>
      </w:r>
      <w:r>
        <w:t xml:space="preserve">  </w:t>
      </w:r>
    </w:p>
    <w:p w14:paraId="051EB8EC" w14:textId="77777777" w:rsidR="00F27C82" w:rsidRDefault="00000000">
      <w:r>
        <w:br w:type="page"/>
      </w:r>
    </w:p>
    <w:tbl>
      <w:tblPr>
        <w:tblStyle w:val="TableGrid"/>
        <w:tblW w:w="0" w:type="auto"/>
        <w:tblLook w:val="04A0" w:firstRow="1" w:lastRow="0" w:firstColumn="1" w:lastColumn="0" w:noHBand="0" w:noVBand="1"/>
      </w:tblPr>
      <w:tblGrid>
        <w:gridCol w:w="9355"/>
      </w:tblGrid>
      <w:tr w:rsidR="00F27C82" w14:paraId="1A24217D" w14:textId="77777777">
        <w:tc>
          <w:tcPr>
            <w:tcW w:w="9355" w:type="dxa"/>
            <w:shd w:val="clear" w:color="auto" w:fill="B71C1C"/>
          </w:tcPr>
          <w:p w14:paraId="06A8F0A2" w14:textId="77777777" w:rsidR="00F27C82" w:rsidRDefault="00000000">
            <w:pPr>
              <w:spacing w:before="100" w:after="100"/>
              <w:jc w:val="center"/>
            </w:pPr>
            <w:r>
              <w:rPr>
                <w:b/>
                <w:color w:val="FFFFFF"/>
                <w:sz w:val="23"/>
              </w:rPr>
              <w:lastRenderedPageBreak/>
              <w:t>SUB-PROSES 6: HOTFIX / EMERGENCY RELEASE</w:t>
            </w:r>
          </w:p>
        </w:tc>
      </w:tr>
    </w:tbl>
    <w:p w14:paraId="77257972" w14:textId="77777777" w:rsidR="00F27C82" w:rsidRDefault="00F27C82">
      <w:pPr>
        <w:spacing w:after="60"/>
      </w:pPr>
    </w:p>
    <w:p w14:paraId="73B0FDBA" w14:textId="77777777" w:rsidR="00F27C82" w:rsidRDefault="00000000">
      <w:pPr>
        <w:spacing w:before="40" w:after="80"/>
      </w:pPr>
      <w:r>
        <w:t>Sub-proses khusus untuk penanganan critical bug atau security vulnerability kritis di produksi yang membutuhkan penanganan segera (&lt; 24 jam). Memerlukan Emergency CAB approval dan security quick review.</w:t>
      </w:r>
    </w:p>
    <w:p w14:paraId="6802B763" w14:textId="77777777" w:rsidR="00F27C82" w:rsidRDefault="00000000">
      <w:pPr>
        <w:spacing w:before="200" w:after="60"/>
      </w:pPr>
      <w:r>
        <w:rPr>
          <w:b/>
          <w:color w:val="1F497D"/>
        </w:rPr>
        <w:t>Alur BPMN: Hotfix / Emergency Release</w:t>
      </w:r>
    </w:p>
    <w:tbl>
      <w:tblPr>
        <w:tblStyle w:val="TableGrid"/>
        <w:tblW w:w="0" w:type="auto"/>
        <w:tblLook w:val="04A0" w:firstRow="1" w:lastRow="0" w:firstColumn="1" w:lastColumn="0" w:noHBand="0" w:noVBand="1"/>
      </w:tblPr>
      <w:tblGrid>
        <w:gridCol w:w="567"/>
        <w:gridCol w:w="1665"/>
        <w:gridCol w:w="1008"/>
        <w:gridCol w:w="2256"/>
        <w:gridCol w:w="2438"/>
        <w:gridCol w:w="1637"/>
      </w:tblGrid>
      <w:tr w:rsidR="00F27C82" w14:paraId="4BFFC9A4" w14:textId="77777777">
        <w:tc>
          <w:tcPr>
            <w:tcW w:w="454" w:type="dxa"/>
            <w:tcBorders>
              <w:top w:val="single" w:sz="4" w:space="0" w:color="BBBBBB"/>
              <w:left w:val="single" w:sz="4" w:space="0" w:color="BBBBBB"/>
              <w:bottom w:val="single" w:sz="4" w:space="0" w:color="BBBBBB"/>
              <w:right w:val="single" w:sz="4" w:space="0" w:color="BBBBBB"/>
            </w:tcBorders>
            <w:shd w:val="clear" w:color="auto" w:fill="1F497D"/>
          </w:tcPr>
          <w:p w14:paraId="4B4243AE" w14:textId="77777777" w:rsidR="00F27C82" w:rsidRDefault="00000000">
            <w:pPr>
              <w:spacing w:before="60" w:after="60"/>
              <w:jc w:val="center"/>
            </w:pPr>
            <w:r>
              <w:rPr>
                <w:b/>
                <w:color w:val="FFFFFF"/>
                <w:sz w:val="18"/>
              </w:rPr>
              <w:t>No.</w:t>
            </w:r>
          </w:p>
        </w:tc>
        <w:tc>
          <w:tcPr>
            <w:tcW w:w="1984" w:type="dxa"/>
            <w:tcBorders>
              <w:top w:val="single" w:sz="4" w:space="0" w:color="BBBBBB"/>
              <w:left w:val="single" w:sz="4" w:space="0" w:color="BBBBBB"/>
              <w:bottom w:val="single" w:sz="4" w:space="0" w:color="BBBBBB"/>
              <w:right w:val="single" w:sz="4" w:space="0" w:color="BBBBBB"/>
            </w:tcBorders>
            <w:shd w:val="clear" w:color="auto" w:fill="1F497D"/>
          </w:tcPr>
          <w:p w14:paraId="482B4792" w14:textId="77777777" w:rsidR="00F27C82" w:rsidRDefault="00000000">
            <w:pPr>
              <w:spacing w:before="60" w:after="60"/>
              <w:jc w:val="center"/>
            </w:pPr>
            <w:r>
              <w:rPr>
                <w:b/>
                <w:color w:val="FFFFFF"/>
                <w:sz w:val="18"/>
              </w:rPr>
              <w:t>Lane / Aktor</w:t>
            </w:r>
          </w:p>
        </w:tc>
        <w:tc>
          <w:tcPr>
            <w:tcW w:w="1020" w:type="dxa"/>
            <w:tcBorders>
              <w:top w:val="single" w:sz="4" w:space="0" w:color="BBBBBB"/>
              <w:left w:val="single" w:sz="4" w:space="0" w:color="BBBBBB"/>
              <w:bottom w:val="single" w:sz="4" w:space="0" w:color="BBBBBB"/>
              <w:right w:val="single" w:sz="4" w:space="0" w:color="BBBBBB"/>
            </w:tcBorders>
            <w:shd w:val="clear" w:color="auto" w:fill="1F497D"/>
          </w:tcPr>
          <w:p w14:paraId="3F659251" w14:textId="77777777" w:rsidR="00F27C82" w:rsidRDefault="00000000">
            <w:pPr>
              <w:spacing w:before="60" w:after="60"/>
              <w:jc w:val="center"/>
            </w:pPr>
            <w:r>
              <w:rPr>
                <w:b/>
                <w:color w:val="FFFFFF"/>
                <w:sz w:val="18"/>
              </w:rPr>
              <w:t>Tipe</w:t>
            </w:r>
          </w:p>
        </w:tc>
        <w:tc>
          <w:tcPr>
            <w:tcW w:w="2551" w:type="dxa"/>
            <w:tcBorders>
              <w:top w:val="single" w:sz="4" w:space="0" w:color="BBBBBB"/>
              <w:left w:val="single" w:sz="4" w:space="0" w:color="BBBBBB"/>
              <w:bottom w:val="single" w:sz="4" w:space="0" w:color="BBBBBB"/>
              <w:right w:val="single" w:sz="4" w:space="0" w:color="BBBBBB"/>
            </w:tcBorders>
            <w:shd w:val="clear" w:color="auto" w:fill="1F497D"/>
          </w:tcPr>
          <w:p w14:paraId="36AB04F1" w14:textId="77777777" w:rsidR="00F27C82" w:rsidRDefault="00000000">
            <w:pPr>
              <w:spacing w:before="60" w:after="60"/>
              <w:jc w:val="center"/>
            </w:pPr>
            <w:r>
              <w:rPr>
                <w:b/>
                <w:color w:val="FFFFFF"/>
                <w:sz w:val="18"/>
              </w:rPr>
              <w:t>Aktivitas</w:t>
            </w:r>
          </w:p>
        </w:tc>
        <w:tc>
          <w:tcPr>
            <w:tcW w:w="2835" w:type="dxa"/>
            <w:tcBorders>
              <w:top w:val="single" w:sz="4" w:space="0" w:color="BBBBBB"/>
              <w:left w:val="single" w:sz="4" w:space="0" w:color="BBBBBB"/>
              <w:bottom w:val="single" w:sz="4" w:space="0" w:color="BBBBBB"/>
              <w:right w:val="single" w:sz="4" w:space="0" w:color="BBBBBB"/>
            </w:tcBorders>
            <w:shd w:val="clear" w:color="auto" w:fill="1F497D"/>
          </w:tcPr>
          <w:p w14:paraId="59E97162" w14:textId="77777777" w:rsidR="00F27C82" w:rsidRDefault="00000000">
            <w:pPr>
              <w:spacing w:before="60" w:after="60"/>
              <w:jc w:val="center"/>
            </w:pPr>
            <w:r>
              <w:rPr>
                <w:b/>
                <w:color w:val="FFFFFF"/>
                <w:sz w:val="18"/>
              </w:rPr>
              <w:t>Detail / Kondisi</w:t>
            </w:r>
          </w:p>
        </w:tc>
        <w:tc>
          <w:tcPr>
            <w:tcW w:w="1928" w:type="dxa"/>
            <w:tcBorders>
              <w:top w:val="single" w:sz="4" w:space="0" w:color="BBBBBB"/>
              <w:left w:val="single" w:sz="4" w:space="0" w:color="BBBBBB"/>
              <w:bottom w:val="single" w:sz="4" w:space="0" w:color="BBBBBB"/>
              <w:right w:val="single" w:sz="4" w:space="0" w:color="BBBBBB"/>
            </w:tcBorders>
            <w:shd w:val="clear" w:color="auto" w:fill="1F497D"/>
          </w:tcPr>
          <w:p w14:paraId="6BAFA2A7" w14:textId="77777777" w:rsidR="00F27C82" w:rsidRDefault="00000000">
            <w:pPr>
              <w:spacing w:before="60" w:after="60"/>
              <w:jc w:val="center"/>
            </w:pPr>
            <w:r>
              <w:rPr>
                <w:b/>
                <w:color w:val="FFFFFF"/>
                <w:sz w:val="18"/>
              </w:rPr>
              <w:t>Output</w:t>
            </w:r>
          </w:p>
        </w:tc>
      </w:tr>
      <w:tr w:rsidR="00F27C82" w14:paraId="75A33103"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EE784DA" w14:textId="77777777" w:rsidR="00F27C82" w:rsidRDefault="00000000">
            <w:pPr>
              <w:spacing w:before="40" w:after="40"/>
              <w:jc w:val="center"/>
            </w:pPr>
            <w:r>
              <w:rPr>
                <w:b/>
                <w:sz w:val="18"/>
              </w:rPr>
              <w:t>6.1</w:t>
            </w:r>
          </w:p>
        </w:tc>
        <w:tc>
          <w:tcPr>
            <w:tcW w:w="1984" w:type="dxa"/>
            <w:tcBorders>
              <w:top w:val="single" w:sz="4" w:space="0" w:color="BBBBBB"/>
              <w:left w:val="single" w:sz="4" w:space="0" w:color="BBBBBB"/>
              <w:bottom w:val="single" w:sz="4" w:space="0" w:color="BBBBBB"/>
              <w:right w:val="single" w:sz="4" w:space="0" w:color="BBBBBB"/>
            </w:tcBorders>
            <w:shd w:val="clear" w:color="auto" w:fill="00695C"/>
          </w:tcPr>
          <w:p w14:paraId="02E064BC" w14:textId="77777777" w:rsidR="00F27C82" w:rsidRDefault="00000000">
            <w:pPr>
              <w:spacing w:before="40" w:after="40"/>
            </w:pPr>
            <w:r>
              <w:rPr>
                <w:color w:val="FFFFFF"/>
                <w:sz w:val="16"/>
              </w:rPr>
              <w:t>Developer / Dev Team</w:t>
            </w:r>
          </w:p>
        </w:tc>
        <w:tc>
          <w:tcPr>
            <w:tcW w:w="1020" w:type="dxa"/>
            <w:tcBorders>
              <w:top w:val="single" w:sz="4" w:space="0" w:color="BBBBBB"/>
              <w:left w:val="single" w:sz="4" w:space="0" w:color="BBBBBB"/>
              <w:bottom w:val="single" w:sz="4" w:space="0" w:color="BBBBBB"/>
              <w:right w:val="single" w:sz="4" w:space="0" w:color="BBBBBB"/>
            </w:tcBorders>
            <w:shd w:val="clear" w:color="auto" w:fill="1B5E20"/>
          </w:tcPr>
          <w:p w14:paraId="758522FC" w14:textId="77777777" w:rsidR="00F27C82" w:rsidRDefault="00000000">
            <w:pPr>
              <w:spacing w:before="40" w:after="40"/>
              <w:jc w:val="center"/>
            </w:pPr>
            <w:r>
              <w:rPr>
                <w:b/>
                <w:color w:val="FFFFFF"/>
                <w:sz w:val="15"/>
              </w:rPr>
              <w:t>●  START</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0F9C2193" w14:textId="77777777" w:rsidR="00F27C82" w:rsidRDefault="00000000">
            <w:pPr>
              <w:spacing w:before="40" w:after="40"/>
            </w:pPr>
            <w:r>
              <w:rPr>
                <w:sz w:val="18"/>
              </w:rPr>
              <w:t>Deteksi Critical Issue di Produksi</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73C0D0E7" w14:textId="77777777" w:rsidR="00F27C82" w:rsidRDefault="00000000">
            <w:pPr>
              <w:spacing w:before="40" w:after="40"/>
            </w:pPr>
            <w:r>
              <w:rPr>
                <w:sz w:val="18"/>
              </w:rPr>
              <w:t>Developer / IT Ops / monitoring mendeteksi critical bug atau security vulnerability kritis (CVSS ≥9)</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471B1937" w14:textId="77777777" w:rsidR="00F27C82" w:rsidRDefault="00000000">
            <w:pPr>
              <w:spacing w:before="40" w:after="40"/>
            </w:pPr>
            <w:r>
              <w:rPr>
                <w:sz w:val="16"/>
              </w:rPr>
              <w:t>Alert / Tiket kritis</w:t>
            </w:r>
          </w:p>
        </w:tc>
      </w:tr>
      <w:tr w:rsidR="00F27C82" w14:paraId="62620223"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109C3EB9" w14:textId="77777777" w:rsidR="00F27C82" w:rsidRDefault="00000000">
            <w:pPr>
              <w:spacing w:before="40" w:after="40"/>
              <w:jc w:val="center"/>
            </w:pPr>
            <w:r>
              <w:rPr>
                <w:b/>
                <w:sz w:val="18"/>
              </w:rPr>
              <w:t>6.2</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551EF1C8"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4A148C"/>
          </w:tcPr>
          <w:p w14:paraId="1F2E76CD" w14:textId="77777777" w:rsidR="00F27C82" w:rsidRDefault="00000000">
            <w:pPr>
              <w:spacing w:before="40" w:after="40"/>
              <w:jc w:val="center"/>
            </w:pPr>
            <w:r>
              <w:rPr>
                <w:b/>
                <w:color w:val="FFFFFF"/>
                <w:sz w:val="15"/>
              </w:rPr>
              <w:t>⬟  EVENT</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54905496" w14:textId="77777777" w:rsidR="00F27C82" w:rsidRDefault="00000000">
            <w:pPr>
              <w:spacing w:before="40" w:after="40"/>
            </w:pPr>
            <w:r>
              <w:rPr>
                <w:sz w:val="18"/>
              </w:rPr>
              <w:t>Aktivasi Prosedur Hotfix/Emergency</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4009EE96" w14:textId="77777777" w:rsidR="00F27C82" w:rsidRDefault="00000000">
            <w:pPr>
              <w:spacing w:before="40" w:after="40"/>
            </w:pPr>
            <w:r>
              <w:rPr>
                <w:sz w:val="18"/>
              </w:rPr>
              <w:t>RM mengaktifkan jalur Emergency; notifikasi CISO, IT Director, dan CAB Chair segera</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5812C024" w14:textId="77777777" w:rsidR="00F27C82" w:rsidRDefault="00000000">
            <w:pPr>
              <w:spacing w:before="40" w:after="40"/>
            </w:pPr>
            <w:r>
              <w:rPr>
                <w:sz w:val="16"/>
              </w:rPr>
              <w:t>Emergency mode aktif</w:t>
            </w:r>
          </w:p>
        </w:tc>
      </w:tr>
      <w:tr w:rsidR="00F27C82" w14:paraId="3A537B29"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64F8E97B" w14:textId="77777777" w:rsidR="00F27C82" w:rsidRDefault="00000000">
            <w:pPr>
              <w:spacing w:before="40" w:after="40"/>
              <w:jc w:val="center"/>
            </w:pPr>
            <w:r>
              <w:rPr>
                <w:b/>
                <w:sz w:val="18"/>
              </w:rPr>
              <w:t>6.3</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3C21FBAF"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7EC146E8"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57CA266B" w14:textId="77777777" w:rsidR="00F27C82" w:rsidRDefault="00000000">
            <w:pPr>
              <w:spacing w:before="40" w:after="40"/>
            </w:pPr>
            <w:r>
              <w:rPr>
                <w:sz w:val="18"/>
              </w:rPr>
              <w:t>Kumpulkan Emergency CAB</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0130C5B2" w14:textId="77777777" w:rsidR="00F27C82" w:rsidRDefault="00000000">
            <w:pPr>
              <w:spacing w:before="40" w:after="40"/>
            </w:pPr>
            <w:r>
              <w:rPr>
                <w:sz w:val="18"/>
              </w:rPr>
              <w:t>RM mengumpulkan emergency CAB (bisa virtual/telepon); min. quorum: RM + CISO + IT Director</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471CE394" w14:textId="77777777" w:rsidR="00F27C82" w:rsidRDefault="00000000">
            <w:pPr>
              <w:spacing w:before="40" w:after="40"/>
            </w:pPr>
            <w:r>
              <w:rPr>
                <w:sz w:val="16"/>
              </w:rPr>
              <w:t>eCAB assembled</w:t>
            </w:r>
          </w:p>
        </w:tc>
      </w:tr>
      <w:tr w:rsidR="00F27C82" w14:paraId="1D3D7A7F"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FA8A365" w14:textId="77777777" w:rsidR="00F27C82" w:rsidRDefault="00000000">
            <w:pPr>
              <w:spacing w:before="40" w:after="40"/>
              <w:jc w:val="center"/>
            </w:pPr>
            <w:r>
              <w:rPr>
                <w:b/>
                <w:sz w:val="18"/>
              </w:rPr>
              <w:t>6.4</w:t>
            </w:r>
          </w:p>
        </w:tc>
        <w:tc>
          <w:tcPr>
            <w:tcW w:w="1984" w:type="dxa"/>
            <w:tcBorders>
              <w:top w:val="single" w:sz="4" w:space="0" w:color="BBBBBB"/>
              <w:left w:val="single" w:sz="4" w:space="0" w:color="BBBBBB"/>
              <w:bottom w:val="single" w:sz="4" w:space="0" w:color="BBBBBB"/>
              <w:right w:val="single" w:sz="4" w:space="0" w:color="BBBBBB"/>
            </w:tcBorders>
            <w:shd w:val="clear" w:color="auto" w:fill="BF360C"/>
          </w:tcPr>
          <w:p w14:paraId="739128D0" w14:textId="77777777" w:rsidR="00F27C82" w:rsidRDefault="00000000">
            <w:pPr>
              <w:spacing w:before="40" w:after="40"/>
            </w:pPr>
            <w:r>
              <w:rPr>
                <w:color w:val="FFFFFF"/>
                <w:sz w:val="16"/>
              </w:rPr>
              <w:t>Change Advisory Board (CAB)</w:t>
            </w:r>
          </w:p>
        </w:tc>
        <w:tc>
          <w:tcPr>
            <w:tcW w:w="1020" w:type="dxa"/>
            <w:tcBorders>
              <w:top w:val="single" w:sz="4" w:space="0" w:color="BBBBBB"/>
              <w:left w:val="single" w:sz="4" w:space="0" w:color="BBBBBB"/>
              <w:bottom w:val="single" w:sz="4" w:space="0" w:color="BBBBBB"/>
              <w:right w:val="single" w:sz="4" w:space="0" w:color="BBBBBB"/>
            </w:tcBorders>
            <w:shd w:val="clear" w:color="auto" w:fill="E65100"/>
          </w:tcPr>
          <w:p w14:paraId="22D7AC93" w14:textId="77777777" w:rsidR="00F27C82" w:rsidRDefault="00000000">
            <w:pPr>
              <w:spacing w:before="40" w:after="40"/>
              <w:jc w:val="center"/>
            </w:pPr>
            <w:r>
              <w:rPr>
                <w:b/>
                <w:color w:val="FFFFFF"/>
                <w:sz w:val="15"/>
              </w:rPr>
              <w:t>◆  GATEWAY</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4704445D" w14:textId="77777777" w:rsidR="00F27C82" w:rsidRDefault="00000000">
            <w:pPr>
              <w:spacing w:before="40" w:after="40"/>
            </w:pPr>
            <w:r>
              <w:rPr>
                <w:sz w:val="18"/>
              </w:rPr>
              <w:t>Emergency CAB Approval</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09BF9023" w14:textId="77777777" w:rsidR="00F27C82" w:rsidRDefault="00000000">
            <w:pPr>
              <w:spacing w:before="40" w:after="40"/>
            </w:pPr>
            <w:r>
              <w:rPr>
                <w:sz w:val="18"/>
              </w:rPr>
              <w:t>[Approved] → 6.5 | [Rejected / ditangani cara lain] → catat dan eskalasi</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150934DB" w14:textId="77777777" w:rsidR="00F27C82" w:rsidRDefault="00000000">
            <w:pPr>
              <w:spacing w:before="40" w:after="40"/>
            </w:pPr>
            <w:r>
              <w:rPr>
                <w:sz w:val="16"/>
              </w:rPr>
              <w:t>Keputusan eCAB</w:t>
            </w:r>
          </w:p>
        </w:tc>
      </w:tr>
      <w:tr w:rsidR="00F27C82" w14:paraId="7A27F539"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A9111CF" w14:textId="77777777" w:rsidR="00F27C82" w:rsidRDefault="00000000">
            <w:pPr>
              <w:spacing w:before="40" w:after="40"/>
              <w:jc w:val="center"/>
            </w:pPr>
            <w:r>
              <w:rPr>
                <w:b/>
                <w:sz w:val="18"/>
              </w:rPr>
              <w:t>6.5</w:t>
            </w:r>
          </w:p>
        </w:tc>
        <w:tc>
          <w:tcPr>
            <w:tcW w:w="1984" w:type="dxa"/>
            <w:tcBorders>
              <w:top w:val="single" w:sz="4" w:space="0" w:color="BBBBBB"/>
              <w:left w:val="single" w:sz="4" w:space="0" w:color="BBBBBB"/>
              <w:bottom w:val="single" w:sz="4" w:space="0" w:color="BBBBBB"/>
              <w:right w:val="single" w:sz="4" w:space="0" w:color="BBBBBB"/>
            </w:tcBorders>
            <w:shd w:val="clear" w:color="auto" w:fill="00695C"/>
          </w:tcPr>
          <w:p w14:paraId="0A650A78" w14:textId="77777777" w:rsidR="00F27C82" w:rsidRDefault="00000000">
            <w:pPr>
              <w:spacing w:before="40" w:after="40"/>
            </w:pPr>
            <w:r>
              <w:rPr>
                <w:color w:val="FFFFFF"/>
                <w:sz w:val="16"/>
              </w:rPr>
              <w:t>Developer / Dev Team</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614F5005"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3ABDB306" w14:textId="77777777" w:rsidR="00F27C82" w:rsidRDefault="00000000">
            <w:pPr>
              <w:spacing w:before="40" w:after="40"/>
            </w:pPr>
            <w:r>
              <w:rPr>
                <w:sz w:val="18"/>
              </w:rPr>
              <w:t>Rapid Development &amp; Fix</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1A89B38A" w14:textId="77777777" w:rsidR="00F27C82" w:rsidRDefault="00000000">
            <w:pPr>
              <w:spacing w:before="40" w:after="40"/>
            </w:pPr>
            <w:r>
              <w:rPr>
                <w:sz w:val="18"/>
              </w:rPr>
              <w:t>Developer mengembangkan fix secepat mungkin; peer review wajib meski cepat; unit test minimal</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2FB97E1D" w14:textId="77777777" w:rsidR="00F27C82" w:rsidRDefault="00000000">
            <w:pPr>
              <w:spacing w:before="40" w:after="40"/>
            </w:pPr>
            <w:r>
              <w:rPr>
                <w:sz w:val="16"/>
              </w:rPr>
              <w:t>Hotfix code</w:t>
            </w:r>
          </w:p>
        </w:tc>
      </w:tr>
      <w:tr w:rsidR="00F27C82" w14:paraId="744ACE82"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69F791FA" w14:textId="77777777" w:rsidR="00F27C82" w:rsidRDefault="00000000">
            <w:pPr>
              <w:spacing w:before="40" w:after="40"/>
              <w:jc w:val="center"/>
            </w:pPr>
            <w:r>
              <w:rPr>
                <w:b/>
                <w:sz w:val="18"/>
              </w:rPr>
              <w:t>6.6</w:t>
            </w:r>
          </w:p>
        </w:tc>
        <w:tc>
          <w:tcPr>
            <w:tcW w:w="1984" w:type="dxa"/>
            <w:tcBorders>
              <w:top w:val="single" w:sz="4" w:space="0" w:color="BBBBBB"/>
              <w:left w:val="single" w:sz="4" w:space="0" w:color="BBBBBB"/>
              <w:bottom w:val="single" w:sz="4" w:space="0" w:color="BBBBBB"/>
              <w:right w:val="single" w:sz="4" w:space="0" w:color="BBBBBB"/>
            </w:tcBorders>
            <w:shd w:val="clear" w:color="auto" w:fill="880E4F"/>
          </w:tcPr>
          <w:p w14:paraId="59A810D7" w14:textId="77777777" w:rsidR="00F27C82" w:rsidRDefault="00000000">
            <w:pPr>
              <w:spacing w:before="40" w:after="40"/>
            </w:pPr>
            <w:r>
              <w:rPr>
                <w:color w:val="FFFFFF"/>
                <w:sz w:val="16"/>
              </w:rPr>
              <w:t>Security (IS Team)</w:t>
            </w:r>
          </w:p>
        </w:tc>
        <w:tc>
          <w:tcPr>
            <w:tcW w:w="1020" w:type="dxa"/>
            <w:tcBorders>
              <w:top w:val="single" w:sz="4" w:space="0" w:color="BBBBBB"/>
              <w:left w:val="single" w:sz="4" w:space="0" w:color="BBBBBB"/>
              <w:bottom w:val="single" w:sz="4" w:space="0" w:color="BBBBBB"/>
              <w:right w:val="single" w:sz="4" w:space="0" w:color="BBBBBB"/>
            </w:tcBorders>
            <w:shd w:val="clear" w:color="auto" w:fill="006064"/>
          </w:tcPr>
          <w:p w14:paraId="1F9AECF6" w14:textId="77777777" w:rsidR="00F27C82" w:rsidRDefault="00000000">
            <w:pPr>
              <w:spacing w:before="40" w:after="40"/>
              <w:jc w:val="center"/>
            </w:pPr>
            <w:r>
              <w:rPr>
                <w:b/>
                <w:color w:val="FFFFFF"/>
                <w:sz w:val="15"/>
              </w:rPr>
              <w:t>✔  CHECK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15815F94" w14:textId="77777777" w:rsidR="00F27C82" w:rsidRDefault="00000000">
            <w:pPr>
              <w:spacing w:before="40" w:after="40"/>
            </w:pPr>
            <w:r>
              <w:rPr>
                <w:sz w:val="18"/>
              </w:rPr>
              <w:t>Security Quick Review</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1F3C6BD0" w14:textId="77777777" w:rsidR="00F27C82" w:rsidRDefault="00000000">
            <w:pPr>
              <w:spacing w:before="40" w:after="40"/>
            </w:pPr>
            <w:r>
              <w:rPr>
                <w:sz w:val="18"/>
              </w:rPr>
              <w:t>IS Team melakukan security review cepat terhadap hotfix (≤4 jam); minimal: code diff review</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6C00C322" w14:textId="77777777" w:rsidR="00F27C82" w:rsidRDefault="00000000">
            <w:pPr>
              <w:spacing w:before="40" w:after="40"/>
            </w:pPr>
            <w:r>
              <w:rPr>
                <w:sz w:val="16"/>
              </w:rPr>
              <w:t>Security cleared</w:t>
            </w:r>
          </w:p>
        </w:tc>
      </w:tr>
      <w:tr w:rsidR="00F27C82" w14:paraId="568E10B6"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74E14570" w14:textId="77777777" w:rsidR="00F27C82" w:rsidRDefault="00000000">
            <w:pPr>
              <w:spacing w:before="40" w:after="40"/>
              <w:jc w:val="center"/>
            </w:pPr>
            <w:r>
              <w:rPr>
                <w:b/>
                <w:sz w:val="18"/>
              </w:rPr>
              <w:t>6.7</w:t>
            </w:r>
          </w:p>
        </w:tc>
        <w:tc>
          <w:tcPr>
            <w:tcW w:w="1984" w:type="dxa"/>
            <w:tcBorders>
              <w:top w:val="single" w:sz="4" w:space="0" w:color="BBBBBB"/>
              <w:left w:val="single" w:sz="4" w:space="0" w:color="BBBBBB"/>
              <w:bottom w:val="single" w:sz="4" w:space="0" w:color="BBBBBB"/>
              <w:right w:val="single" w:sz="4" w:space="0" w:color="BBBBBB"/>
            </w:tcBorders>
            <w:shd w:val="clear" w:color="auto" w:fill="4A148C"/>
          </w:tcPr>
          <w:p w14:paraId="0131CF67" w14:textId="77777777" w:rsidR="00F27C82" w:rsidRDefault="00000000">
            <w:pPr>
              <w:spacing w:before="40" w:after="40"/>
            </w:pPr>
            <w:r>
              <w:rPr>
                <w:color w:val="FFFFFF"/>
                <w:sz w:val="16"/>
              </w:rPr>
              <w:t>QA / Tester</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6EEE63AE"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4A72EC11" w14:textId="77777777" w:rsidR="00F27C82" w:rsidRDefault="00000000">
            <w:pPr>
              <w:spacing w:before="40" w:after="40"/>
            </w:pPr>
            <w:r>
              <w:rPr>
                <w:sz w:val="18"/>
              </w:rPr>
              <w:t>Regression Test Minimal</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35D73619" w14:textId="77777777" w:rsidR="00F27C82" w:rsidRDefault="00000000">
            <w:pPr>
              <w:spacing w:before="40" w:after="40"/>
            </w:pPr>
            <w:r>
              <w:rPr>
                <w:sz w:val="18"/>
              </w:rPr>
              <w:t>QA menjalankan critical path regression test; test case paling berisiko</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1C432278" w14:textId="77777777" w:rsidR="00F27C82" w:rsidRDefault="00000000">
            <w:pPr>
              <w:spacing w:before="40" w:after="40"/>
            </w:pPr>
            <w:r>
              <w:rPr>
                <w:sz w:val="16"/>
              </w:rPr>
              <w:t>Regression passed</w:t>
            </w:r>
          </w:p>
        </w:tc>
      </w:tr>
      <w:tr w:rsidR="00F27C82" w14:paraId="1BA2600B"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2323FC06" w14:textId="77777777" w:rsidR="00F27C82" w:rsidRDefault="00000000">
            <w:pPr>
              <w:spacing w:before="40" w:after="40"/>
              <w:jc w:val="center"/>
            </w:pPr>
            <w:r>
              <w:rPr>
                <w:b/>
                <w:sz w:val="18"/>
              </w:rPr>
              <w:t>6.8</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368826DB"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20476DA3"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6F45C407" w14:textId="77777777" w:rsidR="00F27C82" w:rsidRDefault="00000000">
            <w:pPr>
              <w:spacing w:before="40" w:after="40"/>
            </w:pPr>
            <w:r>
              <w:rPr>
                <w:sz w:val="18"/>
              </w:rPr>
              <w:t>Backup &amp; Deploy Hotfix</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627E3B20" w14:textId="77777777" w:rsidR="00F27C82" w:rsidRDefault="00000000">
            <w:pPr>
              <w:spacing w:before="40" w:after="40"/>
            </w:pPr>
            <w:r>
              <w:rPr>
                <w:sz w:val="18"/>
              </w:rPr>
              <w:t>IT Ops backup snapshot VM/DB; deploy hotfix ke produksi sesuai Deployment Runbook singkat</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1FAF1AC3" w14:textId="77777777" w:rsidR="00F27C82" w:rsidRDefault="00000000">
            <w:pPr>
              <w:spacing w:before="40" w:after="40"/>
            </w:pPr>
            <w:r>
              <w:rPr>
                <w:sz w:val="16"/>
              </w:rPr>
              <w:t>Hotfix deployed</w:t>
            </w:r>
          </w:p>
        </w:tc>
      </w:tr>
      <w:tr w:rsidR="00F27C82" w14:paraId="19457249"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3F4B3820" w14:textId="77777777" w:rsidR="00F27C82" w:rsidRDefault="00000000">
            <w:pPr>
              <w:spacing w:before="40" w:after="40"/>
              <w:jc w:val="center"/>
            </w:pPr>
            <w:r>
              <w:rPr>
                <w:b/>
                <w:sz w:val="18"/>
              </w:rPr>
              <w:t>6.9</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43B4EAF5"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E65100"/>
          </w:tcPr>
          <w:p w14:paraId="0EA68FD9" w14:textId="77777777" w:rsidR="00F27C82" w:rsidRDefault="00000000">
            <w:pPr>
              <w:spacing w:before="40" w:after="40"/>
              <w:jc w:val="center"/>
            </w:pPr>
            <w:r>
              <w:rPr>
                <w:b/>
                <w:color w:val="FFFFFF"/>
                <w:sz w:val="15"/>
              </w:rPr>
              <w:t>◆  GATEWAY</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26E93F51" w14:textId="77777777" w:rsidR="00F27C82" w:rsidRDefault="00000000">
            <w:pPr>
              <w:spacing w:before="40" w:after="40"/>
            </w:pPr>
            <w:r>
              <w:rPr>
                <w:sz w:val="18"/>
              </w:rPr>
              <w:t>Verifikasi Hotfix Berhasil?</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5D2EC4D7" w14:textId="77777777" w:rsidR="00F27C82" w:rsidRDefault="00000000">
            <w:pPr>
              <w:spacing w:before="40" w:after="40"/>
            </w:pPr>
            <w:r>
              <w:rPr>
                <w:sz w:val="18"/>
              </w:rPr>
              <w:t>[Ya] → 6.10 | [Tidak] → 6.11 Rollback hotfix</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664251B5" w14:textId="77777777" w:rsidR="00F27C82" w:rsidRDefault="00000000">
            <w:pPr>
              <w:spacing w:before="40" w:after="40"/>
            </w:pPr>
            <w:r>
              <w:rPr>
                <w:sz w:val="16"/>
              </w:rPr>
              <w:t>Keputusan verifikasi</w:t>
            </w:r>
          </w:p>
        </w:tc>
      </w:tr>
      <w:tr w:rsidR="00F27C82" w14:paraId="38D7DFE1"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183E12B8" w14:textId="77777777" w:rsidR="00F27C82" w:rsidRDefault="00000000">
            <w:pPr>
              <w:spacing w:before="40" w:after="40"/>
              <w:jc w:val="center"/>
            </w:pPr>
            <w:r>
              <w:rPr>
                <w:b/>
                <w:sz w:val="18"/>
              </w:rPr>
              <w:t>6.10</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2060D92A"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3E77DC33"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1747765C" w14:textId="77777777" w:rsidR="00F27C82" w:rsidRDefault="00000000">
            <w:pPr>
              <w:spacing w:before="40" w:after="40"/>
            </w:pPr>
            <w:r>
              <w:rPr>
                <w:sz w:val="18"/>
              </w:rPr>
              <w:t>Monitoring Ketat 24 jam</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2B945521" w14:textId="77777777" w:rsidR="00F27C82" w:rsidRDefault="00000000">
            <w:pPr>
              <w:spacing w:before="40" w:after="40"/>
            </w:pPr>
            <w:r>
              <w:rPr>
                <w:sz w:val="18"/>
              </w:rPr>
              <w:t>IT Ops monitoring intensif 24 jam; alert threshold lebih ketat; report per 4 jam ke RM</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7492A52F" w14:textId="77777777" w:rsidR="00F27C82" w:rsidRDefault="00000000">
            <w:pPr>
              <w:spacing w:before="40" w:after="40"/>
            </w:pPr>
            <w:r>
              <w:rPr>
                <w:sz w:val="16"/>
              </w:rPr>
              <w:t>Monitoring intensif</w:t>
            </w:r>
          </w:p>
        </w:tc>
      </w:tr>
      <w:tr w:rsidR="00F27C82" w14:paraId="0CCFA63F"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4CB4927B" w14:textId="77777777" w:rsidR="00F27C82" w:rsidRDefault="00000000">
            <w:pPr>
              <w:spacing w:before="40" w:after="40"/>
              <w:jc w:val="center"/>
            </w:pPr>
            <w:r>
              <w:rPr>
                <w:b/>
                <w:sz w:val="18"/>
              </w:rPr>
              <w:t>6.11</w:t>
            </w:r>
          </w:p>
        </w:tc>
        <w:tc>
          <w:tcPr>
            <w:tcW w:w="1984" w:type="dxa"/>
            <w:tcBorders>
              <w:top w:val="single" w:sz="4" w:space="0" w:color="BBBBBB"/>
              <w:left w:val="single" w:sz="4" w:space="0" w:color="BBBBBB"/>
              <w:bottom w:val="single" w:sz="4" w:space="0" w:color="BBBBBB"/>
              <w:right w:val="single" w:sz="4" w:space="0" w:color="BBBBBB"/>
            </w:tcBorders>
            <w:shd w:val="clear" w:color="auto" w:fill="1B5E20"/>
          </w:tcPr>
          <w:p w14:paraId="4664470F" w14:textId="77777777" w:rsidR="00F27C82" w:rsidRDefault="00000000">
            <w:pPr>
              <w:spacing w:before="40" w:after="40"/>
            </w:pPr>
            <w:r>
              <w:rPr>
                <w:color w:val="FFFFFF"/>
                <w:sz w:val="16"/>
              </w:rPr>
              <w:t>IT Operations / Infra</w:t>
            </w:r>
          </w:p>
        </w:tc>
        <w:tc>
          <w:tcPr>
            <w:tcW w:w="1020" w:type="dxa"/>
            <w:tcBorders>
              <w:top w:val="single" w:sz="4" w:space="0" w:color="BBBBBB"/>
              <w:left w:val="single" w:sz="4" w:space="0" w:color="BBBBBB"/>
              <w:bottom w:val="single" w:sz="4" w:space="0" w:color="BBBBBB"/>
              <w:right w:val="single" w:sz="4" w:space="0" w:color="BBBBBB"/>
            </w:tcBorders>
            <w:shd w:val="clear" w:color="auto" w:fill="1565C0"/>
          </w:tcPr>
          <w:p w14:paraId="1006E424" w14:textId="77777777" w:rsidR="00F27C82" w:rsidRDefault="00000000">
            <w:pPr>
              <w:spacing w:before="40" w:after="40"/>
              <w:jc w:val="center"/>
            </w:pPr>
            <w:r>
              <w:rPr>
                <w:b/>
                <w:color w:val="FFFFFF"/>
                <w:sz w:val="15"/>
              </w:rPr>
              <w:t>▬  TASK</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736AFCCF" w14:textId="77777777" w:rsidR="00F27C82" w:rsidRDefault="00000000">
            <w:pPr>
              <w:spacing w:before="40" w:after="40"/>
            </w:pPr>
            <w:r>
              <w:rPr>
                <w:sz w:val="18"/>
              </w:rPr>
              <w:t>Rollback Hotfix</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6A719931" w14:textId="77777777" w:rsidR="00F27C82" w:rsidRDefault="00000000">
            <w:pPr>
              <w:spacing w:before="40" w:after="40"/>
            </w:pPr>
            <w:r>
              <w:rPr>
                <w:sz w:val="18"/>
              </w:rPr>
              <w:t>IT Ops rollback ke snapshot sebelum hotfix; verifikasi sistem stabil; eskalasi ke RM</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230EE0B8" w14:textId="77777777" w:rsidR="00F27C82" w:rsidRDefault="00000000">
            <w:pPr>
              <w:spacing w:before="40" w:after="40"/>
            </w:pPr>
            <w:r>
              <w:rPr>
                <w:sz w:val="16"/>
              </w:rPr>
              <w:t>Rollback hotfix selesai</w:t>
            </w:r>
          </w:p>
        </w:tc>
      </w:tr>
      <w:tr w:rsidR="00F27C82" w14:paraId="7E88C369"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15298998" w14:textId="77777777" w:rsidR="00F27C82" w:rsidRDefault="00000000">
            <w:pPr>
              <w:spacing w:before="40" w:after="40"/>
              <w:jc w:val="center"/>
            </w:pPr>
            <w:r>
              <w:rPr>
                <w:b/>
                <w:sz w:val="18"/>
              </w:rPr>
              <w:t>6.12</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7590435D"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607D8B"/>
          </w:tcPr>
          <w:p w14:paraId="3A753B00" w14:textId="77777777" w:rsidR="00F27C82" w:rsidRDefault="00000000">
            <w:pPr>
              <w:spacing w:before="40" w:after="40"/>
              <w:jc w:val="center"/>
            </w:pPr>
            <w:r>
              <w:rPr>
                <w:b/>
                <w:color w:val="FFFFFF"/>
                <w:sz w:val="15"/>
              </w:rPr>
              <w:t>☰  DOC</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3E653E59" w14:textId="77777777" w:rsidR="00F27C82" w:rsidRDefault="00000000">
            <w:pPr>
              <w:spacing w:before="40" w:after="40"/>
            </w:pPr>
            <w:r>
              <w:rPr>
                <w:sz w:val="18"/>
              </w:rPr>
              <w:t>Post-Hotfix Review &amp; Dokumentasi</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4D15C3E2" w14:textId="77777777" w:rsidR="00F27C82" w:rsidRDefault="00000000">
            <w:pPr>
              <w:spacing w:before="40" w:after="40"/>
            </w:pPr>
            <w:r>
              <w:rPr>
                <w:sz w:val="18"/>
              </w:rPr>
              <w:t>RM membuat laporan hotfix: root cause, tindakan, timeline, dampak; dokumentasi untuk audit</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57088FFD" w14:textId="77777777" w:rsidR="00F27C82" w:rsidRDefault="00000000">
            <w:pPr>
              <w:spacing w:before="40" w:after="40"/>
            </w:pPr>
            <w:r>
              <w:rPr>
                <w:sz w:val="16"/>
              </w:rPr>
              <w:t>Laporan hotfix</w:t>
            </w:r>
          </w:p>
        </w:tc>
      </w:tr>
      <w:tr w:rsidR="00F27C82" w14:paraId="4F951FD4" w14:textId="77777777">
        <w:tc>
          <w:tcPr>
            <w:tcW w:w="454" w:type="dxa"/>
            <w:tcBorders>
              <w:top w:val="single" w:sz="4" w:space="0" w:color="BBBBBB"/>
              <w:left w:val="single" w:sz="4" w:space="0" w:color="BBBBBB"/>
              <w:bottom w:val="single" w:sz="4" w:space="0" w:color="BBBBBB"/>
              <w:right w:val="single" w:sz="4" w:space="0" w:color="BBBBBB"/>
            </w:tcBorders>
            <w:shd w:val="clear" w:color="auto" w:fill="E0E0E0"/>
          </w:tcPr>
          <w:p w14:paraId="5FBD7F90" w14:textId="77777777" w:rsidR="00F27C82" w:rsidRDefault="00000000">
            <w:pPr>
              <w:spacing w:before="40" w:after="40"/>
              <w:jc w:val="center"/>
            </w:pPr>
            <w:r>
              <w:rPr>
                <w:b/>
                <w:sz w:val="18"/>
              </w:rPr>
              <w:t>6.13</w:t>
            </w:r>
          </w:p>
        </w:tc>
        <w:tc>
          <w:tcPr>
            <w:tcW w:w="1984" w:type="dxa"/>
            <w:tcBorders>
              <w:top w:val="single" w:sz="4" w:space="0" w:color="BBBBBB"/>
              <w:left w:val="single" w:sz="4" w:space="0" w:color="BBBBBB"/>
              <w:bottom w:val="single" w:sz="4" w:space="0" w:color="BBBBBB"/>
              <w:right w:val="single" w:sz="4" w:space="0" w:color="BBBBBB"/>
            </w:tcBorders>
            <w:shd w:val="clear" w:color="auto" w:fill="1565C0"/>
          </w:tcPr>
          <w:p w14:paraId="03D3B13A" w14:textId="77777777" w:rsidR="00F27C82" w:rsidRDefault="00000000">
            <w:pPr>
              <w:spacing w:before="40" w:after="40"/>
            </w:pPr>
            <w:r>
              <w:rPr>
                <w:color w:val="FFFFFF"/>
                <w:sz w:val="16"/>
              </w:rPr>
              <w:t>Release Manager</w:t>
            </w:r>
          </w:p>
        </w:tc>
        <w:tc>
          <w:tcPr>
            <w:tcW w:w="1020" w:type="dxa"/>
            <w:tcBorders>
              <w:top w:val="single" w:sz="4" w:space="0" w:color="BBBBBB"/>
              <w:left w:val="single" w:sz="4" w:space="0" w:color="BBBBBB"/>
              <w:bottom w:val="single" w:sz="4" w:space="0" w:color="BBBBBB"/>
              <w:right w:val="single" w:sz="4" w:space="0" w:color="BBBBBB"/>
            </w:tcBorders>
            <w:shd w:val="clear" w:color="auto" w:fill="B71C1C"/>
          </w:tcPr>
          <w:p w14:paraId="6B429F7C" w14:textId="77777777" w:rsidR="00F27C82" w:rsidRDefault="00000000">
            <w:pPr>
              <w:spacing w:before="40" w:after="40"/>
              <w:jc w:val="center"/>
            </w:pPr>
            <w:r>
              <w:rPr>
                <w:b/>
                <w:color w:val="FFFFFF"/>
                <w:sz w:val="15"/>
              </w:rPr>
              <w:t>●  END</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75ED58B2" w14:textId="77777777" w:rsidR="00F27C82" w:rsidRDefault="00000000">
            <w:pPr>
              <w:spacing w:before="40" w:after="40"/>
            </w:pPr>
            <w:r>
              <w:rPr>
                <w:sz w:val="18"/>
              </w:rPr>
              <w:t>Update Change Register &amp; Lessons Learned</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2D70A039" w14:textId="77777777" w:rsidR="00F27C82" w:rsidRDefault="00000000">
            <w:pPr>
              <w:spacing w:before="40" w:after="40"/>
            </w:pPr>
            <w:r>
              <w:rPr>
                <w:sz w:val="18"/>
              </w:rPr>
              <w:t xml:space="preserve">RM close tiket emergency; update register; buat tiket </w:t>
            </w:r>
            <w:r>
              <w:rPr>
                <w:sz w:val="18"/>
              </w:rPr>
              <w:lastRenderedPageBreak/>
              <w:t>follow-up untuk solusi permanen jika perlu</w:t>
            </w:r>
          </w:p>
        </w:tc>
        <w:tc>
          <w:tcPr>
            <w:tcW w:w="1928" w:type="dxa"/>
            <w:tcBorders>
              <w:top w:val="single" w:sz="4" w:space="0" w:color="BBBBBB"/>
              <w:left w:val="single" w:sz="4" w:space="0" w:color="BBBBBB"/>
              <w:bottom w:val="single" w:sz="4" w:space="0" w:color="BBBBBB"/>
              <w:right w:val="single" w:sz="4" w:space="0" w:color="BBBBBB"/>
            </w:tcBorders>
            <w:shd w:val="clear" w:color="auto" w:fill="F5F5F5"/>
          </w:tcPr>
          <w:p w14:paraId="54BF726A" w14:textId="77777777" w:rsidR="00F27C82" w:rsidRDefault="00000000">
            <w:pPr>
              <w:spacing w:before="40" w:after="40"/>
            </w:pPr>
            <w:r>
              <w:rPr>
                <w:sz w:val="16"/>
              </w:rPr>
              <w:lastRenderedPageBreak/>
              <w:t>Hotfix CLOSED</w:t>
            </w:r>
          </w:p>
        </w:tc>
      </w:tr>
    </w:tbl>
    <w:p w14:paraId="26F2E142" w14:textId="77777777" w:rsidR="00F27C82" w:rsidRDefault="00F27C82"/>
    <w:p w14:paraId="4EB86144" w14:textId="77777777" w:rsidR="00F27C82" w:rsidRDefault="00000000">
      <w:pPr>
        <w:spacing w:before="40" w:after="160"/>
      </w:pPr>
      <w:r>
        <w:rPr>
          <w:b/>
          <w:color w:val="FFFFFF"/>
          <w:sz w:val="15"/>
          <w:shd w:val="clear" w:color="auto" w:fill="1B5E20"/>
        </w:rPr>
        <w:t xml:space="preserve"> ●  START </w:t>
      </w:r>
      <w:r>
        <w:t xml:space="preserve">  </w:t>
      </w:r>
      <w:r>
        <w:rPr>
          <w:b/>
          <w:color w:val="FFFFFF"/>
          <w:sz w:val="15"/>
          <w:shd w:val="clear" w:color="auto" w:fill="1565C0"/>
        </w:rPr>
        <w:t xml:space="preserve"> ▬  TASK </w:t>
      </w:r>
      <w:r>
        <w:t xml:space="preserve">  </w:t>
      </w:r>
      <w:r>
        <w:rPr>
          <w:b/>
          <w:color w:val="FFFFFF"/>
          <w:sz w:val="15"/>
          <w:shd w:val="clear" w:color="auto" w:fill="E65100"/>
        </w:rPr>
        <w:t xml:space="preserve"> ◆  GATEWAY </w:t>
      </w:r>
      <w:r>
        <w:t xml:space="preserve">  </w:t>
      </w:r>
      <w:r>
        <w:rPr>
          <w:b/>
          <w:color w:val="FFFFFF"/>
          <w:sz w:val="15"/>
          <w:shd w:val="clear" w:color="auto" w:fill="4A148C"/>
        </w:rPr>
        <w:t xml:space="preserve"> ⬟  EVENT </w:t>
      </w:r>
      <w:r>
        <w:t xml:space="preserve">  </w:t>
      </w:r>
      <w:r>
        <w:rPr>
          <w:b/>
          <w:color w:val="FFFFFF"/>
          <w:sz w:val="15"/>
          <w:shd w:val="clear" w:color="auto" w:fill="B71C1C"/>
        </w:rPr>
        <w:t xml:space="preserve"> ●  END </w:t>
      </w:r>
      <w:r>
        <w:t xml:space="preserve">  </w:t>
      </w:r>
      <w:r>
        <w:rPr>
          <w:b/>
          <w:color w:val="FFFFFF"/>
          <w:sz w:val="15"/>
          <w:shd w:val="clear" w:color="auto" w:fill="006064"/>
        </w:rPr>
        <w:t xml:space="preserve"> ✔  CHECK </w:t>
      </w:r>
      <w:r>
        <w:t xml:space="preserve">  </w:t>
      </w:r>
      <w:r>
        <w:rPr>
          <w:b/>
          <w:color w:val="FFFFFF"/>
          <w:sz w:val="15"/>
          <w:shd w:val="clear" w:color="auto" w:fill="607D8B"/>
        </w:rPr>
        <w:t xml:space="preserve"> ☰  DOC </w:t>
      </w:r>
      <w:r>
        <w:t xml:space="preserve">  </w:t>
      </w:r>
    </w:p>
    <w:p w14:paraId="127841B3" w14:textId="77777777" w:rsidR="00F27C82" w:rsidRDefault="00000000">
      <w:r>
        <w:br w:type="page"/>
      </w:r>
    </w:p>
    <w:p w14:paraId="2A7D3B42" w14:textId="77777777" w:rsidR="00F27C82" w:rsidRDefault="00000000">
      <w:pPr>
        <w:pBdr>
          <w:bottom w:val="single" w:sz="8" w:space="0" w:color="1F497D"/>
        </w:pBdr>
        <w:spacing w:before="320" w:after="100"/>
      </w:pPr>
      <w:r>
        <w:rPr>
          <w:b/>
          <w:color w:val="1F497D"/>
          <w:sz w:val="26"/>
        </w:rPr>
        <w:lastRenderedPageBreak/>
        <w:t>8. CHECKLIST PRE-DEPLOYMENT DAN POST-DEPLOYMENT</w:t>
      </w:r>
    </w:p>
    <w:p w14:paraId="2157148B" w14:textId="77777777" w:rsidR="00F27C82" w:rsidRDefault="00000000">
      <w:pPr>
        <w:spacing w:before="200" w:after="60"/>
      </w:pPr>
      <w:r>
        <w:rPr>
          <w:b/>
          <w:color w:val="2E74B5"/>
        </w:rPr>
        <w:t>8.1  Pre-Deployment Go-Live Checklist</w:t>
      </w:r>
    </w:p>
    <w:tbl>
      <w:tblPr>
        <w:tblStyle w:val="TableGrid"/>
        <w:tblW w:w="0" w:type="auto"/>
        <w:tblLook w:val="04A0" w:firstRow="1" w:lastRow="0" w:firstColumn="1" w:lastColumn="0" w:noHBand="0" w:noVBand="1"/>
      </w:tblPr>
      <w:tblGrid>
        <w:gridCol w:w="9355"/>
      </w:tblGrid>
      <w:tr w:rsidR="00F27C82" w14:paraId="532E0565" w14:textId="77777777">
        <w:tc>
          <w:tcPr>
            <w:tcW w:w="9355" w:type="dxa"/>
            <w:shd w:val="clear" w:color="auto" w:fill="FFF8E1"/>
          </w:tcPr>
          <w:p w14:paraId="24BBC980" w14:textId="77777777" w:rsidR="00F27C82" w:rsidRDefault="00000000">
            <w:pPr>
              <w:spacing w:before="100" w:after="100"/>
              <w:ind w:left="170"/>
            </w:pPr>
            <w:r>
              <w:rPr>
                <w:sz w:val="20"/>
              </w:rPr>
              <w:t>Seluruh item di bawah harus diverifikasi dan dicentang oleh Release Manager SEBELUM memberikan persetujuan deployment ke produksi. Jika ada item yang tidak terpenuhi, deployment HARUS ditunda kecuali ada waiver tertulis dari CISO.</w:t>
            </w:r>
          </w:p>
        </w:tc>
      </w:tr>
    </w:tbl>
    <w:p w14:paraId="2791E1FD" w14:textId="77777777" w:rsidR="00F27C82" w:rsidRDefault="00F27C82">
      <w:pPr>
        <w:spacing w:after="60"/>
      </w:pPr>
    </w:p>
    <w:tbl>
      <w:tblPr>
        <w:tblStyle w:val="TableGrid"/>
        <w:tblW w:w="0" w:type="auto"/>
        <w:tblLook w:val="04A0" w:firstRow="1" w:lastRow="0" w:firstColumn="1" w:lastColumn="0" w:noHBand="0" w:noVBand="1"/>
      </w:tblPr>
      <w:tblGrid>
        <w:gridCol w:w="506"/>
        <w:gridCol w:w="5090"/>
        <w:gridCol w:w="1341"/>
        <w:gridCol w:w="2634"/>
      </w:tblGrid>
      <w:tr w:rsidR="00F27C82" w14:paraId="01C47560"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229768C6" w14:textId="77777777" w:rsidR="00F27C82" w:rsidRDefault="00000000">
            <w:pPr>
              <w:spacing w:before="60" w:after="60"/>
              <w:jc w:val="center"/>
            </w:pPr>
            <w:r>
              <w:rPr>
                <w:b/>
                <w:color w:val="FFFFFF"/>
                <w:sz w:val="18"/>
              </w:rPr>
              <w:t>No.</w:t>
            </w:r>
          </w:p>
        </w:tc>
        <w:tc>
          <w:tcPr>
            <w:tcW w:w="5953" w:type="dxa"/>
            <w:tcBorders>
              <w:top w:val="single" w:sz="4" w:space="0" w:color="BBBBBB"/>
              <w:left w:val="single" w:sz="4" w:space="0" w:color="BBBBBB"/>
              <w:bottom w:val="single" w:sz="4" w:space="0" w:color="BBBBBB"/>
              <w:right w:val="single" w:sz="4" w:space="0" w:color="BBBBBB"/>
            </w:tcBorders>
            <w:shd w:val="clear" w:color="auto" w:fill="1F497D"/>
          </w:tcPr>
          <w:p w14:paraId="259B40CF" w14:textId="77777777" w:rsidR="00F27C82" w:rsidRDefault="00000000">
            <w:pPr>
              <w:spacing w:before="60" w:after="60"/>
              <w:jc w:val="center"/>
            </w:pPr>
            <w:r>
              <w:rPr>
                <w:b/>
                <w:color w:val="FFFFFF"/>
                <w:sz w:val="18"/>
              </w:rPr>
              <w:t>Item Checklist</w:t>
            </w:r>
          </w:p>
        </w:tc>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5012069C" w14:textId="77777777" w:rsidR="00F27C82" w:rsidRDefault="00000000">
            <w:pPr>
              <w:spacing w:before="60" w:after="60"/>
              <w:jc w:val="center"/>
            </w:pPr>
            <w:r>
              <w:rPr>
                <w:b/>
                <w:color w:val="FFFFFF"/>
                <w:sz w:val="18"/>
              </w:rPr>
              <w:t>Status</w:t>
            </w:r>
          </w:p>
        </w:tc>
        <w:tc>
          <w:tcPr>
            <w:tcW w:w="3005" w:type="dxa"/>
            <w:tcBorders>
              <w:top w:val="single" w:sz="4" w:space="0" w:color="BBBBBB"/>
              <w:left w:val="single" w:sz="4" w:space="0" w:color="BBBBBB"/>
              <w:bottom w:val="single" w:sz="4" w:space="0" w:color="BBBBBB"/>
              <w:right w:val="single" w:sz="4" w:space="0" w:color="BBBBBB"/>
            </w:tcBorders>
            <w:shd w:val="clear" w:color="auto" w:fill="1F497D"/>
          </w:tcPr>
          <w:p w14:paraId="5E947E77" w14:textId="77777777" w:rsidR="00F27C82" w:rsidRDefault="00000000">
            <w:pPr>
              <w:spacing w:before="60" w:after="60"/>
              <w:jc w:val="center"/>
            </w:pPr>
            <w:r>
              <w:rPr>
                <w:b/>
                <w:color w:val="FFFFFF"/>
                <w:sz w:val="18"/>
              </w:rPr>
              <w:t>Verifikator / Tanggal</w:t>
            </w:r>
          </w:p>
        </w:tc>
      </w:tr>
      <w:tr w:rsidR="00F27C82" w14:paraId="4A7B96BA"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68D784B1" w14:textId="77777777" w:rsidR="00F27C82" w:rsidRDefault="00000000">
            <w:pPr>
              <w:spacing w:before="40" w:after="40"/>
              <w:jc w:val="center"/>
            </w:pPr>
            <w:r>
              <w:rPr>
                <w:b/>
                <w:color w:val="FFFFFF"/>
                <w:sz w:val="18"/>
              </w:rPr>
              <w:t>01</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2F0A6993" w14:textId="77777777" w:rsidR="00F27C82" w:rsidRDefault="00000000">
            <w:pPr>
              <w:spacing w:before="40" w:after="40"/>
            </w:pPr>
            <w:r>
              <w:rPr>
                <w:sz w:val="18"/>
              </w:rPr>
              <w:t>RFC telah diisi lengkap dan disetujui CAB</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3D80ECC4"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1607F62B" w14:textId="77777777" w:rsidR="00F27C82" w:rsidRDefault="00F27C82">
            <w:pPr>
              <w:spacing w:before="40" w:after="40"/>
            </w:pPr>
          </w:p>
        </w:tc>
      </w:tr>
      <w:tr w:rsidR="00F27C82" w14:paraId="1613A0F0"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025245E0" w14:textId="77777777" w:rsidR="00F27C82" w:rsidRDefault="00000000">
            <w:pPr>
              <w:spacing w:before="40" w:after="40"/>
              <w:jc w:val="center"/>
            </w:pPr>
            <w:r>
              <w:rPr>
                <w:b/>
                <w:color w:val="FFFFFF"/>
                <w:sz w:val="18"/>
              </w:rPr>
              <w:t>02</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294F4FDC" w14:textId="77777777" w:rsidR="00F27C82" w:rsidRDefault="00000000">
            <w:pPr>
              <w:spacing w:before="40" w:after="40"/>
            </w:pPr>
            <w:r>
              <w:rPr>
                <w:sz w:val="18"/>
              </w:rPr>
              <w:t>Tipe dan tier release telah ditetapkan</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62B76837"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3125E6CA" w14:textId="77777777" w:rsidR="00F27C82" w:rsidRDefault="00F27C82">
            <w:pPr>
              <w:spacing w:before="40" w:after="40"/>
            </w:pPr>
          </w:p>
        </w:tc>
      </w:tr>
      <w:tr w:rsidR="00F27C82" w14:paraId="15045232"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0A11CA98" w14:textId="77777777" w:rsidR="00F27C82" w:rsidRDefault="00000000">
            <w:pPr>
              <w:spacing w:before="40" w:after="40"/>
              <w:jc w:val="center"/>
            </w:pPr>
            <w:r>
              <w:rPr>
                <w:b/>
                <w:color w:val="FFFFFF"/>
                <w:sz w:val="18"/>
              </w:rPr>
              <w:t>03</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6795CD8F" w14:textId="77777777" w:rsidR="00F27C82" w:rsidRDefault="00000000">
            <w:pPr>
              <w:spacing w:before="40" w:after="40"/>
            </w:pPr>
            <w:r>
              <w:rPr>
                <w:sz w:val="18"/>
              </w:rPr>
              <w:t>Change Register telah diupdate</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78FBC475"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6DACB0B7" w14:textId="77777777" w:rsidR="00F27C82" w:rsidRDefault="00F27C82">
            <w:pPr>
              <w:spacing w:before="40" w:after="40"/>
            </w:pPr>
          </w:p>
        </w:tc>
      </w:tr>
      <w:tr w:rsidR="00F27C82" w14:paraId="631C877B"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61D2096D" w14:textId="77777777" w:rsidR="00F27C82" w:rsidRDefault="00000000">
            <w:pPr>
              <w:spacing w:before="40" w:after="40"/>
              <w:jc w:val="center"/>
            </w:pPr>
            <w:r>
              <w:rPr>
                <w:b/>
                <w:color w:val="FFFFFF"/>
                <w:sz w:val="18"/>
              </w:rPr>
              <w:t>04</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51C07C74" w14:textId="77777777" w:rsidR="00F27C82" w:rsidRDefault="00000000">
            <w:pPr>
              <w:spacing w:before="40" w:after="40"/>
            </w:pPr>
            <w:r>
              <w:rPr>
                <w:sz w:val="18"/>
              </w:rPr>
              <w:t>SAST / Security code review telah dilaksanakan (tidak ada finding Critical/High open)</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60735085"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42E4EB1D" w14:textId="77777777" w:rsidR="00F27C82" w:rsidRDefault="00F27C82">
            <w:pPr>
              <w:spacing w:before="40" w:after="40"/>
            </w:pPr>
          </w:p>
        </w:tc>
      </w:tr>
      <w:tr w:rsidR="00F27C82" w14:paraId="74168B3A"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5886729E" w14:textId="77777777" w:rsidR="00F27C82" w:rsidRDefault="00000000">
            <w:pPr>
              <w:spacing w:before="40" w:after="40"/>
              <w:jc w:val="center"/>
            </w:pPr>
            <w:r>
              <w:rPr>
                <w:b/>
                <w:color w:val="FFFFFF"/>
                <w:sz w:val="18"/>
              </w:rPr>
              <w:t>05</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38E7F7AF" w14:textId="77777777" w:rsidR="00F27C82" w:rsidRDefault="00000000">
            <w:pPr>
              <w:spacing w:before="40" w:after="40"/>
            </w:pPr>
            <w:r>
              <w:rPr>
                <w:sz w:val="18"/>
              </w:rPr>
              <w:t>Unit test passed (coverage ≥ 80%)</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3615B7B6"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7A35915D" w14:textId="77777777" w:rsidR="00F27C82" w:rsidRDefault="00F27C82">
            <w:pPr>
              <w:spacing w:before="40" w:after="40"/>
            </w:pPr>
          </w:p>
        </w:tc>
      </w:tr>
      <w:tr w:rsidR="00F27C82" w14:paraId="6C6D2557"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1FE82662" w14:textId="77777777" w:rsidR="00F27C82" w:rsidRDefault="00000000">
            <w:pPr>
              <w:spacing w:before="40" w:after="40"/>
              <w:jc w:val="center"/>
            </w:pPr>
            <w:r>
              <w:rPr>
                <w:b/>
                <w:color w:val="FFFFFF"/>
                <w:sz w:val="18"/>
              </w:rPr>
              <w:t>06</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28155040" w14:textId="77777777" w:rsidR="00F27C82" w:rsidRDefault="00000000">
            <w:pPr>
              <w:spacing w:before="40" w:after="40"/>
            </w:pPr>
            <w:r>
              <w:rPr>
                <w:sz w:val="18"/>
              </w:rPr>
              <w:t>Build artefak berhasil dibuat dan diverifikasi</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54B46823"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280BEC18" w14:textId="77777777" w:rsidR="00F27C82" w:rsidRDefault="00F27C82">
            <w:pPr>
              <w:spacing w:before="40" w:after="40"/>
            </w:pPr>
          </w:p>
        </w:tc>
      </w:tr>
      <w:tr w:rsidR="00F27C82" w14:paraId="1AFD3E1B"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323E6588" w14:textId="77777777" w:rsidR="00F27C82" w:rsidRDefault="00000000">
            <w:pPr>
              <w:spacing w:before="40" w:after="40"/>
              <w:jc w:val="center"/>
            </w:pPr>
            <w:r>
              <w:rPr>
                <w:b/>
                <w:color w:val="FFFFFF"/>
                <w:sz w:val="18"/>
              </w:rPr>
              <w:t>07</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1EC9CDAD" w14:textId="77777777" w:rsidR="00F27C82" w:rsidRDefault="00000000">
            <w:pPr>
              <w:spacing w:before="40" w:after="40"/>
            </w:pPr>
            <w:r>
              <w:rPr>
                <w:sz w:val="18"/>
              </w:rPr>
              <w:t>Release Notes dan Change Log telah disiapkan</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3EE43353"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5391C9F2" w14:textId="77777777" w:rsidR="00F27C82" w:rsidRDefault="00F27C82">
            <w:pPr>
              <w:spacing w:before="40" w:after="40"/>
            </w:pPr>
          </w:p>
        </w:tc>
      </w:tr>
      <w:tr w:rsidR="00F27C82" w14:paraId="1B5E29B4"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00444896" w14:textId="77777777" w:rsidR="00F27C82" w:rsidRDefault="00000000">
            <w:pPr>
              <w:spacing w:before="40" w:after="40"/>
              <w:jc w:val="center"/>
            </w:pPr>
            <w:r>
              <w:rPr>
                <w:b/>
                <w:color w:val="FFFFFF"/>
                <w:sz w:val="18"/>
              </w:rPr>
              <w:t>08</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56A14D80" w14:textId="77777777" w:rsidR="00F27C82" w:rsidRDefault="00000000">
            <w:pPr>
              <w:spacing w:before="40" w:after="40"/>
            </w:pPr>
            <w:r>
              <w:rPr>
                <w:sz w:val="18"/>
              </w:rPr>
              <w:t>Deployment Runbook telah disiapkan dan di-review</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05270B63"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45EC7555" w14:textId="77777777" w:rsidR="00F27C82" w:rsidRDefault="00F27C82">
            <w:pPr>
              <w:spacing w:before="40" w:after="40"/>
            </w:pPr>
          </w:p>
        </w:tc>
      </w:tr>
      <w:tr w:rsidR="00F27C82" w14:paraId="03D1C3E6"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0672A07B" w14:textId="77777777" w:rsidR="00F27C82" w:rsidRDefault="00000000">
            <w:pPr>
              <w:spacing w:before="40" w:after="40"/>
              <w:jc w:val="center"/>
            </w:pPr>
            <w:r>
              <w:rPr>
                <w:b/>
                <w:color w:val="FFFFFF"/>
                <w:sz w:val="18"/>
              </w:rPr>
              <w:t>09</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76834A19" w14:textId="77777777" w:rsidR="00F27C82" w:rsidRDefault="00000000">
            <w:pPr>
              <w:spacing w:before="40" w:after="40"/>
            </w:pPr>
            <w:r>
              <w:rPr>
                <w:sz w:val="18"/>
              </w:rPr>
              <w:t>Rollback Plan telah disiapkan dan divalidasi</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25BEA2DC"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1D7A9C7A" w14:textId="77777777" w:rsidR="00F27C82" w:rsidRDefault="00F27C82">
            <w:pPr>
              <w:spacing w:before="40" w:after="40"/>
            </w:pPr>
          </w:p>
        </w:tc>
      </w:tr>
      <w:tr w:rsidR="00F27C82" w14:paraId="44221EC8"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2154FE49" w14:textId="77777777" w:rsidR="00F27C82" w:rsidRDefault="00000000">
            <w:pPr>
              <w:spacing w:before="40" w:after="40"/>
              <w:jc w:val="center"/>
            </w:pPr>
            <w:r>
              <w:rPr>
                <w:b/>
                <w:color w:val="FFFFFF"/>
                <w:sz w:val="18"/>
              </w:rPr>
              <w:t>10</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54AC050B" w14:textId="77777777" w:rsidR="00F27C82" w:rsidRDefault="00000000">
            <w:pPr>
              <w:spacing w:before="40" w:after="40"/>
            </w:pPr>
            <w:r>
              <w:rPr>
                <w:sz w:val="18"/>
              </w:rPr>
              <w:t>QA Sign-Off telah diterima</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664A5E9F"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4E1CDB9E" w14:textId="77777777" w:rsidR="00F27C82" w:rsidRDefault="00F27C82">
            <w:pPr>
              <w:spacing w:before="40" w:after="40"/>
            </w:pPr>
          </w:p>
        </w:tc>
      </w:tr>
      <w:tr w:rsidR="00F27C82" w14:paraId="3F858CDA"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6C03A516" w14:textId="77777777" w:rsidR="00F27C82" w:rsidRDefault="00000000">
            <w:pPr>
              <w:spacing w:before="40" w:after="40"/>
              <w:jc w:val="center"/>
            </w:pPr>
            <w:r>
              <w:rPr>
                <w:b/>
                <w:color w:val="FFFFFF"/>
                <w:sz w:val="18"/>
              </w:rPr>
              <w:t>11</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62E1334D" w14:textId="77777777" w:rsidR="00F27C82" w:rsidRDefault="00000000">
            <w:pPr>
              <w:spacing w:before="40" w:after="40"/>
            </w:pPr>
            <w:r>
              <w:rPr>
                <w:sz w:val="18"/>
              </w:rPr>
              <w:t>DAST / Security testing telah dilaksanakan</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747A09FB"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08DDC970" w14:textId="77777777" w:rsidR="00F27C82" w:rsidRDefault="00F27C82">
            <w:pPr>
              <w:spacing w:before="40" w:after="40"/>
            </w:pPr>
          </w:p>
        </w:tc>
      </w:tr>
      <w:tr w:rsidR="00F27C82" w14:paraId="4B65627A"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017965C2" w14:textId="77777777" w:rsidR="00F27C82" w:rsidRDefault="00000000">
            <w:pPr>
              <w:spacing w:before="40" w:after="40"/>
              <w:jc w:val="center"/>
            </w:pPr>
            <w:r>
              <w:rPr>
                <w:b/>
                <w:color w:val="FFFFFF"/>
                <w:sz w:val="18"/>
              </w:rPr>
              <w:t>12</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29417FCC" w14:textId="77777777" w:rsidR="00F27C82" w:rsidRDefault="00000000">
            <w:pPr>
              <w:spacing w:before="40" w:after="40"/>
            </w:pPr>
            <w:r>
              <w:rPr>
                <w:sz w:val="18"/>
              </w:rPr>
              <w:t>UAT Sign-Off dari Business Owner telah diterima (kecuali Patch/Hotfix)</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50D0710D"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678DF10D" w14:textId="77777777" w:rsidR="00F27C82" w:rsidRDefault="00F27C82">
            <w:pPr>
              <w:spacing w:before="40" w:after="40"/>
            </w:pPr>
          </w:p>
        </w:tc>
      </w:tr>
      <w:tr w:rsidR="00F27C82" w14:paraId="2F5EB92F"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0B7FCB99" w14:textId="77777777" w:rsidR="00F27C82" w:rsidRDefault="00000000">
            <w:pPr>
              <w:spacing w:before="40" w:after="40"/>
              <w:jc w:val="center"/>
            </w:pPr>
            <w:r>
              <w:rPr>
                <w:b/>
                <w:color w:val="FFFFFF"/>
                <w:sz w:val="18"/>
              </w:rPr>
              <w:t>13</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40B267ED" w14:textId="77777777" w:rsidR="00F27C82" w:rsidRDefault="00000000">
            <w:pPr>
              <w:spacing w:before="40" w:after="40"/>
            </w:pPr>
            <w:r>
              <w:rPr>
                <w:sz w:val="18"/>
              </w:rPr>
              <w:t>Backup database produksi telah dilaksanakan dan diverifikasi</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1749C38B"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03DF7A2D" w14:textId="77777777" w:rsidR="00F27C82" w:rsidRDefault="00F27C82">
            <w:pPr>
              <w:spacing w:before="40" w:after="40"/>
            </w:pPr>
          </w:p>
        </w:tc>
      </w:tr>
      <w:tr w:rsidR="00F27C82" w14:paraId="539716A1"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5FF319B0" w14:textId="77777777" w:rsidR="00F27C82" w:rsidRDefault="00000000">
            <w:pPr>
              <w:spacing w:before="40" w:after="40"/>
              <w:jc w:val="center"/>
            </w:pPr>
            <w:r>
              <w:rPr>
                <w:b/>
                <w:color w:val="FFFFFF"/>
                <w:sz w:val="18"/>
              </w:rPr>
              <w:t>14</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0C2D5812" w14:textId="77777777" w:rsidR="00F27C82" w:rsidRDefault="00000000">
            <w:pPr>
              <w:spacing w:before="40" w:after="40"/>
            </w:pPr>
            <w:r>
              <w:rPr>
                <w:sz w:val="18"/>
              </w:rPr>
              <w:t>Backup konfigurasi server/aplikasi telah dilaksanakan</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429869EE"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6C249C8F" w14:textId="77777777" w:rsidR="00F27C82" w:rsidRDefault="00F27C82">
            <w:pPr>
              <w:spacing w:before="40" w:after="40"/>
            </w:pPr>
          </w:p>
        </w:tc>
      </w:tr>
      <w:tr w:rsidR="00F27C82" w14:paraId="1A2F8683"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664C01EB" w14:textId="77777777" w:rsidR="00F27C82" w:rsidRDefault="00000000">
            <w:pPr>
              <w:spacing w:before="40" w:after="40"/>
              <w:jc w:val="center"/>
            </w:pPr>
            <w:r>
              <w:rPr>
                <w:b/>
                <w:color w:val="FFFFFF"/>
                <w:sz w:val="18"/>
              </w:rPr>
              <w:t>15</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0CF26FA3" w14:textId="77777777" w:rsidR="00F27C82" w:rsidRDefault="00000000">
            <w:pPr>
              <w:spacing w:before="40" w:after="40"/>
            </w:pPr>
            <w:r>
              <w:rPr>
                <w:sz w:val="18"/>
              </w:rPr>
              <w:t>Maintenance window telah dikomunikasikan ke semua stakeholder</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4BB17CD5"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730ECF31" w14:textId="77777777" w:rsidR="00F27C82" w:rsidRDefault="00F27C82">
            <w:pPr>
              <w:spacing w:before="40" w:after="40"/>
            </w:pPr>
          </w:p>
        </w:tc>
      </w:tr>
      <w:tr w:rsidR="00F27C82" w14:paraId="4FCB89EA"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2C47FEDF" w14:textId="77777777" w:rsidR="00F27C82" w:rsidRDefault="00000000">
            <w:pPr>
              <w:spacing w:before="40" w:after="40"/>
              <w:jc w:val="center"/>
            </w:pPr>
            <w:r>
              <w:rPr>
                <w:b/>
                <w:color w:val="FFFFFF"/>
                <w:sz w:val="18"/>
              </w:rPr>
              <w:t>16</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61097C17" w14:textId="77777777" w:rsidR="00F27C82" w:rsidRDefault="00000000">
            <w:pPr>
              <w:spacing w:before="40" w:after="40"/>
            </w:pPr>
            <w:r>
              <w:rPr>
                <w:sz w:val="18"/>
              </w:rPr>
              <w:t>IT Ops team standby selama deployment window</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43EA5858"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104C0795" w14:textId="77777777" w:rsidR="00F27C82" w:rsidRDefault="00F27C82">
            <w:pPr>
              <w:spacing w:before="40" w:after="40"/>
            </w:pPr>
          </w:p>
        </w:tc>
      </w:tr>
      <w:tr w:rsidR="00F27C82" w14:paraId="6E80315A"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4E76A4FB" w14:textId="77777777" w:rsidR="00F27C82" w:rsidRDefault="00000000">
            <w:pPr>
              <w:spacing w:before="40" w:after="40"/>
              <w:jc w:val="center"/>
            </w:pPr>
            <w:r>
              <w:rPr>
                <w:b/>
                <w:color w:val="FFFFFF"/>
                <w:sz w:val="18"/>
              </w:rPr>
              <w:t>17</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38A41C42" w14:textId="77777777" w:rsidR="00F27C82" w:rsidRDefault="00000000">
            <w:pPr>
              <w:spacing w:before="40" w:after="40"/>
            </w:pPr>
            <w:r>
              <w:rPr>
                <w:sz w:val="18"/>
              </w:rPr>
              <w:t>Persetujuan Go-Live dari approval authority telah diterima</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0ADCD91C"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5581C570" w14:textId="77777777" w:rsidR="00F27C82" w:rsidRDefault="00F27C82">
            <w:pPr>
              <w:spacing w:before="40" w:after="40"/>
            </w:pPr>
          </w:p>
        </w:tc>
      </w:tr>
      <w:tr w:rsidR="00F27C82" w14:paraId="6C5B88E6"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46F23777" w14:textId="77777777" w:rsidR="00F27C82" w:rsidRDefault="00000000">
            <w:pPr>
              <w:spacing w:before="40" w:after="40"/>
              <w:jc w:val="center"/>
            </w:pPr>
            <w:r>
              <w:rPr>
                <w:b/>
                <w:color w:val="FFFFFF"/>
                <w:sz w:val="18"/>
              </w:rPr>
              <w:t>18</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5546AE1D" w14:textId="77777777" w:rsidR="00F27C82" w:rsidRDefault="00000000">
            <w:pPr>
              <w:spacing w:before="40" w:after="40"/>
            </w:pPr>
            <w:r>
              <w:rPr>
                <w:sz w:val="18"/>
              </w:rPr>
              <w:t>Semua dependensi sistem telah diverifikasi</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13927F3B"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7627B519" w14:textId="77777777" w:rsidR="00F27C82" w:rsidRDefault="00F27C82">
            <w:pPr>
              <w:spacing w:before="40" w:after="40"/>
            </w:pPr>
          </w:p>
        </w:tc>
      </w:tr>
      <w:tr w:rsidR="00F27C82" w14:paraId="316361D8"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0E9FD379" w14:textId="77777777" w:rsidR="00F27C82" w:rsidRDefault="00000000">
            <w:pPr>
              <w:spacing w:before="40" w:after="40"/>
              <w:jc w:val="center"/>
            </w:pPr>
            <w:r>
              <w:rPr>
                <w:b/>
                <w:color w:val="FFFFFF"/>
                <w:sz w:val="18"/>
              </w:rPr>
              <w:t>19</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24807C6F" w14:textId="77777777" w:rsidR="00F27C82" w:rsidRDefault="00000000">
            <w:pPr>
              <w:spacing w:before="40" w:after="40"/>
            </w:pPr>
            <w:r>
              <w:rPr>
                <w:sz w:val="18"/>
              </w:rPr>
              <w:t>Rollback trigger criteria telah didefinisikan</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70327FFE"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5C653306" w14:textId="77777777" w:rsidR="00F27C82" w:rsidRDefault="00F27C82">
            <w:pPr>
              <w:spacing w:before="40" w:after="40"/>
            </w:pPr>
          </w:p>
        </w:tc>
      </w:tr>
      <w:tr w:rsidR="00F27C82" w14:paraId="47D3F124" w14:textId="77777777">
        <w:tc>
          <w:tcPr>
            <w:tcW w:w="397" w:type="dxa"/>
            <w:tcBorders>
              <w:top w:val="single" w:sz="4" w:space="0" w:color="BBBBBB"/>
              <w:left w:val="single" w:sz="4" w:space="0" w:color="BBBBBB"/>
              <w:bottom w:val="single" w:sz="4" w:space="0" w:color="BBBBBB"/>
              <w:right w:val="single" w:sz="4" w:space="0" w:color="BBBBBB"/>
            </w:tcBorders>
            <w:shd w:val="clear" w:color="auto" w:fill="1F497D"/>
          </w:tcPr>
          <w:p w14:paraId="4CAD6E30" w14:textId="77777777" w:rsidR="00F27C82" w:rsidRDefault="00000000">
            <w:pPr>
              <w:spacing w:before="40" w:after="40"/>
              <w:jc w:val="center"/>
            </w:pPr>
            <w:r>
              <w:rPr>
                <w:b/>
                <w:color w:val="FFFFFF"/>
                <w:sz w:val="18"/>
              </w:rPr>
              <w:t>20</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346915A8" w14:textId="77777777" w:rsidR="00F27C82" w:rsidRDefault="00000000">
            <w:pPr>
              <w:spacing w:before="40" w:after="40"/>
            </w:pPr>
            <w:r>
              <w:rPr>
                <w:sz w:val="18"/>
              </w:rPr>
              <w:t>Kontak escalation selama deployment telah dikonfirmasi</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3E70AF4A"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04017AE2" w14:textId="77777777" w:rsidR="00F27C82" w:rsidRDefault="00F27C82">
            <w:pPr>
              <w:spacing w:before="40" w:after="40"/>
            </w:pPr>
          </w:p>
        </w:tc>
      </w:tr>
    </w:tbl>
    <w:p w14:paraId="28D6BF08" w14:textId="77777777" w:rsidR="00F27C82" w:rsidRDefault="00F27C82"/>
    <w:p w14:paraId="516B5E49" w14:textId="77777777" w:rsidR="00F27C82" w:rsidRDefault="00000000">
      <w:pPr>
        <w:spacing w:before="200" w:after="60"/>
      </w:pPr>
      <w:r>
        <w:rPr>
          <w:b/>
          <w:color w:val="2E74B5"/>
        </w:rPr>
        <w:t>8.2  Post-Deployment Checklist</w:t>
      </w:r>
    </w:p>
    <w:tbl>
      <w:tblPr>
        <w:tblStyle w:val="TableGrid"/>
        <w:tblW w:w="0" w:type="auto"/>
        <w:tblLook w:val="04A0" w:firstRow="1" w:lastRow="0" w:firstColumn="1" w:lastColumn="0" w:noHBand="0" w:noVBand="1"/>
      </w:tblPr>
      <w:tblGrid>
        <w:gridCol w:w="9355"/>
      </w:tblGrid>
      <w:tr w:rsidR="00F27C82" w14:paraId="5119EC50" w14:textId="77777777">
        <w:tc>
          <w:tcPr>
            <w:tcW w:w="9355" w:type="dxa"/>
            <w:shd w:val="clear" w:color="auto" w:fill="E8F5E9"/>
          </w:tcPr>
          <w:p w14:paraId="1F0D0232" w14:textId="77777777" w:rsidR="00F27C82" w:rsidRDefault="00000000">
            <w:pPr>
              <w:spacing w:before="100" w:after="100"/>
              <w:ind w:left="170"/>
            </w:pPr>
            <w:r>
              <w:rPr>
                <w:sz w:val="20"/>
              </w:rPr>
              <w:t>Seluruh item berikut harus diverifikasi dalam 24 jam pertama setelah go-live. Status monitoring yang tidak memenuhi kriteria harus segera dieskalasi.</w:t>
            </w:r>
          </w:p>
        </w:tc>
      </w:tr>
    </w:tbl>
    <w:p w14:paraId="6A8BA315" w14:textId="77777777" w:rsidR="00F27C82" w:rsidRDefault="00F27C82">
      <w:pPr>
        <w:spacing w:after="60"/>
      </w:pPr>
    </w:p>
    <w:tbl>
      <w:tblPr>
        <w:tblStyle w:val="TableGrid"/>
        <w:tblW w:w="0" w:type="auto"/>
        <w:tblLook w:val="04A0" w:firstRow="1" w:lastRow="0" w:firstColumn="1" w:lastColumn="0" w:noHBand="0" w:noVBand="1"/>
      </w:tblPr>
      <w:tblGrid>
        <w:gridCol w:w="506"/>
        <w:gridCol w:w="5099"/>
        <w:gridCol w:w="1339"/>
        <w:gridCol w:w="2627"/>
      </w:tblGrid>
      <w:tr w:rsidR="00F27C82" w14:paraId="16BF0CA7"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09FC5DA9" w14:textId="77777777" w:rsidR="00F27C82" w:rsidRDefault="00000000">
            <w:pPr>
              <w:spacing w:before="60" w:after="60"/>
              <w:jc w:val="center"/>
            </w:pPr>
            <w:r>
              <w:rPr>
                <w:b/>
                <w:color w:val="FFFFFF"/>
                <w:sz w:val="18"/>
              </w:rPr>
              <w:t>No.</w:t>
            </w:r>
          </w:p>
        </w:tc>
        <w:tc>
          <w:tcPr>
            <w:tcW w:w="5953" w:type="dxa"/>
            <w:tcBorders>
              <w:top w:val="single" w:sz="4" w:space="0" w:color="BBBBBB"/>
              <w:left w:val="single" w:sz="4" w:space="0" w:color="BBBBBB"/>
              <w:bottom w:val="single" w:sz="4" w:space="0" w:color="BBBBBB"/>
              <w:right w:val="single" w:sz="4" w:space="0" w:color="BBBBBB"/>
            </w:tcBorders>
            <w:shd w:val="clear" w:color="auto" w:fill="006064"/>
          </w:tcPr>
          <w:p w14:paraId="31A1C7A1" w14:textId="77777777" w:rsidR="00F27C82" w:rsidRDefault="00000000">
            <w:pPr>
              <w:spacing w:before="60" w:after="60"/>
              <w:jc w:val="center"/>
            </w:pPr>
            <w:r>
              <w:rPr>
                <w:b/>
                <w:color w:val="FFFFFF"/>
                <w:sz w:val="18"/>
              </w:rPr>
              <w:t>Item Checklist</w:t>
            </w:r>
          </w:p>
        </w:tc>
        <w:tc>
          <w:tcPr>
            <w:tcW w:w="1417" w:type="dxa"/>
            <w:tcBorders>
              <w:top w:val="single" w:sz="4" w:space="0" w:color="BBBBBB"/>
              <w:left w:val="single" w:sz="4" w:space="0" w:color="BBBBBB"/>
              <w:bottom w:val="single" w:sz="4" w:space="0" w:color="BBBBBB"/>
              <w:right w:val="single" w:sz="4" w:space="0" w:color="BBBBBB"/>
            </w:tcBorders>
            <w:shd w:val="clear" w:color="auto" w:fill="006064"/>
          </w:tcPr>
          <w:p w14:paraId="26743DE9" w14:textId="77777777" w:rsidR="00F27C82" w:rsidRDefault="00000000">
            <w:pPr>
              <w:spacing w:before="60" w:after="60"/>
              <w:jc w:val="center"/>
            </w:pPr>
            <w:r>
              <w:rPr>
                <w:b/>
                <w:color w:val="FFFFFF"/>
                <w:sz w:val="18"/>
              </w:rPr>
              <w:t>Status</w:t>
            </w:r>
          </w:p>
        </w:tc>
        <w:tc>
          <w:tcPr>
            <w:tcW w:w="3005" w:type="dxa"/>
            <w:tcBorders>
              <w:top w:val="single" w:sz="4" w:space="0" w:color="BBBBBB"/>
              <w:left w:val="single" w:sz="4" w:space="0" w:color="BBBBBB"/>
              <w:bottom w:val="single" w:sz="4" w:space="0" w:color="BBBBBB"/>
              <w:right w:val="single" w:sz="4" w:space="0" w:color="BBBBBB"/>
            </w:tcBorders>
            <w:shd w:val="clear" w:color="auto" w:fill="006064"/>
          </w:tcPr>
          <w:p w14:paraId="5477E5FD" w14:textId="77777777" w:rsidR="00F27C82" w:rsidRDefault="00000000">
            <w:pPr>
              <w:spacing w:before="60" w:after="60"/>
              <w:jc w:val="center"/>
            </w:pPr>
            <w:r>
              <w:rPr>
                <w:b/>
                <w:color w:val="FFFFFF"/>
                <w:sz w:val="18"/>
              </w:rPr>
              <w:t>Verifikator / Tanggal</w:t>
            </w:r>
          </w:p>
        </w:tc>
      </w:tr>
      <w:tr w:rsidR="00F27C82" w14:paraId="79D1C9C7"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3A55322B" w14:textId="77777777" w:rsidR="00F27C82" w:rsidRDefault="00000000">
            <w:pPr>
              <w:spacing w:before="40" w:after="40"/>
              <w:jc w:val="center"/>
            </w:pPr>
            <w:r>
              <w:rPr>
                <w:b/>
                <w:color w:val="FFFFFF"/>
                <w:sz w:val="18"/>
              </w:rPr>
              <w:t>01</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71726ABE" w14:textId="77777777" w:rsidR="00F27C82" w:rsidRDefault="00000000">
            <w:pPr>
              <w:spacing w:before="40" w:after="40"/>
            </w:pPr>
            <w:r>
              <w:rPr>
                <w:sz w:val="18"/>
              </w:rPr>
              <w:t>Smoke test post-deployment passed</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4D75F408"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411FBE3C" w14:textId="77777777" w:rsidR="00F27C82" w:rsidRDefault="00F27C82">
            <w:pPr>
              <w:spacing w:before="40" w:after="40"/>
            </w:pPr>
          </w:p>
        </w:tc>
      </w:tr>
      <w:tr w:rsidR="00F27C82" w14:paraId="5ECCCE12"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0036CA2A" w14:textId="77777777" w:rsidR="00F27C82" w:rsidRDefault="00000000">
            <w:pPr>
              <w:spacing w:before="40" w:after="40"/>
              <w:jc w:val="center"/>
            </w:pPr>
            <w:r>
              <w:rPr>
                <w:b/>
                <w:color w:val="FFFFFF"/>
                <w:sz w:val="18"/>
              </w:rPr>
              <w:t>02</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50F64BE7" w14:textId="77777777" w:rsidR="00F27C82" w:rsidRDefault="00000000">
            <w:pPr>
              <w:spacing w:before="40" w:after="40"/>
            </w:pPr>
            <w:r>
              <w:rPr>
                <w:sz w:val="18"/>
              </w:rPr>
              <w:t>Layanan produksi berjalan normal</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13CAC1ED"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647E5D43" w14:textId="77777777" w:rsidR="00F27C82" w:rsidRDefault="00F27C82">
            <w:pPr>
              <w:spacing w:before="40" w:after="40"/>
            </w:pPr>
          </w:p>
        </w:tc>
      </w:tr>
      <w:tr w:rsidR="00F27C82" w14:paraId="7AA6CC84"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720A769B" w14:textId="77777777" w:rsidR="00F27C82" w:rsidRDefault="00000000">
            <w:pPr>
              <w:spacing w:before="40" w:after="40"/>
              <w:jc w:val="center"/>
            </w:pPr>
            <w:r>
              <w:rPr>
                <w:b/>
                <w:color w:val="FFFFFF"/>
                <w:sz w:val="18"/>
              </w:rPr>
              <w:t>03</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167511FF" w14:textId="77777777" w:rsidR="00F27C82" w:rsidRDefault="00000000">
            <w:pPr>
              <w:spacing w:before="40" w:after="40"/>
            </w:pPr>
            <w:r>
              <w:rPr>
                <w:sz w:val="18"/>
              </w:rPr>
              <w:t>Monitoring intensif (72 jam) aktif</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24401684"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49AC863E" w14:textId="77777777" w:rsidR="00F27C82" w:rsidRDefault="00F27C82">
            <w:pPr>
              <w:spacing w:before="40" w:after="40"/>
            </w:pPr>
          </w:p>
        </w:tc>
      </w:tr>
      <w:tr w:rsidR="00F27C82" w14:paraId="639FE829"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6C00D58B" w14:textId="77777777" w:rsidR="00F27C82" w:rsidRDefault="00000000">
            <w:pPr>
              <w:spacing w:before="40" w:after="40"/>
              <w:jc w:val="center"/>
            </w:pPr>
            <w:r>
              <w:rPr>
                <w:b/>
                <w:color w:val="FFFFFF"/>
                <w:sz w:val="18"/>
              </w:rPr>
              <w:t>04</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770D1D6B" w14:textId="77777777" w:rsidR="00F27C82" w:rsidRDefault="00000000">
            <w:pPr>
              <w:spacing w:before="40" w:after="40"/>
            </w:pPr>
            <w:r>
              <w:rPr>
                <w:sz w:val="18"/>
              </w:rPr>
              <w:t>Log aplikasi dan infra diperiksa: tidak ada error kritis</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4D2E8FAD"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0E4AB8CA" w14:textId="77777777" w:rsidR="00F27C82" w:rsidRDefault="00F27C82">
            <w:pPr>
              <w:spacing w:before="40" w:after="40"/>
            </w:pPr>
          </w:p>
        </w:tc>
      </w:tr>
      <w:tr w:rsidR="00F27C82" w14:paraId="3B752895"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089A5161" w14:textId="77777777" w:rsidR="00F27C82" w:rsidRDefault="00000000">
            <w:pPr>
              <w:spacing w:before="40" w:after="40"/>
              <w:jc w:val="center"/>
            </w:pPr>
            <w:r>
              <w:rPr>
                <w:b/>
                <w:color w:val="FFFFFF"/>
                <w:sz w:val="18"/>
              </w:rPr>
              <w:t>05</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2330999B" w14:textId="77777777" w:rsidR="00F27C82" w:rsidRDefault="00000000">
            <w:pPr>
              <w:spacing w:before="40" w:after="40"/>
            </w:pPr>
            <w:r>
              <w:rPr>
                <w:sz w:val="18"/>
              </w:rPr>
              <w:t>Performance baseline sesuai dengan sebelum deployment</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1A819EF6"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79BBFA10" w14:textId="77777777" w:rsidR="00F27C82" w:rsidRDefault="00F27C82">
            <w:pPr>
              <w:spacing w:before="40" w:after="40"/>
            </w:pPr>
          </w:p>
        </w:tc>
      </w:tr>
      <w:tr w:rsidR="00F27C82" w14:paraId="5912C159"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18A29DD8" w14:textId="77777777" w:rsidR="00F27C82" w:rsidRDefault="00000000">
            <w:pPr>
              <w:spacing w:before="40" w:after="40"/>
              <w:jc w:val="center"/>
            </w:pPr>
            <w:r>
              <w:rPr>
                <w:b/>
                <w:color w:val="FFFFFF"/>
                <w:sz w:val="18"/>
              </w:rPr>
              <w:lastRenderedPageBreak/>
              <w:t>06</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318E2669" w14:textId="77777777" w:rsidR="00F27C82" w:rsidRDefault="00000000">
            <w:pPr>
              <w:spacing w:before="40" w:after="40"/>
            </w:pPr>
            <w:r>
              <w:rPr>
                <w:sz w:val="18"/>
              </w:rPr>
              <w:t>Security monitoring aktif dan tidak ada anomali</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356453CD"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64EFA827" w14:textId="77777777" w:rsidR="00F27C82" w:rsidRDefault="00F27C82">
            <w:pPr>
              <w:spacing w:before="40" w:after="40"/>
            </w:pPr>
          </w:p>
        </w:tc>
      </w:tr>
      <w:tr w:rsidR="00F27C82" w14:paraId="3ACD3DB0"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3F9063BA" w14:textId="77777777" w:rsidR="00F27C82" w:rsidRDefault="00000000">
            <w:pPr>
              <w:spacing w:before="40" w:after="40"/>
              <w:jc w:val="center"/>
            </w:pPr>
            <w:r>
              <w:rPr>
                <w:b/>
                <w:color w:val="FFFFFF"/>
                <w:sz w:val="18"/>
              </w:rPr>
              <w:t>07</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214E9BBB" w14:textId="77777777" w:rsidR="00F27C82" w:rsidRDefault="00000000">
            <w:pPr>
              <w:spacing w:before="40" w:after="40"/>
            </w:pPr>
            <w:r>
              <w:rPr>
                <w:sz w:val="18"/>
              </w:rPr>
              <w:t>Change Register diupdate dengan hasil deployment</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5FB92182"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5C476A7E" w14:textId="77777777" w:rsidR="00F27C82" w:rsidRDefault="00F27C82">
            <w:pPr>
              <w:spacing w:before="40" w:after="40"/>
            </w:pPr>
          </w:p>
        </w:tc>
      </w:tr>
      <w:tr w:rsidR="00F27C82" w14:paraId="694941FC"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6EC46193" w14:textId="77777777" w:rsidR="00F27C82" w:rsidRDefault="00000000">
            <w:pPr>
              <w:spacing w:before="40" w:after="40"/>
              <w:jc w:val="center"/>
            </w:pPr>
            <w:r>
              <w:rPr>
                <w:b/>
                <w:color w:val="FFFFFF"/>
                <w:sz w:val="18"/>
              </w:rPr>
              <w:t>08</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7EE04008" w14:textId="77777777" w:rsidR="00F27C82" w:rsidRDefault="00000000">
            <w:pPr>
              <w:spacing w:before="40" w:after="40"/>
            </w:pPr>
            <w:r>
              <w:rPr>
                <w:sz w:val="18"/>
              </w:rPr>
              <w:t>RFC di-close dengan status SUCCESS atau ROLLED BACK</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7C056804"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76745E0E" w14:textId="77777777" w:rsidR="00F27C82" w:rsidRDefault="00F27C82">
            <w:pPr>
              <w:spacing w:before="40" w:after="40"/>
            </w:pPr>
          </w:p>
        </w:tc>
      </w:tr>
      <w:tr w:rsidR="00F27C82" w14:paraId="23F42484"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3A7546F9" w14:textId="77777777" w:rsidR="00F27C82" w:rsidRDefault="00000000">
            <w:pPr>
              <w:spacing w:before="40" w:after="40"/>
              <w:jc w:val="center"/>
            </w:pPr>
            <w:r>
              <w:rPr>
                <w:b/>
                <w:color w:val="FFFFFF"/>
                <w:sz w:val="18"/>
              </w:rPr>
              <w:t>09</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4030A3E9" w14:textId="77777777" w:rsidR="00F27C82" w:rsidRDefault="00000000">
            <w:pPr>
              <w:spacing w:before="40" w:after="40"/>
            </w:pPr>
            <w:r>
              <w:rPr>
                <w:sz w:val="18"/>
              </w:rPr>
              <w:t>Notifikasi Go-Live sukses dikirim ke stakeholder</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250CF93D"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7DC25998" w14:textId="77777777" w:rsidR="00F27C82" w:rsidRDefault="00F27C82">
            <w:pPr>
              <w:spacing w:before="40" w:after="40"/>
            </w:pPr>
          </w:p>
        </w:tc>
      </w:tr>
      <w:tr w:rsidR="00F27C82" w14:paraId="3A66A641"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68299F03" w14:textId="77777777" w:rsidR="00F27C82" w:rsidRDefault="00000000">
            <w:pPr>
              <w:spacing w:before="40" w:after="40"/>
              <w:jc w:val="center"/>
            </w:pPr>
            <w:r>
              <w:rPr>
                <w:b/>
                <w:color w:val="FFFFFF"/>
                <w:sz w:val="18"/>
              </w:rPr>
              <w:t>10</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1FC625BC" w14:textId="77777777" w:rsidR="00F27C82" w:rsidRDefault="00000000">
            <w:pPr>
              <w:spacing w:before="40" w:after="40"/>
            </w:pPr>
            <w:r>
              <w:rPr>
                <w:sz w:val="18"/>
              </w:rPr>
              <w:t>Post-Deployment Review (PDR) dijadwalkan (H+3)</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0FA26981"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64B622EC" w14:textId="77777777" w:rsidR="00F27C82" w:rsidRDefault="00F27C82">
            <w:pPr>
              <w:spacing w:before="40" w:after="40"/>
            </w:pPr>
          </w:p>
        </w:tc>
      </w:tr>
      <w:tr w:rsidR="00F27C82" w14:paraId="1462D046"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0F04E262" w14:textId="77777777" w:rsidR="00F27C82" w:rsidRDefault="00000000">
            <w:pPr>
              <w:spacing w:before="40" w:after="40"/>
              <w:jc w:val="center"/>
            </w:pPr>
            <w:r>
              <w:rPr>
                <w:b/>
                <w:color w:val="FFFFFF"/>
                <w:sz w:val="18"/>
              </w:rPr>
              <w:t>11</w:t>
            </w:r>
          </w:p>
        </w:tc>
        <w:tc>
          <w:tcPr>
            <w:tcW w:w="5953" w:type="dxa"/>
            <w:tcBorders>
              <w:top w:val="single" w:sz="4" w:space="0" w:color="BBBBBB"/>
              <w:left w:val="single" w:sz="4" w:space="0" w:color="BBBBBB"/>
              <w:bottom w:val="single" w:sz="4" w:space="0" w:color="BBBBBB"/>
              <w:right w:val="single" w:sz="4" w:space="0" w:color="BBBBBB"/>
            </w:tcBorders>
            <w:shd w:val="clear" w:color="auto" w:fill="DEEAF1"/>
          </w:tcPr>
          <w:p w14:paraId="496D8A1D" w14:textId="77777777" w:rsidR="00F27C82" w:rsidRDefault="00000000">
            <w:pPr>
              <w:spacing w:before="40" w:after="40"/>
            </w:pPr>
            <w:r>
              <w:rPr>
                <w:sz w:val="18"/>
              </w:rPr>
              <w:t>Dokumen release diarsipkan di repository resmi</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0A586370"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7BEB7E8D" w14:textId="77777777" w:rsidR="00F27C82" w:rsidRDefault="00F27C82">
            <w:pPr>
              <w:spacing w:before="40" w:after="40"/>
            </w:pPr>
          </w:p>
        </w:tc>
      </w:tr>
      <w:tr w:rsidR="00F27C82" w14:paraId="01C92D91" w14:textId="77777777">
        <w:tc>
          <w:tcPr>
            <w:tcW w:w="397" w:type="dxa"/>
            <w:tcBorders>
              <w:top w:val="single" w:sz="4" w:space="0" w:color="BBBBBB"/>
              <w:left w:val="single" w:sz="4" w:space="0" w:color="BBBBBB"/>
              <w:bottom w:val="single" w:sz="4" w:space="0" w:color="BBBBBB"/>
              <w:right w:val="single" w:sz="4" w:space="0" w:color="BBBBBB"/>
            </w:tcBorders>
            <w:shd w:val="clear" w:color="auto" w:fill="006064"/>
          </w:tcPr>
          <w:p w14:paraId="2DDCDA62" w14:textId="77777777" w:rsidR="00F27C82" w:rsidRDefault="00000000">
            <w:pPr>
              <w:spacing w:before="40" w:after="40"/>
              <w:jc w:val="center"/>
            </w:pPr>
            <w:r>
              <w:rPr>
                <w:b/>
                <w:color w:val="FFFFFF"/>
                <w:sz w:val="18"/>
              </w:rPr>
              <w:t>12</w:t>
            </w:r>
          </w:p>
        </w:tc>
        <w:tc>
          <w:tcPr>
            <w:tcW w:w="5953" w:type="dxa"/>
            <w:tcBorders>
              <w:top w:val="single" w:sz="4" w:space="0" w:color="BBBBBB"/>
              <w:left w:val="single" w:sz="4" w:space="0" w:color="BBBBBB"/>
              <w:bottom w:val="single" w:sz="4" w:space="0" w:color="BBBBBB"/>
              <w:right w:val="single" w:sz="4" w:space="0" w:color="BBBBBB"/>
            </w:tcBorders>
            <w:shd w:val="clear" w:color="auto" w:fill="FFFFFF"/>
          </w:tcPr>
          <w:p w14:paraId="0CB2A9FC" w14:textId="77777777" w:rsidR="00F27C82" w:rsidRDefault="00000000">
            <w:pPr>
              <w:spacing w:before="40" w:after="40"/>
            </w:pPr>
            <w:r>
              <w:rPr>
                <w:sz w:val="18"/>
              </w:rPr>
              <w:t>Lessons learned didokumentasikan untuk perbaikan proses</w:t>
            </w:r>
          </w:p>
        </w:tc>
        <w:tc>
          <w:tcPr>
            <w:tcW w:w="1417" w:type="dxa"/>
            <w:tcBorders>
              <w:top w:val="single" w:sz="4" w:space="0" w:color="BBBBBB"/>
              <w:left w:val="single" w:sz="4" w:space="0" w:color="BBBBBB"/>
              <w:bottom w:val="single" w:sz="4" w:space="0" w:color="BBBBBB"/>
              <w:right w:val="single" w:sz="4" w:space="0" w:color="BBBBBB"/>
            </w:tcBorders>
            <w:shd w:val="clear" w:color="auto" w:fill="E8F5E9"/>
          </w:tcPr>
          <w:p w14:paraId="3D2FEDDB" w14:textId="77777777" w:rsidR="00F27C82" w:rsidRDefault="00000000">
            <w:pPr>
              <w:spacing w:before="40" w:after="40"/>
              <w:jc w:val="center"/>
            </w:pPr>
            <w:r>
              <w:rPr>
                <w:sz w:val="18"/>
              </w:rPr>
              <w:t>☐  Terpenuhi</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72C4C512" w14:textId="77777777" w:rsidR="00F27C82" w:rsidRDefault="00F27C82">
            <w:pPr>
              <w:spacing w:before="40" w:after="40"/>
            </w:pPr>
          </w:p>
        </w:tc>
      </w:tr>
    </w:tbl>
    <w:p w14:paraId="1DE5C80E" w14:textId="77777777" w:rsidR="00F27C82" w:rsidRDefault="00000000">
      <w:r>
        <w:br w:type="page"/>
      </w:r>
    </w:p>
    <w:p w14:paraId="1338734B" w14:textId="77777777" w:rsidR="00F27C82" w:rsidRDefault="00000000">
      <w:pPr>
        <w:pBdr>
          <w:bottom w:val="single" w:sz="8" w:space="0" w:color="1F497D"/>
        </w:pBdr>
        <w:spacing w:before="320" w:after="100"/>
      </w:pPr>
      <w:r>
        <w:rPr>
          <w:b/>
          <w:color w:val="1F497D"/>
          <w:sz w:val="26"/>
        </w:rPr>
        <w:lastRenderedPageBreak/>
        <w:t>9. KRITERIA DAN PROSEDUR ROLLBACK</w:t>
      </w:r>
    </w:p>
    <w:tbl>
      <w:tblPr>
        <w:tblStyle w:val="TableGrid"/>
        <w:tblW w:w="0" w:type="auto"/>
        <w:tblLook w:val="04A0" w:firstRow="1" w:lastRow="0" w:firstColumn="1" w:lastColumn="0" w:noHBand="0" w:noVBand="1"/>
      </w:tblPr>
      <w:tblGrid>
        <w:gridCol w:w="9355"/>
      </w:tblGrid>
      <w:tr w:rsidR="00F27C82" w14:paraId="136BD218" w14:textId="77777777">
        <w:tc>
          <w:tcPr>
            <w:tcW w:w="9355" w:type="dxa"/>
            <w:shd w:val="clear" w:color="auto" w:fill="FFEBEE"/>
          </w:tcPr>
          <w:p w14:paraId="77ABC32F" w14:textId="77777777" w:rsidR="00F27C82" w:rsidRDefault="00000000">
            <w:pPr>
              <w:spacing w:before="100" w:after="100"/>
              <w:ind w:left="170"/>
            </w:pPr>
            <w:r>
              <w:rPr>
                <w:sz w:val="20"/>
              </w:rPr>
              <w:t>Rollback adalah tindakan mengembalikan sistem ke kondisi sebelum deployment. Keputusan rollback diambil oleh Release Manager berkoordinasi dengan IT Ops dan CISO. Rollback Plan WAJIB disiapkan sebelum setiap deployment dan telah divalidasi.</w:t>
            </w:r>
          </w:p>
        </w:tc>
      </w:tr>
    </w:tbl>
    <w:p w14:paraId="2A67AB7A" w14:textId="77777777" w:rsidR="00F27C82" w:rsidRDefault="00F27C82">
      <w:pPr>
        <w:spacing w:after="60"/>
      </w:pPr>
    </w:p>
    <w:p w14:paraId="662A291B" w14:textId="77777777" w:rsidR="00F27C82" w:rsidRDefault="00000000">
      <w:pPr>
        <w:spacing w:before="200" w:after="60"/>
      </w:pPr>
      <w:r>
        <w:rPr>
          <w:b/>
          <w:color w:val="2E74B5"/>
        </w:rPr>
        <w:t>9.1  Kriteria Pemicu Rollback</w:t>
      </w:r>
    </w:p>
    <w:tbl>
      <w:tblPr>
        <w:tblStyle w:val="TableGrid"/>
        <w:tblW w:w="0" w:type="auto"/>
        <w:tblLook w:val="04A0" w:firstRow="1" w:lastRow="0" w:firstColumn="1" w:lastColumn="0" w:noHBand="0" w:noVBand="1"/>
      </w:tblPr>
      <w:tblGrid>
        <w:gridCol w:w="506"/>
        <w:gridCol w:w="4155"/>
        <w:gridCol w:w="1827"/>
        <w:gridCol w:w="3083"/>
      </w:tblGrid>
      <w:tr w:rsidR="00F27C82" w14:paraId="64F87EFE" w14:textId="77777777">
        <w:tc>
          <w:tcPr>
            <w:tcW w:w="397" w:type="dxa"/>
            <w:tcBorders>
              <w:top w:val="single" w:sz="4" w:space="0" w:color="BBBBBB"/>
              <w:left w:val="single" w:sz="4" w:space="0" w:color="BBBBBB"/>
              <w:bottom w:val="single" w:sz="4" w:space="0" w:color="BBBBBB"/>
              <w:right w:val="single" w:sz="4" w:space="0" w:color="BBBBBB"/>
            </w:tcBorders>
            <w:shd w:val="clear" w:color="auto" w:fill="B71C1C"/>
          </w:tcPr>
          <w:p w14:paraId="7A77DD14" w14:textId="77777777" w:rsidR="00F27C82" w:rsidRDefault="00000000">
            <w:pPr>
              <w:spacing w:before="60" w:after="60"/>
              <w:jc w:val="center"/>
            </w:pPr>
            <w:r>
              <w:rPr>
                <w:b/>
                <w:color w:val="FFFFFF"/>
                <w:sz w:val="18"/>
              </w:rPr>
              <w:t>No.</w:t>
            </w:r>
          </w:p>
        </w:tc>
        <w:tc>
          <w:tcPr>
            <w:tcW w:w="4819" w:type="dxa"/>
            <w:tcBorders>
              <w:top w:val="single" w:sz="4" w:space="0" w:color="BBBBBB"/>
              <w:left w:val="single" w:sz="4" w:space="0" w:color="BBBBBB"/>
              <w:bottom w:val="single" w:sz="4" w:space="0" w:color="BBBBBB"/>
              <w:right w:val="single" w:sz="4" w:space="0" w:color="BBBBBB"/>
            </w:tcBorders>
            <w:shd w:val="clear" w:color="auto" w:fill="B71C1C"/>
          </w:tcPr>
          <w:p w14:paraId="63693429" w14:textId="77777777" w:rsidR="00F27C82" w:rsidRDefault="00000000">
            <w:pPr>
              <w:spacing w:before="60" w:after="60"/>
              <w:jc w:val="center"/>
            </w:pPr>
            <w:r>
              <w:rPr>
                <w:b/>
                <w:color w:val="FFFFFF"/>
                <w:sz w:val="18"/>
              </w:rPr>
              <w:t>Kondisi Pemicu Rollback</w:t>
            </w:r>
          </w:p>
        </w:tc>
        <w:tc>
          <w:tcPr>
            <w:tcW w:w="1984" w:type="dxa"/>
            <w:tcBorders>
              <w:top w:val="single" w:sz="4" w:space="0" w:color="BBBBBB"/>
              <w:left w:val="single" w:sz="4" w:space="0" w:color="BBBBBB"/>
              <w:bottom w:val="single" w:sz="4" w:space="0" w:color="BBBBBB"/>
              <w:right w:val="single" w:sz="4" w:space="0" w:color="BBBBBB"/>
            </w:tcBorders>
            <w:shd w:val="clear" w:color="auto" w:fill="B71C1C"/>
          </w:tcPr>
          <w:p w14:paraId="5602F850" w14:textId="77777777" w:rsidR="00F27C82" w:rsidRDefault="00000000">
            <w:pPr>
              <w:spacing w:before="60" w:after="60"/>
              <w:jc w:val="center"/>
            </w:pPr>
            <w:r>
              <w:rPr>
                <w:b/>
                <w:color w:val="FFFFFF"/>
                <w:sz w:val="18"/>
              </w:rPr>
              <w:t>Batas Waktu Keputusan</w:t>
            </w:r>
          </w:p>
        </w:tc>
        <w:tc>
          <w:tcPr>
            <w:tcW w:w="3572" w:type="dxa"/>
            <w:tcBorders>
              <w:top w:val="single" w:sz="4" w:space="0" w:color="BBBBBB"/>
              <w:left w:val="single" w:sz="4" w:space="0" w:color="BBBBBB"/>
              <w:bottom w:val="single" w:sz="4" w:space="0" w:color="BBBBBB"/>
              <w:right w:val="single" w:sz="4" w:space="0" w:color="BBBBBB"/>
            </w:tcBorders>
            <w:shd w:val="clear" w:color="auto" w:fill="B71C1C"/>
          </w:tcPr>
          <w:p w14:paraId="4AFCF2B9" w14:textId="77777777" w:rsidR="00F27C82" w:rsidRDefault="00000000">
            <w:pPr>
              <w:spacing w:before="60" w:after="60"/>
              <w:jc w:val="center"/>
            </w:pPr>
            <w:r>
              <w:rPr>
                <w:b/>
                <w:color w:val="FFFFFF"/>
                <w:sz w:val="18"/>
              </w:rPr>
              <w:t>Decision Maker</w:t>
            </w:r>
          </w:p>
        </w:tc>
      </w:tr>
      <w:tr w:rsidR="00F27C82" w14:paraId="37C754AF" w14:textId="77777777">
        <w:tc>
          <w:tcPr>
            <w:tcW w:w="397" w:type="dxa"/>
            <w:tcBorders>
              <w:top w:val="single" w:sz="4" w:space="0" w:color="BBBBBB"/>
              <w:left w:val="single" w:sz="4" w:space="0" w:color="BBBBBB"/>
              <w:bottom w:val="single" w:sz="4" w:space="0" w:color="BBBBBB"/>
              <w:right w:val="single" w:sz="4" w:space="0" w:color="BBBBBB"/>
            </w:tcBorders>
            <w:shd w:val="clear" w:color="auto" w:fill="B71C1C"/>
          </w:tcPr>
          <w:p w14:paraId="2C2CC3AC" w14:textId="77777777" w:rsidR="00F27C82" w:rsidRDefault="00000000">
            <w:pPr>
              <w:spacing w:before="40" w:after="40"/>
              <w:jc w:val="center"/>
            </w:pPr>
            <w:r>
              <w:rPr>
                <w:b/>
                <w:color w:val="FFFFFF"/>
                <w:sz w:val="18"/>
              </w:rPr>
              <w:t>1</w:t>
            </w:r>
          </w:p>
        </w:tc>
        <w:tc>
          <w:tcPr>
            <w:tcW w:w="4819" w:type="dxa"/>
            <w:tcBorders>
              <w:top w:val="single" w:sz="4" w:space="0" w:color="BBBBBB"/>
              <w:left w:val="single" w:sz="4" w:space="0" w:color="BBBBBB"/>
              <w:bottom w:val="single" w:sz="4" w:space="0" w:color="BBBBBB"/>
              <w:right w:val="single" w:sz="4" w:space="0" w:color="BBBBBB"/>
            </w:tcBorders>
            <w:shd w:val="clear" w:color="auto" w:fill="DEEAF1"/>
          </w:tcPr>
          <w:p w14:paraId="4C5B5874" w14:textId="77777777" w:rsidR="00F27C82" w:rsidRDefault="00000000">
            <w:pPr>
              <w:spacing w:before="40" w:after="40"/>
            </w:pPr>
            <w:r>
              <w:rPr>
                <w:sz w:val="18"/>
              </w:rPr>
              <w:t>Critical error rate meningkat &gt; 5%</w:t>
            </w:r>
          </w:p>
        </w:tc>
        <w:tc>
          <w:tcPr>
            <w:tcW w:w="1984" w:type="dxa"/>
            <w:tcBorders>
              <w:top w:val="single" w:sz="4" w:space="0" w:color="BBBBBB"/>
              <w:left w:val="single" w:sz="4" w:space="0" w:color="BBBBBB"/>
              <w:bottom w:val="single" w:sz="4" w:space="0" w:color="BBBBBB"/>
              <w:right w:val="single" w:sz="4" w:space="0" w:color="BBBBBB"/>
            </w:tcBorders>
            <w:shd w:val="clear" w:color="auto" w:fill="FFEBEE"/>
          </w:tcPr>
          <w:p w14:paraId="675D321B" w14:textId="77777777" w:rsidR="00F27C82" w:rsidRDefault="00000000">
            <w:pPr>
              <w:spacing w:before="40" w:after="40"/>
              <w:jc w:val="center"/>
            </w:pPr>
            <w:r>
              <w:rPr>
                <w:b/>
                <w:color w:val="B71C1C"/>
                <w:sz w:val="18"/>
              </w:rPr>
              <w:t>Segera</w:t>
            </w:r>
          </w:p>
        </w:tc>
        <w:tc>
          <w:tcPr>
            <w:tcW w:w="3572" w:type="dxa"/>
            <w:tcBorders>
              <w:top w:val="single" w:sz="4" w:space="0" w:color="BBBBBB"/>
              <w:left w:val="single" w:sz="4" w:space="0" w:color="BBBBBB"/>
              <w:bottom w:val="single" w:sz="4" w:space="0" w:color="BBBBBB"/>
              <w:right w:val="single" w:sz="4" w:space="0" w:color="BBBBBB"/>
            </w:tcBorders>
            <w:shd w:val="clear" w:color="auto" w:fill="DEEAF1"/>
          </w:tcPr>
          <w:p w14:paraId="7D581916" w14:textId="77777777" w:rsidR="00F27C82" w:rsidRDefault="00000000">
            <w:pPr>
              <w:spacing w:before="40" w:after="40"/>
            </w:pPr>
            <w:r>
              <w:rPr>
                <w:sz w:val="18"/>
              </w:rPr>
              <w:t>IT Ops + RM</w:t>
            </w:r>
          </w:p>
        </w:tc>
      </w:tr>
      <w:tr w:rsidR="00F27C82" w14:paraId="5024D6D9" w14:textId="77777777">
        <w:tc>
          <w:tcPr>
            <w:tcW w:w="397" w:type="dxa"/>
            <w:tcBorders>
              <w:top w:val="single" w:sz="4" w:space="0" w:color="BBBBBB"/>
              <w:left w:val="single" w:sz="4" w:space="0" w:color="BBBBBB"/>
              <w:bottom w:val="single" w:sz="4" w:space="0" w:color="BBBBBB"/>
              <w:right w:val="single" w:sz="4" w:space="0" w:color="BBBBBB"/>
            </w:tcBorders>
            <w:shd w:val="clear" w:color="auto" w:fill="B71C1C"/>
          </w:tcPr>
          <w:p w14:paraId="7508826E" w14:textId="77777777" w:rsidR="00F27C82" w:rsidRDefault="00000000">
            <w:pPr>
              <w:spacing w:before="40" w:after="40"/>
              <w:jc w:val="center"/>
            </w:pPr>
            <w:r>
              <w:rPr>
                <w:b/>
                <w:color w:val="FFFFFF"/>
                <w:sz w:val="18"/>
              </w:rPr>
              <w:t>2</w:t>
            </w:r>
          </w:p>
        </w:tc>
        <w:tc>
          <w:tcPr>
            <w:tcW w:w="4819" w:type="dxa"/>
            <w:tcBorders>
              <w:top w:val="single" w:sz="4" w:space="0" w:color="BBBBBB"/>
              <w:left w:val="single" w:sz="4" w:space="0" w:color="BBBBBB"/>
              <w:bottom w:val="single" w:sz="4" w:space="0" w:color="BBBBBB"/>
              <w:right w:val="single" w:sz="4" w:space="0" w:color="BBBBBB"/>
            </w:tcBorders>
            <w:shd w:val="clear" w:color="auto" w:fill="FFFFFF"/>
          </w:tcPr>
          <w:p w14:paraId="6280B364" w14:textId="77777777" w:rsidR="00F27C82" w:rsidRDefault="00000000">
            <w:pPr>
              <w:spacing w:before="40" w:after="40"/>
            </w:pPr>
            <w:r>
              <w:rPr>
                <w:sz w:val="18"/>
              </w:rPr>
              <w:t>Smoke test kritis gagal</w:t>
            </w:r>
          </w:p>
        </w:tc>
        <w:tc>
          <w:tcPr>
            <w:tcW w:w="1984" w:type="dxa"/>
            <w:tcBorders>
              <w:top w:val="single" w:sz="4" w:space="0" w:color="BBBBBB"/>
              <w:left w:val="single" w:sz="4" w:space="0" w:color="BBBBBB"/>
              <w:bottom w:val="single" w:sz="4" w:space="0" w:color="BBBBBB"/>
              <w:right w:val="single" w:sz="4" w:space="0" w:color="BBBBBB"/>
            </w:tcBorders>
            <w:shd w:val="clear" w:color="auto" w:fill="FFEBEE"/>
          </w:tcPr>
          <w:p w14:paraId="7E6EDFDC" w14:textId="77777777" w:rsidR="00F27C82" w:rsidRDefault="00000000">
            <w:pPr>
              <w:spacing w:before="40" w:after="40"/>
              <w:jc w:val="center"/>
            </w:pPr>
            <w:r>
              <w:rPr>
                <w:b/>
                <w:color w:val="B71C1C"/>
                <w:sz w:val="18"/>
              </w:rPr>
              <w:t>Segera</w:t>
            </w:r>
          </w:p>
        </w:tc>
        <w:tc>
          <w:tcPr>
            <w:tcW w:w="3572" w:type="dxa"/>
            <w:tcBorders>
              <w:top w:val="single" w:sz="4" w:space="0" w:color="BBBBBB"/>
              <w:left w:val="single" w:sz="4" w:space="0" w:color="BBBBBB"/>
              <w:bottom w:val="single" w:sz="4" w:space="0" w:color="BBBBBB"/>
              <w:right w:val="single" w:sz="4" w:space="0" w:color="BBBBBB"/>
            </w:tcBorders>
            <w:shd w:val="clear" w:color="auto" w:fill="FFFFFF"/>
          </w:tcPr>
          <w:p w14:paraId="7E8F07A2" w14:textId="77777777" w:rsidR="00F27C82" w:rsidRDefault="00000000">
            <w:pPr>
              <w:spacing w:before="40" w:after="40"/>
            </w:pPr>
            <w:r>
              <w:rPr>
                <w:sz w:val="18"/>
              </w:rPr>
              <w:t>IT Ops + RM + Dev</w:t>
            </w:r>
          </w:p>
        </w:tc>
      </w:tr>
      <w:tr w:rsidR="00F27C82" w14:paraId="0D6A5C5A" w14:textId="77777777">
        <w:tc>
          <w:tcPr>
            <w:tcW w:w="397" w:type="dxa"/>
            <w:tcBorders>
              <w:top w:val="single" w:sz="4" w:space="0" w:color="BBBBBB"/>
              <w:left w:val="single" w:sz="4" w:space="0" w:color="BBBBBB"/>
              <w:bottom w:val="single" w:sz="4" w:space="0" w:color="BBBBBB"/>
              <w:right w:val="single" w:sz="4" w:space="0" w:color="BBBBBB"/>
            </w:tcBorders>
            <w:shd w:val="clear" w:color="auto" w:fill="B71C1C"/>
          </w:tcPr>
          <w:p w14:paraId="30532C8F" w14:textId="77777777" w:rsidR="00F27C82" w:rsidRDefault="00000000">
            <w:pPr>
              <w:spacing w:before="40" w:after="40"/>
              <w:jc w:val="center"/>
            </w:pPr>
            <w:r>
              <w:rPr>
                <w:b/>
                <w:color w:val="FFFFFF"/>
                <w:sz w:val="18"/>
              </w:rPr>
              <w:t>3</w:t>
            </w:r>
          </w:p>
        </w:tc>
        <w:tc>
          <w:tcPr>
            <w:tcW w:w="4819" w:type="dxa"/>
            <w:tcBorders>
              <w:top w:val="single" w:sz="4" w:space="0" w:color="BBBBBB"/>
              <w:left w:val="single" w:sz="4" w:space="0" w:color="BBBBBB"/>
              <w:bottom w:val="single" w:sz="4" w:space="0" w:color="BBBBBB"/>
              <w:right w:val="single" w:sz="4" w:space="0" w:color="BBBBBB"/>
            </w:tcBorders>
            <w:shd w:val="clear" w:color="auto" w:fill="DEEAF1"/>
          </w:tcPr>
          <w:p w14:paraId="01E128BE" w14:textId="77777777" w:rsidR="00F27C82" w:rsidRDefault="00000000">
            <w:pPr>
              <w:spacing w:before="40" w:after="40"/>
            </w:pPr>
            <w:r>
              <w:rPr>
                <w:sz w:val="18"/>
              </w:rPr>
              <w:t>Database corruption atau data loss terdeteksi</w:t>
            </w:r>
          </w:p>
        </w:tc>
        <w:tc>
          <w:tcPr>
            <w:tcW w:w="1984" w:type="dxa"/>
            <w:tcBorders>
              <w:top w:val="single" w:sz="4" w:space="0" w:color="BBBBBB"/>
              <w:left w:val="single" w:sz="4" w:space="0" w:color="BBBBBB"/>
              <w:bottom w:val="single" w:sz="4" w:space="0" w:color="BBBBBB"/>
              <w:right w:val="single" w:sz="4" w:space="0" w:color="BBBBBB"/>
            </w:tcBorders>
            <w:shd w:val="clear" w:color="auto" w:fill="FFEBEE"/>
          </w:tcPr>
          <w:p w14:paraId="35E4BCBE" w14:textId="77777777" w:rsidR="00F27C82" w:rsidRDefault="00000000">
            <w:pPr>
              <w:spacing w:before="40" w:after="40"/>
              <w:jc w:val="center"/>
            </w:pPr>
            <w:r>
              <w:rPr>
                <w:b/>
                <w:color w:val="B71C1C"/>
                <w:sz w:val="18"/>
              </w:rPr>
              <w:t>Segera</w:t>
            </w:r>
          </w:p>
        </w:tc>
        <w:tc>
          <w:tcPr>
            <w:tcW w:w="3572" w:type="dxa"/>
            <w:tcBorders>
              <w:top w:val="single" w:sz="4" w:space="0" w:color="BBBBBB"/>
              <w:left w:val="single" w:sz="4" w:space="0" w:color="BBBBBB"/>
              <w:bottom w:val="single" w:sz="4" w:space="0" w:color="BBBBBB"/>
              <w:right w:val="single" w:sz="4" w:space="0" w:color="BBBBBB"/>
            </w:tcBorders>
            <w:shd w:val="clear" w:color="auto" w:fill="DEEAF1"/>
          </w:tcPr>
          <w:p w14:paraId="232995F3" w14:textId="77777777" w:rsidR="00F27C82" w:rsidRDefault="00000000">
            <w:pPr>
              <w:spacing w:before="40" w:after="40"/>
            </w:pPr>
            <w:r>
              <w:rPr>
                <w:sz w:val="18"/>
              </w:rPr>
              <w:t>DBA + RM + CISO</w:t>
            </w:r>
          </w:p>
        </w:tc>
      </w:tr>
      <w:tr w:rsidR="00F27C82" w14:paraId="2CC505E0" w14:textId="77777777">
        <w:tc>
          <w:tcPr>
            <w:tcW w:w="397" w:type="dxa"/>
            <w:tcBorders>
              <w:top w:val="single" w:sz="4" w:space="0" w:color="BBBBBB"/>
              <w:left w:val="single" w:sz="4" w:space="0" w:color="BBBBBB"/>
              <w:bottom w:val="single" w:sz="4" w:space="0" w:color="BBBBBB"/>
              <w:right w:val="single" w:sz="4" w:space="0" w:color="BBBBBB"/>
            </w:tcBorders>
            <w:shd w:val="clear" w:color="auto" w:fill="B71C1C"/>
          </w:tcPr>
          <w:p w14:paraId="4465B0B4" w14:textId="77777777" w:rsidR="00F27C82" w:rsidRDefault="00000000">
            <w:pPr>
              <w:spacing w:before="40" w:after="40"/>
              <w:jc w:val="center"/>
            </w:pPr>
            <w:r>
              <w:rPr>
                <w:b/>
                <w:color w:val="FFFFFF"/>
                <w:sz w:val="18"/>
              </w:rPr>
              <w:t>4</w:t>
            </w:r>
          </w:p>
        </w:tc>
        <w:tc>
          <w:tcPr>
            <w:tcW w:w="4819" w:type="dxa"/>
            <w:tcBorders>
              <w:top w:val="single" w:sz="4" w:space="0" w:color="BBBBBB"/>
              <w:left w:val="single" w:sz="4" w:space="0" w:color="BBBBBB"/>
              <w:bottom w:val="single" w:sz="4" w:space="0" w:color="BBBBBB"/>
              <w:right w:val="single" w:sz="4" w:space="0" w:color="BBBBBB"/>
            </w:tcBorders>
            <w:shd w:val="clear" w:color="auto" w:fill="FFFFFF"/>
          </w:tcPr>
          <w:p w14:paraId="0C38B239" w14:textId="77777777" w:rsidR="00F27C82" w:rsidRDefault="00000000">
            <w:pPr>
              <w:spacing w:before="40" w:after="40"/>
            </w:pPr>
            <w:r>
              <w:rPr>
                <w:sz w:val="18"/>
              </w:rPr>
              <w:t>Downtime &gt; 30 menit yang tidak terencana</w:t>
            </w:r>
          </w:p>
        </w:tc>
        <w:tc>
          <w:tcPr>
            <w:tcW w:w="1984" w:type="dxa"/>
            <w:tcBorders>
              <w:top w:val="single" w:sz="4" w:space="0" w:color="BBBBBB"/>
              <w:left w:val="single" w:sz="4" w:space="0" w:color="BBBBBB"/>
              <w:bottom w:val="single" w:sz="4" w:space="0" w:color="BBBBBB"/>
              <w:right w:val="single" w:sz="4" w:space="0" w:color="BBBBBB"/>
            </w:tcBorders>
            <w:shd w:val="clear" w:color="auto" w:fill="FFEBEE"/>
          </w:tcPr>
          <w:p w14:paraId="7619FD76" w14:textId="77777777" w:rsidR="00F27C82" w:rsidRDefault="00000000">
            <w:pPr>
              <w:spacing w:before="40" w:after="40"/>
              <w:jc w:val="center"/>
            </w:pPr>
            <w:r>
              <w:rPr>
                <w:b/>
                <w:color w:val="B71C1C"/>
                <w:sz w:val="18"/>
              </w:rPr>
              <w:t>≤ 30 mnt</w:t>
            </w:r>
          </w:p>
        </w:tc>
        <w:tc>
          <w:tcPr>
            <w:tcW w:w="3572" w:type="dxa"/>
            <w:tcBorders>
              <w:top w:val="single" w:sz="4" w:space="0" w:color="BBBBBB"/>
              <w:left w:val="single" w:sz="4" w:space="0" w:color="BBBBBB"/>
              <w:bottom w:val="single" w:sz="4" w:space="0" w:color="BBBBBB"/>
              <w:right w:val="single" w:sz="4" w:space="0" w:color="BBBBBB"/>
            </w:tcBorders>
            <w:shd w:val="clear" w:color="auto" w:fill="FFFFFF"/>
          </w:tcPr>
          <w:p w14:paraId="5E1D8004" w14:textId="77777777" w:rsidR="00F27C82" w:rsidRDefault="00000000">
            <w:pPr>
              <w:spacing w:before="40" w:after="40"/>
            </w:pPr>
            <w:r>
              <w:rPr>
                <w:sz w:val="18"/>
              </w:rPr>
              <w:t>IT Ops + RM</w:t>
            </w:r>
          </w:p>
        </w:tc>
      </w:tr>
      <w:tr w:rsidR="00F27C82" w14:paraId="7D67163B" w14:textId="77777777">
        <w:tc>
          <w:tcPr>
            <w:tcW w:w="397" w:type="dxa"/>
            <w:tcBorders>
              <w:top w:val="single" w:sz="4" w:space="0" w:color="BBBBBB"/>
              <w:left w:val="single" w:sz="4" w:space="0" w:color="BBBBBB"/>
              <w:bottom w:val="single" w:sz="4" w:space="0" w:color="BBBBBB"/>
              <w:right w:val="single" w:sz="4" w:space="0" w:color="BBBBBB"/>
            </w:tcBorders>
            <w:shd w:val="clear" w:color="auto" w:fill="B71C1C"/>
          </w:tcPr>
          <w:p w14:paraId="1D7F35D9" w14:textId="77777777" w:rsidR="00F27C82" w:rsidRDefault="00000000">
            <w:pPr>
              <w:spacing w:before="40" w:after="40"/>
              <w:jc w:val="center"/>
            </w:pPr>
            <w:r>
              <w:rPr>
                <w:b/>
                <w:color w:val="FFFFFF"/>
                <w:sz w:val="18"/>
              </w:rPr>
              <w:t>5</w:t>
            </w:r>
          </w:p>
        </w:tc>
        <w:tc>
          <w:tcPr>
            <w:tcW w:w="4819" w:type="dxa"/>
            <w:tcBorders>
              <w:top w:val="single" w:sz="4" w:space="0" w:color="BBBBBB"/>
              <w:left w:val="single" w:sz="4" w:space="0" w:color="BBBBBB"/>
              <w:bottom w:val="single" w:sz="4" w:space="0" w:color="BBBBBB"/>
              <w:right w:val="single" w:sz="4" w:space="0" w:color="BBBBBB"/>
            </w:tcBorders>
            <w:shd w:val="clear" w:color="auto" w:fill="DEEAF1"/>
          </w:tcPr>
          <w:p w14:paraId="344186A5" w14:textId="77777777" w:rsidR="00F27C82" w:rsidRDefault="00000000">
            <w:pPr>
              <w:spacing w:before="40" w:after="40"/>
            </w:pPr>
            <w:r>
              <w:rPr>
                <w:sz w:val="18"/>
              </w:rPr>
              <w:t>Security incident terdeteksi pasca deploy</w:t>
            </w:r>
          </w:p>
        </w:tc>
        <w:tc>
          <w:tcPr>
            <w:tcW w:w="1984" w:type="dxa"/>
            <w:tcBorders>
              <w:top w:val="single" w:sz="4" w:space="0" w:color="BBBBBB"/>
              <w:left w:val="single" w:sz="4" w:space="0" w:color="BBBBBB"/>
              <w:bottom w:val="single" w:sz="4" w:space="0" w:color="BBBBBB"/>
              <w:right w:val="single" w:sz="4" w:space="0" w:color="BBBBBB"/>
            </w:tcBorders>
            <w:shd w:val="clear" w:color="auto" w:fill="FFEBEE"/>
          </w:tcPr>
          <w:p w14:paraId="50D7465A" w14:textId="77777777" w:rsidR="00F27C82" w:rsidRDefault="00000000">
            <w:pPr>
              <w:spacing w:before="40" w:after="40"/>
              <w:jc w:val="center"/>
            </w:pPr>
            <w:r>
              <w:rPr>
                <w:b/>
                <w:color w:val="B71C1C"/>
                <w:sz w:val="18"/>
              </w:rPr>
              <w:t>Segera</w:t>
            </w:r>
          </w:p>
        </w:tc>
        <w:tc>
          <w:tcPr>
            <w:tcW w:w="3572" w:type="dxa"/>
            <w:tcBorders>
              <w:top w:val="single" w:sz="4" w:space="0" w:color="BBBBBB"/>
              <w:left w:val="single" w:sz="4" w:space="0" w:color="BBBBBB"/>
              <w:bottom w:val="single" w:sz="4" w:space="0" w:color="BBBBBB"/>
              <w:right w:val="single" w:sz="4" w:space="0" w:color="BBBBBB"/>
            </w:tcBorders>
            <w:shd w:val="clear" w:color="auto" w:fill="DEEAF1"/>
          </w:tcPr>
          <w:p w14:paraId="6DB2BF70" w14:textId="77777777" w:rsidR="00F27C82" w:rsidRDefault="00000000">
            <w:pPr>
              <w:spacing w:before="40" w:after="40"/>
            </w:pPr>
            <w:r>
              <w:rPr>
                <w:sz w:val="18"/>
              </w:rPr>
              <w:t>CISO + RM</w:t>
            </w:r>
          </w:p>
        </w:tc>
      </w:tr>
      <w:tr w:rsidR="00F27C82" w14:paraId="3675E7F4" w14:textId="77777777">
        <w:tc>
          <w:tcPr>
            <w:tcW w:w="397" w:type="dxa"/>
            <w:tcBorders>
              <w:top w:val="single" w:sz="4" w:space="0" w:color="BBBBBB"/>
              <w:left w:val="single" w:sz="4" w:space="0" w:color="BBBBBB"/>
              <w:bottom w:val="single" w:sz="4" w:space="0" w:color="BBBBBB"/>
              <w:right w:val="single" w:sz="4" w:space="0" w:color="BBBBBB"/>
            </w:tcBorders>
            <w:shd w:val="clear" w:color="auto" w:fill="B71C1C"/>
          </w:tcPr>
          <w:p w14:paraId="76CCE106" w14:textId="77777777" w:rsidR="00F27C82" w:rsidRDefault="00000000">
            <w:pPr>
              <w:spacing w:before="40" w:after="40"/>
              <w:jc w:val="center"/>
            </w:pPr>
            <w:r>
              <w:rPr>
                <w:b/>
                <w:color w:val="FFFFFF"/>
                <w:sz w:val="18"/>
              </w:rPr>
              <w:t>6</w:t>
            </w:r>
          </w:p>
        </w:tc>
        <w:tc>
          <w:tcPr>
            <w:tcW w:w="4819" w:type="dxa"/>
            <w:tcBorders>
              <w:top w:val="single" w:sz="4" w:space="0" w:color="BBBBBB"/>
              <w:left w:val="single" w:sz="4" w:space="0" w:color="BBBBBB"/>
              <w:bottom w:val="single" w:sz="4" w:space="0" w:color="BBBBBB"/>
              <w:right w:val="single" w:sz="4" w:space="0" w:color="BBBBBB"/>
            </w:tcBorders>
            <w:shd w:val="clear" w:color="auto" w:fill="FFFFFF"/>
          </w:tcPr>
          <w:p w14:paraId="2CE18C4E" w14:textId="77777777" w:rsidR="00F27C82" w:rsidRDefault="00000000">
            <w:pPr>
              <w:spacing w:before="40" w:after="40"/>
            </w:pPr>
            <w:r>
              <w:rPr>
                <w:sz w:val="18"/>
              </w:rPr>
              <w:t>Integrasi sistem kritis gagal (polis, klaim, pembayaran)</w:t>
            </w:r>
          </w:p>
        </w:tc>
        <w:tc>
          <w:tcPr>
            <w:tcW w:w="1984" w:type="dxa"/>
            <w:tcBorders>
              <w:top w:val="single" w:sz="4" w:space="0" w:color="BBBBBB"/>
              <w:left w:val="single" w:sz="4" w:space="0" w:color="BBBBBB"/>
              <w:bottom w:val="single" w:sz="4" w:space="0" w:color="BBBBBB"/>
              <w:right w:val="single" w:sz="4" w:space="0" w:color="BBBBBB"/>
            </w:tcBorders>
            <w:shd w:val="clear" w:color="auto" w:fill="FFEBEE"/>
          </w:tcPr>
          <w:p w14:paraId="63D0602E" w14:textId="77777777" w:rsidR="00F27C82" w:rsidRDefault="00000000">
            <w:pPr>
              <w:spacing w:before="40" w:after="40"/>
              <w:jc w:val="center"/>
            </w:pPr>
            <w:r>
              <w:rPr>
                <w:b/>
                <w:color w:val="B71C1C"/>
                <w:sz w:val="18"/>
              </w:rPr>
              <w:t>Segera</w:t>
            </w:r>
          </w:p>
        </w:tc>
        <w:tc>
          <w:tcPr>
            <w:tcW w:w="3572" w:type="dxa"/>
            <w:tcBorders>
              <w:top w:val="single" w:sz="4" w:space="0" w:color="BBBBBB"/>
              <w:left w:val="single" w:sz="4" w:space="0" w:color="BBBBBB"/>
              <w:bottom w:val="single" w:sz="4" w:space="0" w:color="BBBBBB"/>
              <w:right w:val="single" w:sz="4" w:space="0" w:color="BBBBBB"/>
            </w:tcBorders>
            <w:shd w:val="clear" w:color="auto" w:fill="FFFFFF"/>
          </w:tcPr>
          <w:p w14:paraId="4C06A85D" w14:textId="77777777" w:rsidR="00F27C82" w:rsidRDefault="00000000">
            <w:pPr>
              <w:spacing w:before="40" w:after="40"/>
            </w:pPr>
            <w:r>
              <w:rPr>
                <w:sz w:val="18"/>
              </w:rPr>
              <w:t>IT Ops + Dev + RM</w:t>
            </w:r>
          </w:p>
        </w:tc>
      </w:tr>
      <w:tr w:rsidR="00F27C82" w14:paraId="303027FE" w14:textId="77777777">
        <w:tc>
          <w:tcPr>
            <w:tcW w:w="397" w:type="dxa"/>
            <w:tcBorders>
              <w:top w:val="single" w:sz="4" w:space="0" w:color="BBBBBB"/>
              <w:left w:val="single" w:sz="4" w:space="0" w:color="BBBBBB"/>
              <w:bottom w:val="single" w:sz="4" w:space="0" w:color="BBBBBB"/>
              <w:right w:val="single" w:sz="4" w:space="0" w:color="BBBBBB"/>
            </w:tcBorders>
            <w:shd w:val="clear" w:color="auto" w:fill="B71C1C"/>
          </w:tcPr>
          <w:p w14:paraId="64505241" w14:textId="77777777" w:rsidR="00F27C82" w:rsidRDefault="00000000">
            <w:pPr>
              <w:spacing w:before="40" w:after="40"/>
              <w:jc w:val="center"/>
            </w:pPr>
            <w:r>
              <w:rPr>
                <w:b/>
                <w:color w:val="FFFFFF"/>
                <w:sz w:val="18"/>
              </w:rPr>
              <w:t>7</w:t>
            </w:r>
          </w:p>
        </w:tc>
        <w:tc>
          <w:tcPr>
            <w:tcW w:w="4819" w:type="dxa"/>
            <w:tcBorders>
              <w:top w:val="single" w:sz="4" w:space="0" w:color="BBBBBB"/>
              <w:left w:val="single" w:sz="4" w:space="0" w:color="BBBBBB"/>
              <w:bottom w:val="single" w:sz="4" w:space="0" w:color="BBBBBB"/>
              <w:right w:val="single" w:sz="4" w:space="0" w:color="BBBBBB"/>
            </w:tcBorders>
            <w:shd w:val="clear" w:color="auto" w:fill="DEEAF1"/>
          </w:tcPr>
          <w:p w14:paraId="787086EA" w14:textId="77777777" w:rsidR="00F27C82" w:rsidRDefault="00000000">
            <w:pPr>
              <w:spacing w:before="40" w:after="40"/>
            </w:pPr>
            <w:r>
              <w:rPr>
                <w:sz w:val="18"/>
              </w:rPr>
              <w:t>Performance degradasi &gt; 30% dari baseline</w:t>
            </w:r>
          </w:p>
        </w:tc>
        <w:tc>
          <w:tcPr>
            <w:tcW w:w="1984" w:type="dxa"/>
            <w:tcBorders>
              <w:top w:val="single" w:sz="4" w:space="0" w:color="BBBBBB"/>
              <w:left w:val="single" w:sz="4" w:space="0" w:color="BBBBBB"/>
              <w:bottom w:val="single" w:sz="4" w:space="0" w:color="BBBBBB"/>
              <w:right w:val="single" w:sz="4" w:space="0" w:color="BBBBBB"/>
            </w:tcBorders>
            <w:shd w:val="clear" w:color="auto" w:fill="FFEBEE"/>
          </w:tcPr>
          <w:p w14:paraId="0FF4B027" w14:textId="77777777" w:rsidR="00F27C82" w:rsidRDefault="00000000">
            <w:pPr>
              <w:spacing w:before="40" w:after="40"/>
              <w:jc w:val="center"/>
            </w:pPr>
            <w:r>
              <w:rPr>
                <w:b/>
                <w:color w:val="B71C1C"/>
                <w:sz w:val="18"/>
              </w:rPr>
              <w:t>≤ 2 jam</w:t>
            </w:r>
          </w:p>
        </w:tc>
        <w:tc>
          <w:tcPr>
            <w:tcW w:w="3572" w:type="dxa"/>
            <w:tcBorders>
              <w:top w:val="single" w:sz="4" w:space="0" w:color="BBBBBB"/>
              <w:left w:val="single" w:sz="4" w:space="0" w:color="BBBBBB"/>
              <w:bottom w:val="single" w:sz="4" w:space="0" w:color="BBBBBB"/>
              <w:right w:val="single" w:sz="4" w:space="0" w:color="BBBBBB"/>
            </w:tcBorders>
            <w:shd w:val="clear" w:color="auto" w:fill="DEEAF1"/>
          </w:tcPr>
          <w:p w14:paraId="3916866F" w14:textId="77777777" w:rsidR="00F27C82" w:rsidRDefault="00000000">
            <w:pPr>
              <w:spacing w:before="40" w:after="40"/>
            </w:pPr>
            <w:r>
              <w:rPr>
                <w:sz w:val="18"/>
              </w:rPr>
              <w:t>IT Ops + Dev + RM</w:t>
            </w:r>
          </w:p>
        </w:tc>
      </w:tr>
      <w:tr w:rsidR="00F27C82" w14:paraId="77E04199" w14:textId="77777777">
        <w:tc>
          <w:tcPr>
            <w:tcW w:w="397" w:type="dxa"/>
            <w:tcBorders>
              <w:top w:val="single" w:sz="4" w:space="0" w:color="BBBBBB"/>
              <w:left w:val="single" w:sz="4" w:space="0" w:color="BBBBBB"/>
              <w:bottom w:val="single" w:sz="4" w:space="0" w:color="BBBBBB"/>
              <w:right w:val="single" w:sz="4" w:space="0" w:color="BBBBBB"/>
            </w:tcBorders>
            <w:shd w:val="clear" w:color="auto" w:fill="B71C1C"/>
          </w:tcPr>
          <w:p w14:paraId="427B02AE" w14:textId="77777777" w:rsidR="00F27C82" w:rsidRDefault="00000000">
            <w:pPr>
              <w:spacing w:before="40" w:after="40"/>
              <w:jc w:val="center"/>
            </w:pPr>
            <w:r>
              <w:rPr>
                <w:b/>
                <w:color w:val="FFFFFF"/>
                <w:sz w:val="18"/>
              </w:rPr>
              <w:t>8</w:t>
            </w:r>
          </w:p>
        </w:tc>
        <w:tc>
          <w:tcPr>
            <w:tcW w:w="4819" w:type="dxa"/>
            <w:tcBorders>
              <w:top w:val="single" w:sz="4" w:space="0" w:color="BBBBBB"/>
              <w:left w:val="single" w:sz="4" w:space="0" w:color="BBBBBB"/>
              <w:bottom w:val="single" w:sz="4" w:space="0" w:color="BBBBBB"/>
              <w:right w:val="single" w:sz="4" w:space="0" w:color="BBBBBB"/>
            </w:tcBorders>
            <w:shd w:val="clear" w:color="auto" w:fill="FFFFFF"/>
          </w:tcPr>
          <w:p w14:paraId="0422AB06" w14:textId="77777777" w:rsidR="00F27C82" w:rsidRDefault="00000000">
            <w:pPr>
              <w:spacing w:before="40" w:after="40"/>
            </w:pPr>
            <w:r>
              <w:rPr>
                <w:sz w:val="18"/>
              </w:rPr>
              <w:t>User report massal tentang gangguan layanan</w:t>
            </w:r>
          </w:p>
        </w:tc>
        <w:tc>
          <w:tcPr>
            <w:tcW w:w="1984" w:type="dxa"/>
            <w:tcBorders>
              <w:top w:val="single" w:sz="4" w:space="0" w:color="BBBBBB"/>
              <w:left w:val="single" w:sz="4" w:space="0" w:color="BBBBBB"/>
              <w:bottom w:val="single" w:sz="4" w:space="0" w:color="BBBBBB"/>
              <w:right w:val="single" w:sz="4" w:space="0" w:color="BBBBBB"/>
            </w:tcBorders>
            <w:shd w:val="clear" w:color="auto" w:fill="FFEBEE"/>
          </w:tcPr>
          <w:p w14:paraId="4107C88A" w14:textId="77777777" w:rsidR="00F27C82" w:rsidRDefault="00000000">
            <w:pPr>
              <w:spacing w:before="40" w:after="40"/>
              <w:jc w:val="center"/>
            </w:pPr>
            <w:r>
              <w:rPr>
                <w:b/>
                <w:color w:val="B71C1C"/>
                <w:sz w:val="18"/>
              </w:rPr>
              <w:t>≤ 1 jam</w:t>
            </w:r>
          </w:p>
        </w:tc>
        <w:tc>
          <w:tcPr>
            <w:tcW w:w="3572" w:type="dxa"/>
            <w:tcBorders>
              <w:top w:val="single" w:sz="4" w:space="0" w:color="BBBBBB"/>
              <w:left w:val="single" w:sz="4" w:space="0" w:color="BBBBBB"/>
              <w:bottom w:val="single" w:sz="4" w:space="0" w:color="BBBBBB"/>
              <w:right w:val="single" w:sz="4" w:space="0" w:color="BBBBBB"/>
            </w:tcBorders>
            <w:shd w:val="clear" w:color="auto" w:fill="FFFFFF"/>
          </w:tcPr>
          <w:p w14:paraId="62A53B49" w14:textId="77777777" w:rsidR="00F27C82" w:rsidRDefault="00000000">
            <w:pPr>
              <w:spacing w:before="40" w:after="40"/>
            </w:pPr>
            <w:r>
              <w:rPr>
                <w:sz w:val="18"/>
              </w:rPr>
              <w:t>RM + Business Owner</w:t>
            </w:r>
          </w:p>
        </w:tc>
      </w:tr>
    </w:tbl>
    <w:p w14:paraId="714181DD" w14:textId="77777777" w:rsidR="00F27C82" w:rsidRDefault="00F27C82"/>
    <w:p w14:paraId="79200214" w14:textId="77777777" w:rsidR="00F27C82" w:rsidRDefault="00000000">
      <w:pPr>
        <w:spacing w:before="200" w:after="60"/>
      </w:pPr>
      <w:r>
        <w:rPr>
          <w:b/>
          <w:color w:val="2E74B5"/>
        </w:rPr>
        <w:t>9.2  Langkah Eksekusi Rollback</w:t>
      </w:r>
    </w:p>
    <w:tbl>
      <w:tblPr>
        <w:tblStyle w:val="TableGrid"/>
        <w:tblW w:w="0" w:type="auto"/>
        <w:tblLook w:val="04A0" w:firstRow="1" w:lastRow="0" w:firstColumn="1" w:lastColumn="0" w:noHBand="0" w:noVBand="1"/>
      </w:tblPr>
      <w:tblGrid>
        <w:gridCol w:w="607"/>
        <w:gridCol w:w="4354"/>
        <w:gridCol w:w="2020"/>
        <w:gridCol w:w="2590"/>
      </w:tblGrid>
      <w:tr w:rsidR="00F27C82" w14:paraId="15B1BB12" w14:textId="77777777">
        <w:tc>
          <w:tcPr>
            <w:tcW w:w="397" w:type="dxa"/>
            <w:tcBorders>
              <w:top w:val="single" w:sz="4" w:space="0" w:color="BBBBBB"/>
              <w:left w:val="single" w:sz="4" w:space="0" w:color="BBBBBB"/>
              <w:bottom w:val="single" w:sz="4" w:space="0" w:color="BBBBBB"/>
              <w:right w:val="single" w:sz="4" w:space="0" w:color="BBBBBB"/>
            </w:tcBorders>
            <w:shd w:val="clear" w:color="auto" w:fill="B71C1C"/>
          </w:tcPr>
          <w:p w14:paraId="5BFCB0C6" w14:textId="77777777" w:rsidR="00F27C82" w:rsidRDefault="00000000">
            <w:pPr>
              <w:spacing w:before="60" w:after="60"/>
              <w:jc w:val="center"/>
            </w:pPr>
            <w:r>
              <w:rPr>
                <w:b/>
                <w:color w:val="FFFFFF"/>
                <w:sz w:val="18"/>
              </w:rPr>
              <w:t>Step</w:t>
            </w:r>
          </w:p>
        </w:tc>
        <w:tc>
          <w:tcPr>
            <w:tcW w:w="5102" w:type="dxa"/>
            <w:tcBorders>
              <w:top w:val="single" w:sz="4" w:space="0" w:color="BBBBBB"/>
              <w:left w:val="single" w:sz="4" w:space="0" w:color="BBBBBB"/>
              <w:bottom w:val="single" w:sz="4" w:space="0" w:color="BBBBBB"/>
              <w:right w:val="single" w:sz="4" w:space="0" w:color="BBBBBB"/>
            </w:tcBorders>
            <w:shd w:val="clear" w:color="auto" w:fill="B71C1C"/>
          </w:tcPr>
          <w:p w14:paraId="08169159" w14:textId="77777777" w:rsidR="00F27C82" w:rsidRDefault="00000000">
            <w:pPr>
              <w:spacing w:before="60" w:after="60"/>
              <w:jc w:val="center"/>
            </w:pPr>
            <w:r>
              <w:rPr>
                <w:b/>
                <w:color w:val="FFFFFF"/>
                <w:sz w:val="18"/>
              </w:rPr>
              <w:t>Tindakan</w:t>
            </w:r>
          </w:p>
        </w:tc>
        <w:tc>
          <w:tcPr>
            <w:tcW w:w="2268" w:type="dxa"/>
            <w:tcBorders>
              <w:top w:val="single" w:sz="4" w:space="0" w:color="BBBBBB"/>
              <w:left w:val="single" w:sz="4" w:space="0" w:color="BBBBBB"/>
              <w:bottom w:val="single" w:sz="4" w:space="0" w:color="BBBBBB"/>
              <w:right w:val="single" w:sz="4" w:space="0" w:color="BBBBBB"/>
            </w:tcBorders>
            <w:shd w:val="clear" w:color="auto" w:fill="B71C1C"/>
          </w:tcPr>
          <w:p w14:paraId="64D2A8A5" w14:textId="77777777" w:rsidR="00F27C82" w:rsidRDefault="00000000">
            <w:pPr>
              <w:spacing w:before="60" w:after="60"/>
              <w:jc w:val="center"/>
            </w:pPr>
            <w:r>
              <w:rPr>
                <w:b/>
                <w:color w:val="FFFFFF"/>
                <w:sz w:val="18"/>
              </w:rPr>
              <w:t>Pelaksana</w:t>
            </w:r>
          </w:p>
        </w:tc>
        <w:tc>
          <w:tcPr>
            <w:tcW w:w="3005" w:type="dxa"/>
            <w:tcBorders>
              <w:top w:val="single" w:sz="4" w:space="0" w:color="BBBBBB"/>
              <w:left w:val="single" w:sz="4" w:space="0" w:color="BBBBBB"/>
              <w:bottom w:val="single" w:sz="4" w:space="0" w:color="BBBBBB"/>
              <w:right w:val="single" w:sz="4" w:space="0" w:color="BBBBBB"/>
            </w:tcBorders>
            <w:shd w:val="clear" w:color="auto" w:fill="B71C1C"/>
          </w:tcPr>
          <w:p w14:paraId="009CAD51" w14:textId="77777777" w:rsidR="00F27C82" w:rsidRDefault="00000000">
            <w:pPr>
              <w:spacing w:before="60" w:after="60"/>
              <w:jc w:val="center"/>
            </w:pPr>
            <w:r>
              <w:rPr>
                <w:b/>
                <w:color w:val="FFFFFF"/>
                <w:sz w:val="18"/>
              </w:rPr>
              <w:t>Target Waktu</w:t>
            </w:r>
          </w:p>
        </w:tc>
      </w:tr>
      <w:tr w:rsidR="00F27C82" w14:paraId="4CAF4519" w14:textId="77777777">
        <w:tc>
          <w:tcPr>
            <w:tcW w:w="397" w:type="dxa"/>
            <w:tcBorders>
              <w:top w:val="single" w:sz="4" w:space="0" w:color="BBBBBB"/>
              <w:left w:val="single" w:sz="4" w:space="0" w:color="BBBBBB"/>
              <w:bottom w:val="single" w:sz="4" w:space="0" w:color="BBBBBB"/>
              <w:right w:val="single" w:sz="4" w:space="0" w:color="BBBBBB"/>
            </w:tcBorders>
            <w:shd w:val="clear" w:color="auto" w:fill="DEEAF1"/>
          </w:tcPr>
          <w:p w14:paraId="5E624F52" w14:textId="77777777" w:rsidR="00F27C82" w:rsidRDefault="00000000">
            <w:pPr>
              <w:spacing w:before="40" w:after="40"/>
            </w:pPr>
            <w:r>
              <w:rPr>
                <w:sz w:val="18"/>
              </w:rPr>
              <w:t>1</w:t>
            </w:r>
          </w:p>
        </w:tc>
        <w:tc>
          <w:tcPr>
            <w:tcW w:w="5102" w:type="dxa"/>
            <w:tcBorders>
              <w:top w:val="single" w:sz="4" w:space="0" w:color="BBBBBB"/>
              <w:left w:val="single" w:sz="4" w:space="0" w:color="BBBBBB"/>
              <w:bottom w:val="single" w:sz="4" w:space="0" w:color="BBBBBB"/>
              <w:right w:val="single" w:sz="4" w:space="0" w:color="BBBBBB"/>
            </w:tcBorders>
            <w:shd w:val="clear" w:color="auto" w:fill="DEEAF1"/>
          </w:tcPr>
          <w:p w14:paraId="7C89E174" w14:textId="77777777" w:rsidR="00F27C82" w:rsidRDefault="00000000">
            <w:pPr>
              <w:spacing w:before="40" w:after="40"/>
            </w:pPr>
            <w:r>
              <w:rPr>
                <w:sz w:val="18"/>
              </w:rPr>
              <w:t>RM mengumumkan keputusan rollback ke semua stakeholder</w:t>
            </w:r>
          </w:p>
        </w:tc>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509B0D6F" w14:textId="77777777" w:rsidR="00F27C82" w:rsidRDefault="00000000">
            <w:pPr>
              <w:spacing w:before="40" w:after="40"/>
            </w:pPr>
            <w:r>
              <w:rPr>
                <w:sz w:val="18"/>
              </w:rPr>
              <w:t>Release Manager</w:t>
            </w:r>
          </w:p>
        </w:tc>
        <w:tc>
          <w:tcPr>
            <w:tcW w:w="3005" w:type="dxa"/>
            <w:tcBorders>
              <w:top w:val="single" w:sz="4" w:space="0" w:color="BBBBBB"/>
              <w:left w:val="single" w:sz="4" w:space="0" w:color="BBBBBB"/>
              <w:bottom w:val="single" w:sz="4" w:space="0" w:color="BBBBBB"/>
              <w:right w:val="single" w:sz="4" w:space="0" w:color="BBBBBB"/>
            </w:tcBorders>
            <w:shd w:val="clear" w:color="auto" w:fill="DEEAF1"/>
          </w:tcPr>
          <w:p w14:paraId="675F438C" w14:textId="77777777" w:rsidR="00F27C82" w:rsidRDefault="00000000">
            <w:pPr>
              <w:spacing w:before="40" w:after="40"/>
            </w:pPr>
            <w:r>
              <w:rPr>
                <w:sz w:val="18"/>
              </w:rPr>
              <w:t>Segera setelah keputusan</w:t>
            </w:r>
          </w:p>
        </w:tc>
      </w:tr>
      <w:tr w:rsidR="00F27C82" w14:paraId="05B656F4" w14:textId="77777777">
        <w:tc>
          <w:tcPr>
            <w:tcW w:w="397" w:type="dxa"/>
            <w:tcBorders>
              <w:top w:val="single" w:sz="4" w:space="0" w:color="BBBBBB"/>
              <w:left w:val="single" w:sz="4" w:space="0" w:color="BBBBBB"/>
              <w:bottom w:val="single" w:sz="4" w:space="0" w:color="BBBBBB"/>
              <w:right w:val="single" w:sz="4" w:space="0" w:color="BBBBBB"/>
            </w:tcBorders>
            <w:shd w:val="clear" w:color="auto" w:fill="FFFFFF"/>
          </w:tcPr>
          <w:p w14:paraId="7AFAB7DB" w14:textId="77777777" w:rsidR="00F27C82" w:rsidRDefault="00000000">
            <w:pPr>
              <w:spacing w:before="40" w:after="40"/>
            </w:pPr>
            <w:r>
              <w:rPr>
                <w:sz w:val="18"/>
              </w:rPr>
              <w:t>2</w:t>
            </w:r>
          </w:p>
        </w:tc>
        <w:tc>
          <w:tcPr>
            <w:tcW w:w="5102" w:type="dxa"/>
            <w:tcBorders>
              <w:top w:val="single" w:sz="4" w:space="0" w:color="BBBBBB"/>
              <w:left w:val="single" w:sz="4" w:space="0" w:color="BBBBBB"/>
              <w:bottom w:val="single" w:sz="4" w:space="0" w:color="BBBBBB"/>
              <w:right w:val="single" w:sz="4" w:space="0" w:color="BBBBBB"/>
            </w:tcBorders>
            <w:shd w:val="clear" w:color="auto" w:fill="FFFFFF"/>
          </w:tcPr>
          <w:p w14:paraId="7F6C3C59" w14:textId="77777777" w:rsidR="00F27C82" w:rsidRDefault="00000000">
            <w:pPr>
              <w:spacing w:before="40" w:after="40"/>
            </w:pPr>
            <w:r>
              <w:rPr>
                <w:sz w:val="18"/>
              </w:rPr>
              <w:t>IT Ops menghentikan layanan / memasuki maintenance mode</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765422D5" w14:textId="77777777" w:rsidR="00F27C82" w:rsidRDefault="00000000">
            <w:pPr>
              <w:spacing w:before="40" w:after="40"/>
            </w:pPr>
            <w:r>
              <w:rPr>
                <w:sz w:val="18"/>
              </w:rPr>
              <w:t>IT Operations</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14C93301" w14:textId="77777777" w:rsidR="00F27C82" w:rsidRDefault="00000000">
            <w:pPr>
              <w:spacing w:before="40" w:after="40"/>
            </w:pPr>
            <w:r>
              <w:rPr>
                <w:sz w:val="18"/>
              </w:rPr>
              <w:t>≤ 5 menit</w:t>
            </w:r>
          </w:p>
        </w:tc>
      </w:tr>
      <w:tr w:rsidR="00F27C82" w14:paraId="2AB90066" w14:textId="77777777">
        <w:tc>
          <w:tcPr>
            <w:tcW w:w="397" w:type="dxa"/>
            <w:tcBorders>
              <w:top w:val="single" w:sz="4" w:space="0" w:color="BBBBBB"/>
              <w:left w:val="single" w:sz="4" w:space="0" w:color="BBBBBB"/>
              <w:bottom w:val="single" w:sz="4" w:space="0" w:color="BBBBBB"/>
              <w:right w:val="single" w:sz="4" w:space="0" w:color="BBBBBB"/>
            </w:tcBorders>
            <w:shd w:val="clear" w:color="auto" w:fill="DEEAF1"/>
          </w:tcPr>
          <w:p w14:paraId="3F327AD9" w14:textId="77777777" w:rsidR="00F27C82" w:rsidRDefault="00000000">
            <w:pPr>
              <w:spacing w:before="40" w:after="40"/>
            </w:pPr>
            <w:r>
              <w:rPr>
                <w:sz w:val="18"/>
              </w:rPr>
              <w:t>3</w:t>
            </w:r>
          </w:p>
        </w:tc>
        <w:tc>
          <w:tcPr>
            <w:tcW w:w="5102" w:type="dxa"/>
            <w:tcBorders>
              <w:top w:val="single" w:sz="4" w:space="0" w:color="BBBBBB"/>
              <w:left w:val="single" w:sz="4" w:space="0" w:color="BBBBBB"/>
              <w:bottom w:val="single" w:sz="4" w:space="0" w:color="BBBBBB"/>
              <w:right w:val="single" w:sz="4" w:space="0" w:color="BBBBBB"/>
            </w:tcBorders>
            <w:shd w:val="clear" w:color="auto" w:fill="DEEAF1"/>
          </w:tcPr>
          <w:p w14:paraId="0E9FB71E" w14:textId="77777777" w:rsidR="00F27C82" w:rsidRDefault="00000000">
            <w:pPr>
              <w:spacing w:before="40" w:after="40"/>
            </w:pPr>
            <w:r>
              <w:rPr>
                <w:sz w:val="18"/>
              </w:rPr>
              <w:t>DBA merestore database dari backup pre-deployment yang terverifikasi</w:t>
            </w:r>
          </w:p>
        </w:tc>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2040BD09" w14:textId="77777777" w:rsidR="00F27C82" w:rsidRDefault="00000000">
            <w:pPr>
              <w:spacing w:before="40" w:after="40"/>
            </w:pPr>
            <w:r>
              <w:rPr>
                <w:sz w:val="18"/>
              </w:rPr>
              <w:t>DBA</w:t>
            </w:r>
          </w:p>
        </w:tc>
        <w:tc>
          <w:tcPr>
            <w:tcW w:w="3005" w:type="dxa"/>
            <w:tcBorders>
              <w:top w:val="single" w:sz="4" w:space="0" w:color="BBBBBB"/>
              <w:left w:val="single" w:sz="4" w:space="0" w:color="BBBBBB"/>
              <w:bottom w:val="single" w:sz="4" w:space="0" w:color="BBBBBB"/>
              <w:right w:val="single" w:sz="4" w:space="0" w:color="BBBBBB"/>
            </w:tcBorders>
            <w:shd w:val="clear" w:color="auto" w:fill="DEEAF1"/>
          </w:tcPr>
          <w:p w14:paraId="6EA0D284" w14:textId="77777777" w:rsidR="00F27C82" w:rsidRDefault="00000000">
            <w:pPr>
              <w:spacing w:before="40" w:after="40"/>
            </w:pPr>
            <w:r>
              <w:rPr>
                <w:sz w:val="18"/>
              </w:rPr>
              <w:t>≤ 30 menit</w:t>
            </w:r>
          </w:p>
        </w:tc>
      </w:tr>
      <w:tr w:rsidR="00F27C82" w14:paraId="59CCE1F2" w14:textId="77777777">
        <w:tc>
          <w:tcPr>
            <w:tcW w:w="397" w:type="dxa"/>
            <w:tcBorders>
              <w:top w:val="single" w:sz="4" w:space="0" w:color="BBBBBB"/>
              <w:left w:val="single" w:sz="4" w:space="0" w:color="BBBBBB"/>
              <w:bottom w:val="single" w:sz="4" w:space="0" w:color="BBBBBB"/>
              <w:right w:val="single" w:sz="4" w:space="0" w:color="BBBBBB"/>
            </w:tcBorders>
            <w:shd w:val="clear" w:color="auto" w:fill="FFFFFF"/>
          </w:tcPr>
          <w:p w14:paraId="16511902" w14:textId="77777777" w:rsidR="00F27C82" w:rsidRDefault="00000000">
            <w:pPr>
              <w:spacing w:before="40" w:after="40"/>
            </w:pPr>
            <w:r>
              <w:rPr>
                <w:sz w:val="18"/>
              </w:rPr>
              <w:t>4</w:t>
            </w:r>
          </w:p>
        </w:tc>
        <w:tc>
          <w:tcPr>
            <w:tcW w:w="5102" w:type="dxa"/>
            <w:tcBorders>
              <w:top w:val="single" w:sz="4" w:space="0" w:color="BBBBBB"/>
              <w:left w:val="single" w:sz="4" w:space="0" w:color="BBBBBB"/>
              <w:bottom w:val="single" w:sz="4" w:space="0" w:color="BBBBBB"/>
              <w:right w:val="single" w:sz="4" w:space="0" w:color="BBBBBB"/>
            </w:tcBorders>
            <w:shd w:val="clear" w:color="auto" w:fill="FFFFFF"/>
          </w:tcPr>
          <w:p w14:paraId="40390DEF" w14:textId="77777777" w:rsidR="00F27C82" w:rsidRDefault="00000000">
            <w:pPr>
              <w:spacing w:before="40" w:after="40"/>
            </w:pPr>
            <w:r>
              <w:rPr>
                <w:sz w:val="18"/>
              </w:rPr>
              <w:t>IT Ops melakukan restore aplikasi ke versi sebelumnya (dari snapshot/backup artefak)</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67D86A1B" w14:textId="77777777" w:rsidR="00F27C82" w:rsidRDefault="00000000">
            <w:pPr>
              <w:spacing w:before="40" w:after="40"/>
            </w:pPr>
            <w:r>
              <w:rPr>
                <w:sz w:val="18"/>
              </w:rPr>
              <w:t>IT Operations</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746B774E" w14:textId="77777777" w:rsidR="00F27C82" w:rsidRDefault="00000000">
            <w:pPr>
              <w:spacing w:before="40" w:after="40"/>
            </w:pPr>
            <w:r>
              <w:rPr>
                <w:sz w:val="18"/>
              </w:rPr>
              <w:t>≤ 30 menit</w:t>
            </w:r>
          </w:p>
        </w:tc>
      </w:tr>
      <w:tr w:rsidR="00F27C82" w14:paraId="72599EFA" w14:textId="77777777">
        <w:tc>
          <w:tcPr>
            <w:tcW w:w="397" w:type="dxa"/>
            <w:tcBorders>
              <w:top w:val="single" w:sz="4" w:space="0" w:color="BBBBBB"/>
              <w:left w:val="single" w:sz="4" w:space="0" w:color="BBBBBB"/>
              <w:bottom w:val="single" w:sz="4" w:space="0" w:color="BBBBBB"/>
              <w:right w:val="single" w:sz="4" w:space="0" w:color="BBBBBB"/>
            </w:tcBorders>
            <w:shd w:val="clear" w:color="auto" w:fill="DEEAF1"/>
          </w:tcPr>
          <w:p w14:paraId="2404EF6F" w14:textId="77777777" w:rsidR="00F27C82" w:rsidRDefault="00000000">
            <w:pPr>
              <w:spacing w:before="40" w:after="40"/>
            </w:pPr>
            <w:r>
              <w:rPr>
                <w:sz w:val="18"/>
              </w:rPr>
              <w:t>5</w:t>
            </w:r>
          </w:p>
        </w:tc>
        <w:tc>
          <w:tcPr>
            <w:tcW w:w="5102" w:type="dxa"/>
            <w:tcBorders>
              <w:top w:val="single" w:sz="4" w:space="0" w:color="BBBBBB"/>
              <w:left w:val="single" w:sz="4" w:space="0" w:color="BBBBBB"/>
              <w:bottom w:val="single" w:sz="4" w:space="0" w:color="BBBBBB"/>
              <w:right w:val="single" w:sz="4" w:space="0" w:color="BBBBBB"/>
            </w:tcBorders>
            <w:shd w:val="clear" w:color="auto" w:fill="DEEAF1"/>
          </w:tcPr>
          <w:p w14:paraId="6C624C17" w14:textId="77777777" w:rsidR="00F27C82" w:rsidRDefault="00000000">
            <w:pPr>
              <w:spacing w:before="40" w:after="40"/>
            </w:pPr>
            <w:r>
              <w:rPr>
                <w:sz w:val="18"/>
              </w:rPr>
              <w:t>IT Ops melakukan smoke test pada versi sebelumnya</w:t>
            </w:r>
          </w:p>
        </w:tc>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120DF53C" w14:textId="77777777" w:rsidR="00F27C82" w:rsidRDefault="00000000">
            <w:pPr>
              <w:spacing w:before="40" w:after="40"/>
            </w:pPr>
            <w:r>
              <w:rPr>
                <w:sz w:val="18"/>
              </w:rPr>
              <w:t>IT Ops + Dev</w:t>
            </w:r>
          </w:p>
        </w:tc>
        <w:tc>
          <w:tcPr>
            <w:tcW w:w="3005" w:type="dxa"/>
            <w:tcBorders>
              <w:top w:val="single" w:sz="4" w:space="0" w:color="BBBBBB"/>
              <w:left w:val="single" w:sz="4" w:space="0" w:color="BBBBBB"/>
              <w:bottom w:val="single" w:sz="4" w:space="0" w:color="BBBBBB"/>
              <w:right w:val="single" w:sz="4" w:space="0" w:color="BBBBBB"/>
            </w:tcBorders>
            <w:shd w:val="clear" w:color="auto" w:fill="DEEAF1"/>
          </w:tcPr>
          <w:p w14:paraId="3C85C169" w14:textId="77777777" w:rsidR="00F27C82" w:rsidRDefault="00000000">
            <w:pPr>
              <w:spacing w:before="40" w:after="40"/>
            </w:pPr>
            <w:r>
              <w:rPr>
                <w:sz w:val="18"/>
              </w:rPr>
              <w:t>≤ 15 menit</w:t>
            </w:r>
          </w:p>
        </w:tc>
      </w:tr>
      <w:tr w:rsidR="00F27C82" w14:paraId="2C0AAA60" w14:textId="77777777">
        <w:tc>
          <w:tcPr>
            <w:tcW w:w="397" w:type="dxa"/>
            <w:tcBorders>
              <w:top w:val="single" w:sz="4" w:space="0" w:color="BBBBBB"/>
              <w:left w:val="single" w:sz="4" w:space="0" w:color="BBBBBB"/>
              <w:bottom w:val="single" w:sz="4" w:space="0" w:color="BBBBBB"/>
              <w:right w:val="single" w:sz="4" w:space="0" w:color="BBBBBB"/>
            </w:tcBorders>
            <w:shd w:val="clear" w:color="auto" w:fill="FFFFFF"/>
          </w:tcPr>
          <w:p w14:paraId="7334C1BF" w14:textId="77777777" w:rsidR="00F27C82" w:rsidRDefault="00000000">
            <w:pPr>
              <w:spacing w:before="40" w:after="40"/>
            </w:pPr>
            <w:r>
              <w:rPr>
                <w:sz w:val="18"/>
              </w:rPr>
              <w:t>6</w:t>
            </w:r>
          </w:p>
        </w:tc>
        <w:tc>
          <w:tcPr>
            <w:tcW w:w="5102" w:type="dxa"/>
            <w:tcBorders>
              <w:top w:val="single" w:sz="4" w:space="0" w:color="BBBBBB"/>
              <w:left w:val="single" w:sz="4" w:space="0" w:color="BBBBBB"/>
              <w:bottom w:val="single" w:sz="4" w:space="0" w:color="BBBBBB"/>
              <w:right w:val="single" w:sz="4" w:space="0" w:color="BBBBBB"/>
            </w:tcBorders>
            <w:shd w:val="clear" w:color="auto" w:fill="FFFFFF"/>
          </w:tcPr>
          <w:p w14:paraId="49F9B000" w14:textId="77777777" w:rsidR="00F27C82" w:rsidRDefault="00000000">
            <w:pPr>
              <w:spacing w:before="40" w:after="40"/>
            </w:pPr>
            <w:r>
              <w:rPr>
                <w:sz w:val="18"/>
              </w:rPr>
              <w:t>RM memverifikasi layanan kembali normal; mengumumkan rollback selesai</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0AE1D455" w14:textId="77777777" w:rsidR="00F27C82" w:rsidRDefault="00000000">
            <w:pPr>
              <w:spacing w:before="40" w:after="40"/>
            </w:pPr>
            <w:r>
              <w:rPr>
                <w:sz w:val="18"/>
              </w:rPr>
              <w:t>Release Manager</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149B7CAD" w14:textId="77777777" w:rsidR="00F27C82" w:rsidRDefault="00000000">
            <w:pPr>
              <w:spacing w:before="40" w:after="40"/>
            </w:pPr>
            <w:r>
              <w:rPr>
                <w:sz w:val="18"/>
              </w:rPr>
              <w:t>Setelah smoke test passed</w:t>
            </w:r>
          </w:p>
        </w:tc>
      </w:tr>
      <w:tr w:rsidR="00F27C82" w14:paraId="52D1A647" w14:textId="77777777">
        <w:tc>
          <w:tcPr>
            <w:tcW w:w="397" w:type="dxa"/>
            <w:tcBorders>
              <w:top w:val="single" w:sz="4" w:space="0" w:color="BBBBBB"/>
              <w:left w:val="single" w:sz="4" w:space="0" w:color="BBBBBB"/>
              <w:bottom w:val="single" w:sz="4" w:space="0" w:color="BBBBBB"/>
              <w:right w:val="single" w:sz="4" w:space="0" w:color="BBBBBB"/>
            </w:tcBorders>
            <w:shd w:val="clear" w:color="auto" w:fill="DEEAF1"/>
          </w:tcPr>
          <w:p w14:paraId="30370130" w14:textId="77777777" w:rsidR="00F27C82" w:rsidRDefault="00000000">
            <w:pPr>
              <w:spacing w:before="40" w:after="40"/>
            </w:pPr>
            <w:r>
              <w:rPr>
                <w:sz w:val="18"/>
              </w:rPr>
              <w:t>7</w:t>
            </w:r>
          </w:p>
        </w:tc>
        <w:tc>
          <w:tcPr>
            <w:tcW w:w="5102" w:type="dxa"/>
            <w:tcBorders>
              <w:top w:val="single" w:sz="4" w:space="0" w:color="BBBBBB"/>
              <w:left w:val="single" w:sz="4" w:space="0" w:color="BBBBBB"/>
              <w:bottom w:val="single" w:sz="4" w:space="0" w:color="BBBBBB"/>
              <w:right w:val="single" w:sz="4" w:space="0" w:color="BBBBBB"/>
            </w:tcBorders>
            <w:shd w:val="clear" w:color="auto" w:fill="DEEAF1"/>
          </w:tcPr>
          <w:p w14:paraId="49355FE2" w14:textId="77777777" w:rsidR="00F27C82" w:rsidRDefault="00000000">
            <w:pPr>
              <w:spacing w:before="40" w:after="40"/>
            </w:pPr>
            <w:r>
              <w:rPr>
                <w:sz w:val="18"/>
              </w:rPr>
              <w:t>RM update Change Register: RFC = ROLLED BACK; catat alasan dan waktu</w:t>
            </w:r>
          </w:p>
        </w:tc>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1FAC4BF4" w14:textId="77777777" w:rsidR="00F27C82" w:rsidRDefault="00000000">
            <w:pPr>
              <w:spacing w:before="40" w:after="40"/>
            </w:pPr>
            <w:r>
              <w:rPr>
                <w:sz w:val="18"/>
              </w:rPr>
              <w:t>Release Manager</w:t>
            </w:r>
          </w:p>
        </w:tc>
        <w:tc>
          <w:tcPr>
            <w:tcW w:w="3005" w:type="dxa"/>
            <w:tcBorders>
              <w:top w:val="single" w:sz="4" w:space="0" w:color="BBBBBB"/>
              <w:left w:val="single" w:sz="4" w:space="0" w:color="BBBBBB"/>
              <w:bottom w:val="single" w:sz="4" w:space="0" w:color="BBBBBB"/>
              <w:right w:val="single" w:sz="4" w:space="0" w:color="BBBBBB"/>
            </w:tcBorders>
            <w:shd w:val="clear" w:color="auto" w:fill="DEEAF1"/>
          </w:tcPr>
          <w:p w14:paraId="2FEA83DE" w14:textId="77777777" w:rsidR="00F27C82" w:rsidRDefault="00000000">
            <w:pPr>
              <w:spacing w:before="40" w:after="40"/>
            </w:pPr>
            <w:r>
              <w:rPr>
                <w:sz w:val="18"/>
              </w:rPr>
              <w:t>≤ 1 jam</w:t>
            </w:r>
          </w:p>
        </w:tc>
      </w:tr>
      <w:tr w:rsidR="00F27C82" w14:paraId="39A7B7B8" w14:textId="77777777">
        <w:tc>
          <w:tcPr>
            <w:tcW w:w="397" w:type="dxa"/>
            <w:tcBorders>
              <w:top w:val="single" w:sz="4" w:space="0" w:color="BBBBBB"/>
              <w:left w:val="single" w:sz="4" w:space="0" w:color="BBBBBB"/>
              <w:bottom w:val="single" w:sz="4" w:space="0" w:color="BBBBBB"/>
              <w:right w:val="single" w:sz="4" w:space="0" w:color="BBBBBB"/>
            </w:tcBorders>
            <w:shd w:val="clear" w:color="auto" w:fill="FFFFFF"/>
          </w:tcPr>
          <w:p w14:paraId="4FE4C856" w14:textId="77777777" w:rsidR="00F27C82" w:rsidRDefault="00000000">
            <w:pPr>
              <w:spacing w:before="40" w:after="40"/>
            </w:pPr>
            <w:r>
              <w:rPr>
                <w:sz w:val="18"/>
              </w:rPr>
              <w:t>8</w:t>
            </w:r>
          </w:p>
        </w:tc>
        <w:tc>
          <w:tcPr>
            <w:tcW w:w="5102" w:type="dxa"/>
            <w:tcBorders>
              <w:top w:val="single" w:sz="4" w:space="0" w:color="BBBBBB"/>
              <w:left w:val="single" w:sz="4" w:space="0" w:color="BBBBBB"/>
              <w:bottom w:val="single" w:sz="4" w:space="0" w:color="BBBBBB"/>
              <w:right w:val="single" w:sz="4" w:space="0" w:color="BBBBBB"/>
            </w:tcBorders>
            <w:shd w:val="clear" w:color="auto" w:fill="FFFFFF"/>
          </w:tcPr>
          <w:p w14:paraId="16E65D37" w14:textId="77777777" w:rsidR="00F27C82" w:rsidRDefault="00000000">
            <w:pPr>
              <w:spacing w:before="40" w:after="40"/>
            </w:pPr>
            <w:r>
              <w:rPr>
                <w:sz w:val="18"/>
              </w:rPr>
              <w:t>RM menjadwalkan analisis root cause (RCA) dalam 24 jam</w:t>
            </w:r>
          </w:p>
        </w:tc>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1E92D5E2" w14:textId="77777777" w:rsidR="00F27C82" w:rsidRDefault="00000000">
            <w:pPr>
              <w:spacing w:before="40" w:after="40"/>
            </w:pPr>
            <w:r>
              <w:rPr>
                <w:sz w:val="18"/>
              </w:rPr>
              <w:t>Release Manager</w:t>
            </w:r>
          </w:p>
        </w:tc>
        <w:tc>
          <w:tcPr>
            <w:tcW w:w="3005" w:type="dxa"/>
            <w:tcBorders>
              <w:top w:val="single" w:sz="4" w:space="0" w:color="BBBBBB"/>
              <w:left w:val="single" w:sz="4" w:space="0" w:color="BBBBBB"/>
              <w:bottom w:val="single" w:sz="4" w:space="0" w:color="BBBBBB"/>
              <w:right w:val="single" w:sz="4" w:space="0" w:color="BBBBBB"/>
            </w:tcBorders>
            <w:shd w:val="clear" w:color="auto" w:fill="FFFFFF"/>
          </w:tcPr>
          <w:p w14:paraId="0223FCD9" w14:textId="77777777" w:rsidR="00F27C82" w:rsidRDefault="00000000">
            <w:pPr>
              <w:spacing w:before="40" w:after="40"/>
            </w:pPr>
            <w:r>
              <w:rPr>
                <w:sz w:val="18"/>
              </w:rPr>
              <w:t>≤ 24 jam</w:t>
            </w:r>
          </w:p>
        </w:tc>
      </w:tr>
      <w:tr w:rsidR="00F27C82" w14:paraId="5FF0FC1B" w14:textId="77777777">
        <w:tc>
          <w:tcPr>
            <w:tcW w:w="397" w:type="dxa"/>
            <w:tcBorders>
              <w:top w:val="single" w:sz="4" w:space="0" w:color="BBBBBB"/>
              <w:left w:val="single" w:sz="4" w:space="0" w:color="BBBBBB"/>
              <w:bottom w:val="single" w:sz="4" w:space="0" w:color="BBBBBB"/>
              <w:right w:val="single" w:sz="4" w:space="0" w:color="BBBBBB"/>
            </w:tcBorders>
            <w:shd w:val="clear" w:color="auto" w:fill="DEEAF1"/>
          </w:tcPr>
          <w:p w14:paraId="723FF219" w14:textId="77777777" w:rsidR="00F27C82" w:rsidRDefault="00000000">
            <w:pPr>
              <w:spacing w:before="40" w:after="40"/>
            </w:pPr>
            <w:r>
              <w:rPr>
                <w:sz w:val="18"/>
              </w:rPr>
              <w:t>9</w:t>
            </w:r>
          </w:p>
        </w:tc>
        <w:tc>
          <w:tcPr>
            <w:tcW w:w="5102" w:type="dxa"/>
            <w:tcBorders>
              <w:top w:val="single" w:sz="4" w:space="0" w:color="BBBBBB"/>
              <w:left w:val="single" w:sz="4" w:space="0" w:color="BBBBBB"/>
              <w:bottom w:val="single" w:sz="4" w:space="0" w:color="BBBBBB"/>
              <w:right w:val="single" w:sz="4" w:space="0" w:color="BBBBBB"/>
            </w:tcBorders>
            <w:shd w:val="clear" w:color="auto" w:fill="DEEAF1"/>
          </w:tcPr>
          <w:p w14:paraId="1A379B46" w14:textId="77777777" w:rsidR="00F27C82" w:rsidRDefault="00000000">
            <w:pPr>
              <w:spacing w:before="40" w:after="40"/>
            </w:pPr>
            <w:r>
              <w:rPr>
                <w:sz w:val="18"/>
              </w:rPr>
              <w:t>Tim menyiapkan perbaikan dan jadwal re-release setelah issue terselesaikan</w:t>
            </w:r>
          </w:p>
        </w:tc>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624C9F60" w14:textId="77777777" w:rsidR="00F27C82" w:rsidRDefault="00000000">
            <w:pPr>
              <w:spacing w:before="40" w:after="40"/>
            </w:pPr>
            <w:r>
              <w:rPr>
                <w:sz w:val="18"/>
              </w:rPr>
              <w:t>Dev + RM + QA</w:t>
            </w:r>
          </w:p>
        </w:tc>
        <w:tc>
          <w:tcPr>
            <w:tcW w:w="3005" w:type="dxa"/>
            <w:tcBorders>
              <w:top w:val="single" w:sz="4" w:space="0" w:color="BBBBBB"/>
              <w:left w:val="single" w:sz="4" w:space="0" w:color="BBBBBB"/>
              <w:bottom w:val="single" w:sz="4" w:space="0" w:color="BBBBBB"/>
              <w:right w:val="single" w:sz="4" w:space="0" w:color="BBBBBB"/>
            </w:tcBorders>
            <w:shd w:val="clear" w:color="auto" w:fill="DEEAF1"/>
          </w:tcPr>
          <w:p w14:paraId="308B02A3" w14:textId="77777777" w:rsidR="00F27C82" w:rsidRDefault="00000000">
            <w:pPr>
              <w:spacing w:before="40" w:after="40"/>
            </w:pPr>
            <w:r>
              <w:rPr>
                <w:sz w:val="18"/>
              </w:rPr>
              <w:t>Sesuai tipe release</w:t>
            </w:r>
          </w:p>
        </w:tc>
      </w:tr>
    </w:tbl>
    <w:p w14:paraId="3B04904B" w14:textId="77777777" w:rsidR="00F27C82" w:rsidRDefault="00000000">
      <w:r>
        <w:br w:type="page"/>
      </w:r>
    </w:p>
    <w:p w14:paraId="39206A15" w14:textId="77777777" w:rsidR="00F27C82" w:rsidRDefault="00000000">
      <w:pPr>
        <w:pBdr>
          <w:bottom w:val="single" w:sz="8" w:space="0" w:color="1F497D"/>
        </w:pBdr>
        <w:spacing w:before="320" w:after="100"/>
      </w:pPr>
      <w:r>
        <w:rPr>
          <w:b/>
          <w:color w:val="1F497D"/>
          <w:sz w:val="26"/>
        </w:rPr>
        <w:lastRenderedPageBreak/>
        <w:t>10. DOKUMEN WAJIB PER TIPE RELEASE</w:t>
      </w:r>
    </w:p>
    <w:tbl>
      <w:tblPr>
        <w:tblStyle w:val="TableGrid"/>
        <w:tblW w:w="0" w:type="auto"/>
        <w:tblLook w:val="04A0" w:firstRow="1" w:lastRow="0" w:firstColumn="1" w:lastColumn="0" w:noHBand="0" w:noVBand="1"/>
      </w:tblPr>
      <w:tblGrid>
        <w:gridCol w:w="4535"/>
        <w:gridCol w:w="1134"/>
        <w:gridCol w:w="1134"/>
        <w:gridCol w:w="1134"/>
        <w:gridCol w:w="1134"/>
      </w:tblGrid>
      <w:tr w:rsidR="00F27C82" w14:paraId="656AFF92" w14:textId="77777777">
        <w:tc>
          <w:tcPr>
            <w:tcW w:w="4535" w:type="dxa"/>
            <w:tcBorders>
              <w:top w:val="single" w:sz="4" w:space="0" w:color="BBBBBB"/>
              <w:left w:val="single" w:sz="4" w:space="0" w:color="BBBBBB"/>
              <w:bottom w:val="single" w:sz="4" w:space="0" w:color="BBBBBB"/>
              <w:right w:val="single" w:sz="4" w:space="0" w:color="BBBBBB"/>
            </w:tcBorders>
            <w:shd w:val="clear" w:color="auto" w:fill="1F497D"/>
          </w:tcPr>
          <w:p w14:paraId="2B92837E" w14:textId="77777777" w:rsidR="00F27C82" w:rsidRDefault="00000000">
            <w:pPr>
              <w:spacing w:before="60" w:after="60"/>
              <w:jc w:val="center"/>
            </w:pPr>
            <w:r>
              <w:rPr>
                <w:b/>
                <w:color w:val="FFFFFF"/>
                <w:sz w:val="18"/>
              </w:rPr>
              <w:t>Dokumen</w:t>
            </w:r>
          </w:p>
        </w:tc>
        <w:tc>
          <w:tcPr>
            <w:tcW w:w="1134" w:type="dxa"/>
            <w:tcBorders>
              <w:top w:val="single" w:sz="4" w:space="0" w:color="BBBBBB"/>
              <w:left w:val="single" w:sz="4" w:space="0" w:color="BBBBBB"/>
              <w:bottom w:val="single" w:sz="4" w:space="0" w:color="BBBBBB"/>
              <w:right w:val="single" w:sz="4" w:space="0" w:color="BBBBBB"/>
            </w:tcBorders>
            <w:shd w:val="clear" w:color="auto" w:fill="1F497D"/>
          </w:tcPr>
          <w:p w14:paraId="2ECB46C6" w14:textId="77777777" w:rsidR="00F27C82" w:rsidRDefault="00000000">
            <w:pPr>
              <w:spacing w:before="60" w:after="60"/>
              <w:jc w:val="center"/>
            </w:pPr>
            <w:r>
              <w:rPr>
                <w:b/>
                <w:color w:val="FFFFFF"/>
                <w:sz w:val="18"/>
              </w:rPr>
              <w:t>Major</w:t>
            </w:r>
          </w:p>
        </w:tc>
        <w:tc>
          <w:tcPr>
            <w:tcW w:w="1134" w:type="dxa"/>
            <w:tcBorders>
              <w:top w:val="single" w:sz="4" w:space="0" w:color="BBBBBB"/>
              <w:left w:val="single" w:sz="4" w:space="0" w:color="BBBBBB"/>
              <w:bottom w:val="single" w:sz="4" w:space="0" w:color="BBBBBB"/>
              <w:right w:val="single" w:sz="4" w:space="0" w:color="BBBBBB"/>
            </w:tcBorders>
            <w:shd w:val="clear" w:color="auto" w:fill="1F497D"/>
          </w:tcPr>
          <w:p w14:paraId="4766F724" w14:textId="77777777" w:rsidR="00F27C82" w:rsidRDefault="00000000">
            <w:pPr>
              <w:spacing w:before="60" w:after="60"/>
              <w:jc w:val="center"/>
            </w:pPr>
            <w:r>
              <w:rPr>
                <w:b/>
                <w:color w:val="FFFFFF"/>
                <w:sz w:val="18"/>
              </w:rPr>
              <w:t>Minor</w:t>
            </w:r>
          </w:p>
        </w:tc>
        <w:tc>
          <w:tcPr>
            <w:tcW w:w="1134" w:type="dxa"/>
            <w:tcBorders>
              <w:top w:val="single" w:sz="4" w:space="0" w:color="BBBBBB"/>
              <w:left w:val="single" w:sz="4" w:space="0" w:color="BBBBBB"/>
              <w:bottom w:val="single" w:sz="4" w:space="0" w:color="BBBBBB"/>
              <w:right w:val="single" w:sz="4" w:space="0" w:color="BBBBBB"/>
            </w:tcBorders>
            <w:shd w:val="clear" w:color="auto" w:fill="1F497D"/>
          </w:tcPr>
          <w:p w14:paraId="5423F86B" w14:textId="77777777" w:rsidR="00F27C82" w:rsidRDefault="00000000">
            <w:pPr>
              <w:spacing w:before="60" w:after="60"/>
              <w:jc w:val="center"/>
            </w:pPr>
            <w:r>
              <w:rPr>
                <w:b/>
                <w:color w:val="FFFFFF"/>
                <w:sz w:val="18"/>
              </w:rPr>
              <w:t>Patch</w:t>
            </w:r>
          </w:p>
        </w:tc>
        <w:tc>
          <w:tcPr>
            <w:tcW w:w="1134" w:type="dxa"/>
            <w:tcBorders>
              <w:top w:val="single" w:sz="4" w:space="0" w:color="BBBBBB"/>
              <w:left w:val="single" w:sz="4" w:space="0" w:color="BBBBBB"/>
              <w:bottom w:val="single" w:sz="4" w:space="0" w:color="BBBBBB"/>
              <w:right w:val="single" w:sz="4" w:space="0" w:color="BBBBBB"/>
            </w:tcBorders>
            <w:shd w:val="clear" w:color="auto" w:fill="1F497D"/>
          </w:tcPr>
          <w:p w14:paraId="02FE00A2" w14:textId="77777777" w:rsidR="00F27C82" w:rsidRDefault="00000000">
            <w:pPr>
              <w:spacing w:before="60" w:after="60"/>
              <w:jc w:val="center"/>
            </w:pPr>
            <w:r>
              <w:rPr>
                <w:b/>
                <w:color w:val="FFFFFF"/>
                <w:sz w:val="18"/>
              </w:rPr>
              <w:t>Hotfix</w:t>
            </w:r>
          </w:p>
        </w:tc>
      </w:tr>
      <w:tr w:rsidR="00F27C82" w14:paraId="1895C7BB"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54DB7123" w14:textId="77777777" w:rsidR="00F27C82" w:rsidRDefault="00000000">
            <w:pPr>
              <w:spacing w:before="40" w:after="40"/>
            </w:pPr>
            <w:r>
              <w:rPr>
                <w:sz w:val="18"/>
              </w:rPr>
              <w:t>RFC (Request for Change) Form</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0190282E"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126225BC"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5A4E598A"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0ACDE9FA" w14:textId="77777777" w:rsidR="00F27C82" w:rsidRDefault="00000000">
            <w:pPr>
              <w:spacing w:before="40" w:after="40"/>
              <w:jc w:val="center"/>
            </w:pPr>
            <w:r>
              <w:rPr>
                <w:b/>
                <w:color w:val="1B5E20"/>
                <w:sz w:val="18"/>
              </w:rPr>
              <w:t>✔</w:t>
            </w:r>
          </w:p>
        </w:tc>
      </w:tr>
      <w:tr w:rsidR="00F27C82" w14:paraId="7E33F6CE"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451C1558" w14:textId="77777777" w:rsidR="00F27C82" w:rsidRDefault="00000000">
            <w:pPr>
              <w:spacing w:before="40" w:after="40"/>
            </w:pPr>
            <w:r>
              <w:rPr>
                <w:sz w:val="18"/>
              </w:rPr>
              <w:t>Impact &amp; Risk Assessment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616BA496"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7996039A"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0B15277B"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459848F7" w14:textId="77777777" w:rsidR="00F27C82" w:rsidRDefault="00000000">
            <w:pPr>
              <w:spacing w:before="40" w:after="40"/>
              <w:jc w:val="center"/>
            </w:pPr>
            <w:r>
              <w:rPr>
                <w:b/>
                <w:color w:val="1B5E20"/>
                <w:sz w:val="18"/>
              </w:rPr>
              <w:t>✔</w:t>
            </w:r>
          </w:p>
        </w:tc>
      </w:tr>
      <w:tr w:rsidR="00F27C82" w14:paraId="4FF12C72"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2A903D31" w14:textId="77777777" w:rsidR="00F27C82" w:rsidRDefault="00000000">
            <w:pPr>
              <w:spacing w:before="40" w:after="40"/>
            </w:pPr>
            <w:r>
              <w:rPr>
                <w:sz w:val="18"/>
              </w:rPr>
              <w:t>Rollback Plan</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7A883A1E"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572A8F60"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16CB4718"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0F7328CE" w14:textId="77777777" w:rsidR="00F27C82" w:rsidRDefault="00000000">
            <w:pPr>
              <w:spacing w:before="40" w:after="40"/>
              <w:jc w:val="center"/>
            </w:pPr>
            <w:r>
              <w:rPr>
                <w:b/>
                <w:color w:val="1B5E20"/>
                <w:sz w:val="18"/>
              </w:rPr>
              <w:t>✔</w:t>
            </w:r>
          </w:p>
        </w:tc>
      </w:tr>
      <w:tr w:rsidR="00F27C82" w14:paraId="28398FA4"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7242E16F" w14:textId="77777777" w:rsidR="00F27C82" w:rsidRDefault="00000000">
            <w:pPr>
              <w:spacing w:before="40" w:after="40"/>
            </w:pPr>
            <w:r>
              <w:rPr>
                <w:sz w:val="18"/>
              </w:rPr>
              <w:t>Deployment Runbook</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0ACF5F3B"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5085104E"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1BCF712E"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FFF8E1"/>
          </w:tcPr>
          <w:p w14:paraId="0035BA52" w14:textId="77777777" w:rsidR="00F27C82" w:rsidRDefault="00000000">
            <w:pPr>
              <w:spacing w:before="40" w:after="40"/>
              <w:jc w:val="center"/>
            </w:pPr>
            <w:r>
              <w:rPr>
                <w:sz w:val="18"/>
              </w:rPr>
              <w:t>✔ (singkat)</w:t>
            </w:r>
          </w:p>
        </w:tc>
      </w:tr>
      <w:tr w:rsidR="00F27C82" w14:paraId="5C368D81"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434854BB" w14:textId="77777777" w:rsidR="00F27C82" w:rsidRDefault="00000000">
            <w:pPr>
              <w:spacing w:before="40" w:after="40"/>
            </w:pPr>
            <w:r>
              <w:rPr>
                <w:sz w:val="18"/>
              </w:rPr>
              <w:t>SAST Report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48E75D1B"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6EEBA01C"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606A4110"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674EFC6B" w14:textId="77777777" w:rsidR="00F27C82" w:rsidRDefault="00000000">
            <w:pPr>
              <w:spacing w:before="40" w:after="40"/>
              <w:jc w:val="center"/>
            </w:pPr>
            <w:r>
              <w:rPr>
                <w:b/>
                <w:color w:val="1B5E20"/>
                <w:sz w:val="18"/>
              </w:rPr>
              <w:t>✔</w:t>
            </w:r>
          </w:p>
        </w:tc>
      </w:tr>
      <w:tr w:rsidR="00F27C82" w14:paraId="0DF63781"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33DF78A3" w14:textId="77777777" w:rsidR="00F27C82" w:rsidRDefault="00000000">
            <w:pPr>
              <w:spacing w:before="40" w:after="40"/>
            </w:pPr>
            <w:r>
              <w:rPr>
                <w:sz w:val="18"/>
              </w:rPr>
              <w:t>Unit Test Report (coverage ≥ 80%)</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1F23D8D6"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3D42587E"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3549AFF1"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FFF8E1"/>
          </w:tcPr>
          <w:p w14:paraId="66EF860B" w14:textId="77777777" w:rsidR="00F27C82" w:rsidRDefault="00000000">
            <w:pPr>
              <w:spacing w:before="40" w:after="40"/>
              <w:jc w:val="center"/>
            </w:pPr>
            <w:r>
              <w:rPr>
                <w:sz w:val="18"/>
              </w:rPr>
              <w:t>Optional</w:t>
            </w:r>
          </w:p>
        </w:tc>
      </w:tr>
      <w:tr w:rsidR="00F27C82" w14:paraId="5A049FF5"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39BC0BBB" w14:textId="77777777" w:rsidR="00F27C82" w:rsidRDefault="00000000">
            <w:pPr>
              <w:spacing w:before="40" w:after="40"/>
            </w:pPr>
            <w:r>
              <w:rPr>
                <w:sz w:val="18"/>
              </w:rPr>
              <w:t>QA Sign-Off Letter</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7E1AE3CA"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68A1BAEF"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1F8D5B16"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0CEC22ED" w14:textId="77777777" w:rsidR="00F27C82" w:rsidRDefault="00000000">
            <w:pPr>
              <w:spacing w:before="40" w:after="40"/>
              <w:jc w:val="center"/>
            </w:pPr>
            <w:r>
              <w:rPr>
                <w:b/>
                <w:color w:val="1B5E20"/>
                <w:sz w:val="18"/>
              </w:rPr>
              <w:t>✔</w:t>
            </w:r>
          </w:p>
        </w:tc>
      </w:tr>
      <w:tr w:rsidR="00F27C82" w14:paraId="44C81D76"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7E796D3D" w14:textId="77777777" w:rsidR="00F27C82" w:rsidRDefault="00000000">
            <w:pPr>
              <w:spacing w:before="40" w:after="40"/>
            </w:pPr>
            <w:r>
              <w:rPr>
                <w:sz w:val="18"/>
              </w:rPr>
              <w:t>DAST Report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1360CB4D"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0364127B"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FFF8E1"/>
          </w:tcPr>
          <w:p w14:paraId="3125B36E" w14:textId="77777777" w:rsidR="00F27C82" w:rsidRDefault="00000000">
            <w:pPr>
              <w:spacing w:before="40" w:after="40"/>
              <w:jc w:val="center"/>
            </w:pPr>
            <w:r>
              <w:rPr>
                <w:sz w:val="18"/>
              </w:rPr>
              <w:t>Opsional</w:t>
            </w:r>
          </w:p>
        </w:tc>
        <w:tc>
          <w:tcPr>
            <w:tcW w:w="1134" w:type="dxa"/>
            <w:tcBorders>
              <w:top w:val="single" w:sz="4" w:space="0" w:color="BBBBBB"/>
              <w:left w:val="single" w:sz="4" w:space="0" w:color="BBBBBB"/>
              <w:bottom w:val="single" w:sz="4" w:space="0" w:color="BBBBBB"/>
              <w:right w:val="single" w:sz="4" w:space="0" w:color="BBBBBB"/>
            </w:tcBorders>
            <w:shd w:val="clear" w:color="auto" w:fill="FFEBEE"/>
          </w:tcPr>
          <w:p w14:paraId="0E614606" w14:textId="77777777" w:rsidR="00F27C82" w:rsidRDefault="00000000">
            <w:pPr>
              <w:spacing w:before="40" w:after="40"/>
              <w:jc w:val="center"/>
            </w:pPr>
            <w:r>
              <w:rPr>
                <w:sz w:val="18"/>
              </w:rPr>
              <w:t>—</w:t>
            </w:r>
          </w:p>
        </w:tc>
      </w:tr>
      <w:tr w:rsidR="00F27C82" w14:paraId="2C72B49A"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4C1F0412" w14:textId="77777777" w:rsidR="00F27C82" w:rsidRDefault="00000000">
            <w:pPr>
              <w:spacing w:before="40" w:after="40"/>
            </w:pPr>
            <w:r>
              <w:rPr>
                <w:sz w:val="18"/>
              </w:rPr>
              <w:t>Performance Test Report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5CEBF5F6"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6347CCE2"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FFF8E1"/>
          </w:tcPr>
          <w:p w14:paraId="548BF73B" w14:textId="77777777" w:rsidR="00F27C82" w:rsidRDefault="00000000">
            <w:pPr>
              <w:spacing w:before="40" w:after="40"/>
              <w:jc w:val="center"/>
            </w:pPr>
            <w:r>
              <w:rPr>
                <w:sz w:val="18"/>
              </w:rPr>
              <w:t>Opsional</w:t>
            </w:r>
          </w:p>
        </w:tc>
        <w:tc>
          <w:tcPr>
            <w:tcW w:w="1134" w:type="dxa"/>
            <w:tcBorders>
              <w:top w:val="single" w:sz="4" w:space="0" w:color="BBBBBB"/>
              <w:left w:val="single" w:sz="4" w:space="0" w:color="BBBBBB"/>
              <w:bottom w:val="single" w:sz="4" w:space="0" w:color="BBBBBB"/>
              <w:right w:val="single" w:sz="4" w:space="0" w:color="BBBBBB"/>
            </w:tcBorders>
            <w:shd w:val="clear" w:color="auto" w:fill="FFEBEE"/>
          </w:tcPr>
          <w:p w14:paraId="18987950" w14:textId="77777777" w:rsidR="00F27C82" w:rsidRDefault="00000000">
            <w:pPr>
              <w:spacing w:before="40" w:after="40"/>
              <w:jc w:val="center"/>
            </w:pPr>
            <w:r>
              <w:rPr>
                <w:sz w:val="18"/>
              </w:rPr>
              <w:t>—</w:t>
            </w:r>
          </w:p>
        </w:tc>
      </w:tr>
      <w:tr w:rsidR="00F27C82" w14:paraId="458231C5"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478736CF" w14:textId="77777777" w:rsidR="00F27C82" w:rsidRDefault="00000000">
            <w:pPr>
              <w:spacing w:before="40" w:after="40"/>
            </w:pPr>
            <w:r>
              <w:rPr>
                <w:sz w:val="18"/>
              </w:rPr>
              <w:t>Business Sign-Off (UAT)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294E8C40"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4567400D"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Pr>
          <w:p w14:paraId="25111388" w14:textId="77777777" w:rsidR="00F27C82" w:rsidRDefault="00000000">
            <w:pPr>
              <w:spacing w:before="40" w:after="40"/>
              <w:jc w:val="center"/>
            </w:pPr>
            <w:r>
              <w:rPr>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FFEBEE"/>
          </w:tcPr>
          <w:p w14:paraId="1B2715F6" w14:textId="77777777" w:rsidR="00F27C82" w:rsidRDefault="00000000">
            <w:pPr>
              <w:spacing w:before="40" w:after="40"/>
              <w:jc w:val="center"/>
            </w:pPr>
            <w:r>
              <w:rPr>
                <w:sz w:val="18"/>
              </w:rPr>
              <w:t>—</w:t>
            </w:r>
          </w:p>
        </w:tc>
      </w:tr>
      <w:tr w:rsidR="00F27C82" w14:paraId="4B9F1E7B"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2EBC1D45" w14:textId="77777777" w:rsidR="00F27C82" w:rsidRDefault="00000000">
            <w:pPr>
              <w:spacing w:before="40" w:after="40"/>
            </w:pPr>
            <w:r>
              <w:rPr>
                <w:sz w:val="18"/>
              </w:rPr>
              <w:t>Go-Live Approval (Direksi/IT Dir)</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01BBBD95"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1A64A49E"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FFF8E1"/>
          </w:tcPr>
          <w:p w14:paraId="220C10AD" w14:textId="77777777" w:rsidR="00F27C82" w:rsidRDefault="00000000">
            <w:pPr>
              <w:spacing w:before="40" w:after="40"/>
              <w:jc w:val="center"/>
            </w:pPr>
            <w:r>
              <w:rPr>
                <w:sz w:val="18"/>
              </w:rPr>
              <w:t>RM cukup</w:t>
            </w:r>
          </w:p>
        </w:tc>
        <w:tc>
          <w:tcPr>
            <w:tcW w:w="1134" w:type="dxa"/>
            <w:tcBorders>
              <w:top w:val="single" w:sz="4" w:space="0" w:color="BBBBBB"/>
              <w:left w:val="single" w:sz="4" w:space="0" w:color="BBBBBB"/>
              <w:bottom w:val="single" w:sz="4" w:space="0" w:color="BBBBBB"/>
              <w:right w:val="single" w:sz="4" w:space="0" w:color="BBBBBB"/>
            </w:tcBorders>
            <w:shd w:val="clear" w:color="auto" w:fill="FFF8E1"/>
          </w:tcPr>
          <w:p w14:paraId="43E88E12" w14:textId="77777777" w:rsidR="00F27C82" w:rsidRDefault="00000000">
            <w:pPr>
              <w:spacing w:before="40" w:after="40"/>
              <w:jc w:val="center"/>
            </w:pPr>
            <w:r>
              <w:rPr>
                <w:sz w:val="18"/>
              </w:rPr>
              <w:t>RM cukup</w:t>
            </w:r>
          </w:p>
        </w:tc>
      </w:tr>
      <w:tr w:rsidR="00F27C82" w14:paraId="027A2BB1"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32613BA3" w14:textId="77777777" w:rsidR="00F27C82" w:rsidRDefault="00000000">
            <w:pPr>
              <w:spacing w:before="40" w:after="40"/>
            </w:pPr>
            <w:r>
              <w:rPr>
                <w:sz w:val="18"/>
              </w:rPr>
              <w:t>Release Notes &amp; Change Log</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5739A5B8"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599764F3"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2008A7B4"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07166DAD" w14:textId="77777777" w:rsidR="00F27C82" w:rsidRDefault="00000000">
            <w:pPr>
              <w:spacing w:before="40" w:after="40"/>
              <w:jc w:val="center"/>
            </w:pPr>
            <w:r>
              <w:rPr>
                <w:b/>
                <w:color w:val="1B5E20"/>
                <w:sz w:val="18"/>
              </w:rPr>
              <w:t>✔</w:t>
            </w:r>
          </w:p>
        </w:tc>
      </w:tr>
      <w:tr w:rsidR="00F27C82" w14:paraId="1BAB1BCA"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23EACE5D" w14:textId="77777777" w:rsidR="00F27C82" w:rsidRDefault="00000000">
            <w:pPr>
              <w:spacing w:before="40" w:after="40"/>
            </w:pPr>
            <w:r>
              <w:rPr>
                <w:sz w:val="18"/>
              </w:rPr>
              <w:t>Post-Deployment Review (PDR)</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01FB8DF3"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2A814453"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3C26DB9A"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39C37D4F" w14:textId="77777777" w:rsidR="00F27C82" w:rsidRDefault="00000000">
            <w:pPr>
              <w:spacing w:before="40" w:after="40"/>
              <w:jc w:val="center"/>
            </w:pPr>
            <w:r>
              <w:rPr>
                <w:b/>
                <w:color w:val="1B5E20"/>
                <w:sz w:val="18"/>
              </w:rPr>
              <w:t>✔</w:t>
            </w:r>
          </w:p>
        </w:tc>
      </w:tr>
      <w:tr w:rsidR="00F27C82" w14:paraId="0D6C0B3B"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0E55D0EE" w14:textId="77777777" w:rsidR="00F27C82" w:rsidRDefault="00000000">
            <w:pPr>
              <w:spacing w:before="40" w:after="40"/>
            </w:pPr>
            <w:r>
              <w:rPr>
                <w:sz w:val="18"/>
              </w:rPr>
              <w:t>Root Cause Analysis (jika rollback)</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0D3CE4F3"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7427F160"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3B63EB6F"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034BC909" w14:textId="77777777" w:rsidR="00F27C82" w:rsidRDefault="00000000">
            <w:pPr>
              <w:spacing w:before="40" w:after="40"/>
              <w:jc w:val="center"/>
            </w:pPr>
            <w:r>
              <w:rPr>
                <w:b/>
                <w:color w:val="1B5E20"/>
                <w:sz w:val="18"/>
              </w:rPr>
              <w:t>✔</w:t>
            </w:r>
          </w:p>
        </w:tc>
      </w:tr>
      <w:tr w:rsidR="00F27C82" w14:paraId="54DBFA66" w14:textId="77777777">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04F78951" w14:textId="77777777" w:rsidR="00F27C82" w:rsidRDefault="00000000">
            <w:pPr>
              <w:spacing w:before="40" w:after="40"/>
            </w:pPr>
            <w:r>
              <w:rPr>
                <w:sz w:val="18"/>
              </w:rPr>
              <w:t>Emergency CAB Minutes</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Pr>
          <w:p w14:paraId="275B995B" w14:textId="77777777" w:rsidR="00F27C82" w:rsidRDefault="00000000">
            <w:pPr>
              <w:spacing w:before="40" w:after="40"/>
              <w:jc w:val="center"/>
            </w:pPr>
            <w:r>
              <w:rPr>
                <w:b/>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Pr>
          <w:p w14:paraId="001702FE" w14:textId="77777777" w:rsidR="00F27C82" w:rsidRDefault="00000000">
            <w:pPr>
              <w:spacing w:before="40" w:after="40"/>
              <w:jc w:val="center"/>
            </w:pPr>
            <w:r>
              <w:rPr>
                <w:b/>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Pr>
          <w:p w14:paraId="0DDA6FF7" w14:textId="77777777" w:rsidR="00F27C82" w:rsidRDefault="00000000">
            <w:pPr>
              <w:spacing w:before="40" w:after="40"/>
              <w:jc w:val="center"/>
            </w:pPr>
            <w:r>
              <w:rPr>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10061839" w14:textId="77777777" w:rsidR="00F27C82" w:rsidRDefault="00000000">
            <w:pPr>
              <w:spacing w:before="40" w:after="40"/>
              <w:jc w:val="center"/>
            </w:pPr>
            <w:r>
              <w:rPr>
                <w:b/>
                <w:color w:val="1B5E20"/>
                <w:sz w:val="18"/>
              </w:rPr>
              <w:t>✔</w:t>
            </w:r>
          </w:p>
        </w:tc>
      </w:tr>
      <w:tr w:rsidR="00F27C82" w14:paraId="516645AE" w14:textId="77777777">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1621EB79" w14:textId="77777777" w:rsidR="00F27C82" w:rsidRDefault="00000000">
            <w:pPr>
              <w:spacing w:before="40" w:after="40"/>
            </w:pPr>
            <w:r>
              <w:rPr>
                <w:sz w:val="18"/>
              </w:rPr>
              <w:t>Backup Verification Record</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2E534F1C"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4D0EA9F5"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469AEC1A" w14:textId="77777777" w:rsidR="00F27C82" w:rsidRDefault="00000000">
            <w:pPr>
              <w:spacing w:before="40" w:after="40"/>
              <w:jc w:val="center"/>
            </w:pPr>
            <w:r>
              <w:rPr>
                <w:b/>
                <w:color w:val="1B5E20"/>
                <w:sz w:val="18"/>
              </w:rPr>
              <w:t>✔</w:t>
            </w:r>
          </w:p>
        </w:tc>
        <w:tc>
          <w:tcPr>
            <w:tcW w:w="1134" w:type="dxa"/>
            <w:tcBorders>
              <w:top w:val="single" w:sz="4" w:space="0" w:color="BBBBBB"/>
              <w:left w:val="single" w:sz="4" w:space="0" w:color="BBBBBB"/>
              <w:bottom w:val="single" w:sz="4" w:space="0" w:color="BBBBBB"/>
              <w:right w:val="single" w:sz="4" w:space="0" w:color="BBBBBB"/>
            </w:tcBorders>
            <w:shd w:val="clear" w:color="auto" w:fill="E8F5E9"/>
          </w:tcPr>
          <w:p w14:paraId="406081F4" w14:textId="77777777" w:rsidR="00F27C82" w:rsidRDefault="00000000">
            <w:pPr>
              <w:spacing w:before="40" w:after="40"/>
              <w:jc w:val="center"/>
            </w:pPr>
            <w:r>
              <w:rPr>
                <w:b/>
                <w:color w:val="1B5E20"/>
                <w:sz w:val="18"/>
              </w:rPr>
              <w:t>✔</w:t>
            </w:r>
          </w:p>
        </w:tc>
      </w:tr>
    </w:tbl>
    <w:p w14:paraId="5B8C0E75" w14:textId="77777777" w:rsidR="00F27C82" w:rsidRDefault="00000000">
      <w:r>
        <w:br w:type="page"/>
      </w:r>
    </w:p>
    <w:p w14:paraId="27138E13" w14:textId="77777777" w:rsidR="00F27C82" w:rsidRDefault="00000000">
      <w:pPr>
        <w:pBdr>
          <w:bottom w:val="single" w:sz="8" w:space="0" w:color="1F497D"/>
        </w:pBdr>
        <w:spacing w:before="320" w:after="100"/>
      </w:pPr>
      <w:r>
        <w:rPr>
          <w:b/>
          <w:color w:val="1F497D"/>
          <w:sz w:val="26"/>
        </w:rPr>
        <w:lastRenderedPageBreak/>
        <w:t>11. MONITORING DAN METRIK KINERJA RELEASE MANAGEMENT</w:t>
      </w:r>
    </w:p>
    <w:p w14:paraId="343E3423" w14:textId="77777777" w:rsidR="00F27C82" w:rsidRDefault="00000000">
      <w:pPr>
        <w:spacing w:before="200" w:after="60"/>
      </w:pPr>
      <w:r>
        <w:rPr>
          <w:b/>
          <w:color w:val="2E74B5"/>
        </w:rPr>
        <w:t>11.1  KPI Release Management</w:t>
      </w:r>
    </w:p>
    <w:tbl>
      <w:tblPr>
        <w:tblStyle w:val="TableGrid"/>
        <w:tblW w:w="0" w:type="auto"/>
        <w:tblLook w:val="04A0" w:firstRow="1" w:lastRow="0" w:firstColumn="1" w:lastColumn="0" w:noHBand="0" w:noVBand="1"/>
      </w:tblPr>
      <w:tblGrid>
        <w:gridCol w:w="2748"/>
        <w:gridCol w:w="2317"/>
        <w:gridCol w:w="1343"/>
        <w:gridCol w:w="3163"/>
      </w:tblGrid>
      <w:tr w:rsidR="00F27C82" w14:paraId="61BAF5A1" w14:textId="77777777">
        <w:tc>
          <w:tcPr>
            <w:tcW w:w="3118" w:type="dxa"/>
            <w:tcBorders>
              <w:top w:val="single" w:sz="4" w:space="0" w:color="BBBBBB"/>
              <w:left w:val="single" w:sz="4" w:space="0" w:color="BBBBBB"/>
              <w:bottom w:val="single" w:sz="4" w:space="0" w:color="BBBBBB"/>
              <w:right w:val="single" w:sz="4" w:space="0" w:color="BBBBBB"/>
            </w:tcBorders>
            <w:shd w:val="clear" w:color="auto" w:fill="1F497D"/>
          </w:tcPr>
          <w:p w14:paraId="5162F642" w14:textId="77777777" w:rsidR="00F27C82" w:rsidRDefault="00000000">
            <w:pPr>
              <w:spacing w:before="60" w:after="60"/>
              <w:jc w:val="center"/>
            </w:pPr>
            <w:r>
              <w:rPr>
                <w:b/>
                <w:color w:val="FFFFFF"/>
                <w:sz w:val="18"/>
              </w:rPr>
              <w:t>KPI</w:t>
            </w:r>
          </w:p>
        </w:tc>
        <w:tc>
          <w:tcPr>
            <w:tcW w:w="2551" w:type="dxa"/>
            <w:tcBorders>
              <w:top w:val="single" w:sz="4" w:space="0" w:color="BBBBBB"/>
              <w:left w:val="single" w:sz="4" w:space="0" w:color="BBBBBB"/>
              <w:bottom w:val="single" w:sz="4" w:space="0" w:color="BBBBBB"/>
              <w:right w:val="single" w:sz="4" w:space="0" w:color="BBBBBB"/>
            </w:tcBorders>
            <w:shd w:val="clear" w:color="auto" w:fill="1F497D"/>
          </w:tcPr>
          <w:p w14:paraId="5C8E301F" w14:textId="77777777" w:rsidR="00F27C82" w:rsidRDefault="00000000">
            <w:pPr>
              <w:spacing w:before="60" w:after="60"/>
              <w:jc w:val="center"/>
            </w:pPr>
            <w:r>
              <w:rPr>
                <w:b/>
                <w:color w:val="FFFFFF"/>
                <w:sz w:val="18"/>
              </w:rPr>
              <w:t>Target</w:t>
            </w:r>
          </w:p>
        </w:tc>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55D8EF8D" w14:textId="77777777" w:rsidR="00F27C82" w:rsidRDefault="00000000">
            <w:pPr>
              <w:spacing w:before="60" w:after="60"/>
              <w:jc w:val="center"/>
            </w:pPr>
            <w:r>
              <w:rPr>
                <w:b/>
                <w:color w:val="FFFFFF"/>
                <w:sz w:val="18"/>
              </w:rPr>
              <w:t>Frekuensi Ukur</w:t>
            </w:r>
          </w:p>
        </w:tc>
        <w:tc>
          <w:tcPr>
            <w:tcW w:w="3685" w:type="dxa"/>
            <w:tcBorders>
              <w:top w:val="single" w:sz="4" w:space="0" w:color="BBBBBB"/>
              <w:left w:val="single" w:sz="4" w:space="0" w:color="BBBBBB"/>
              <w:bottom w:val="single" w:sz="4" w:space="0" w:color="BBBBBB"/>
              <w:right w:val="single" w:sz="4" w:space="0" w:color="BBBBBB"/>
            </w:tcBorders>
            <w:shd w:val="clear" w:color="auto" w:fill="1F497D"/>
          </w:tcPr>
          <w:p w14:paraId="7E6AC956" w14:textId="77777777" w:rsidR="00F27C82" w:rsidRDefault="00000000">
            <w:pPr>
              <w:spacing w:before="60" w:after="60"/>
              <w:jc w:val="center"/>
            </w:pPr>
            <w:r>
              <w:rPr>
                <w:b/>
                <w:color w:val="FFFFFF"/>
                <w:sz w:val="18"/>
              </w:rPr>
              <w:t>Sumber Data</w:t>
            </w:r>
          </w:p>
        </w:tc>
      </w:tr>
      <w:tr w:rsidR="00F27C82" w14:paraId="5683B572" w14:textId="77777777">
        <w:tc>
          <w:tcPr>
            <w:tcW w:w="3118" w:type="dxa"/>
            <w:tcBorders>
              <w:top w:val="single" w:sz="4" w:space="0" w:color="BBBBBB"/>
              <w:left w:val="single" w:sz="4" w:space="0" w:color="BBBBBB"/>
              <w:bottom w:val="single" w:sz="4" w:space="0" w:color="BBBBBB"/>
              <w:right w:val="single" w:sz="4" w:space="0" w:color="BBBBBB"/>
            </w:tcBorders>
            <w:shd w:val="clear" w:color="auto" w:fill="DEEAF1"/>
          </w:tcPr>
          <w:p w14:paraId="5C6E1866" w14:textId="77777777" w:rsidR="00F27C82" w:rsidRDefault="00000000">
            <w:pPr>
              <w:spacing w:before="40" w:after="40"/>
            </w:pPr>
            <w:r>
              <w:rPr>
                <w:sz w:val="18"/>
              </w:rPr>
              <w:t>Deployment Success Rate</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06AAE503" w14:textId="77777777" w:rsidR="00F27C82" w:rsidRDefault="00000000">
            <w:pPr>
              <w:spacing w:before="40" w:after="40"/>
            </w:pPr>
            <w:r>
              <w:rPr>
                <w:sz w:val="18"/>
              </w:rPr>
              <w:t>≥ 95% deployment tanpa rollback</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65206367" w14:textId="77777777" w:rsidR="00F27C82" w:rsidRDefault="00000000">
            <w:pPr>
              <w:spacing w:before="40" w:after="40"/>
            </w:pPr>
            <w:r>
              <w:rPr>
                <w:sz w:val="18"/>
              </w:rPr>
              <w:t>Monthly</w:t>
            </w:r>
          </w:p>
        </w:tc>
        <w:tc>
          <w:tcPr>
            <w:tcW w:w="3685" w:type="dxa"/>
            <w:tcBorders>
              <w:top w:val="single" w:sz="4" w:space="0" w:color="BBBBBB"/>
              <w:left w:val="single" w:sz="4" w:space="0" w:color="BBBBBB"/>
              <w:bottom w:val="single" w:sz="4" w:space="0" w:color="BBBBBB"/>
              <w:right w:val="single" w:sz="4" w:space="0" w:color="BBBBBB"/>
            </w:tcBorders>
            <w:shd w:val="clear" w:color="auto" w:fill="DEEAF1"/>
          </w:tcPr>
          <w:p w14:paraId="269252EA" w14:textId="77777777" w:rsidR="00F27C82" w:rsidRDefault="00000000">
            <w:pPr>
              <w:spacing w:before="40" w:after="40"/>
            </w:pPr>
            <w:r>
              <w:rPr>
                <w:sz w:val="18"/>
              </w:rPr>
              <w:t>Change Register</w:t>
            </w:r>
          </w:p>
        </w:tc>
      </w:tr>
      <w:tr w:rsidR="00F27C82" w14:paraId="75C9D526" w14:textId="77777777">
        <w:tc>
          <w:tcPr>
            <w:tcW w:w="3118" w:type="dxa"/>
            <w:tcBorders>
              <w:top w:val="single" w:sz="4" w:space="0" w:color="BBBBBB"/>
              <w:left w:val="single" w:sz="4" w:space="0" w:color="BBBBBB"/>
              <w:bottom w:val="single" w:sz="4" w:space="0" w:color="BBBBBB"/>
              <w:right w:val="single" w:sz="4" w:space="0" w:color="BBBBBB"/>
            </w:tcBorders>
            <w:shd w:val="clear" w:color="auto" w:fill="FFFFFF"/>
          </w:tcPr>
          <w:p w14:paraId="15D4B979" w14:textId="77777777" w:rsidR="00F27C82" w:rsidRDefault="00000000">
            <w:pPr>
              <w:spacing w:before="40" w:after="40"/>
            </w:pPr>
            <w:r>
              <w:rPr>
                <w:sz w:val="18"/>
              </w:rPr>
              <w:t>Rollback Rate</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1CDC0F61" w14:textId="77777777" w:rsidR="00F27C82" w:rsidRDefault="00000000">
            <w:pPr>
              <w:spacing w:before="40" w:after="40"/>
            </w:pPr>
            <w:r>
              <w:rPr>
                <w:sz w:val="18"/>
              </w:rPr>
              <w:t>≤ 5% dari total release</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4146CD76" w14:textId="77777777" w:rsidR="00F27C82" w:rsidRDefault="00000000">
            <w:pPr>
              <w:spacing w:before="40" w:after="40"/>
            </w:pPr>
            <w:r>
              <w:rPr>
                <w:sz w:val="18"/>
              </w:rPr>
              <w:t>Monthly</w:t>
            </w:r>
          </w:p>
        </w:tc>
        <w:tc>
          <w:tcPr>
            <w:tcW w:w="3685" w:type="dxa"/>
            <w:tcBorders>
              <w:top w:val="single" w:sz="4" w:space="0" w:color="BBBBBB"/>
              <w:left w:val="single" w:sz="4" w:space="0" w:color="BBBBBB"/>
              <w:bottom w:val="single" w:sz="4" w:space="0" w:color="BBBBBB"/>
              <w:right w:val="single" w:sz="4" w:space="0" w:color="BBBBBB"/>
            </w:tcBorders>
            <w:shd w:val="clear" w:color="auto" w:fill="FFFFFF"/>
          </w:tcPr>
          <w:p w14:paraId="5444FDCF" w14:textId="77777777" w:rsidR="00F27C82" w:rsidRDefault="00000000">
            <w:pPr>
              <w:spacing w:before="40" w:after="40"/>
            </w:pPr>
            <w:r>
              <w:rPr>
                <w:sz w:val="18"/>
              </w:rPr>
              <w:t>Change Register</w:t>
            </w:r>
          </w:p>
        </w:tc>
      </w:tr>
      <w:tr w:rsidR="00F27C82" w14:paraId="1A118B18" w14:textId="77777777">
        <w:tc>
          <w:tcPr>
            <w:tcW w:w="3118" w:type="dxa"/>
            <w:tcBorders>
              <w:top w:val="single" w:sz="4" w:space="0" w:color="BBBBBB"/>
              <w:left w:val="single" w:sz="4" w:space="0" w:color="BBBBBB"/>
              <w:bottom w:val="single" w:sz="4" w:space="0" w:color="BBBBBB"/>
              <w:right w:val="single" w:sz="4" w:space="0" w:color="BBBBBB"/>
            </w:tcBorders>
            <w:shd w:val="clear" w:color="auto" w:fill="DEEAF1"/>
          </w:tcPr>
          <w:p w14:paraId="5B0302AC" w14:textId="77777777" w:rsidR="00F27C82" w:rsidRDefault="00000000">
            <w:pPr>
              <w:spacing w:before="40" w:after="40"/>
            </w:pPr>
            <w:r>
              <w:rPr>
                <w:sz w:val="18"/>
              </w:rPr>
              <w:t>SLA Compliance Rate</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1D8A61AB" w14:textId="77777777" w:rsidR="00F27C82" w:rsidRDefault="00000000">
            <w:pPr>
              <w:spacing w:before="40" w:after="40"/>
            </w:pPr>
            <w:r>
              <w:rPr>
                <w:sz w:val="18"/>
              </w:rPr>
              <w:t>≥ 90% release sesuai SLA</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60D1A726" w14:textId="77777777" w:rsidR="00F27C82" w:rsidRDefault="00000000">
            <w:pPr>
              <w:spacing w:before="40" w:after="40"/>
            </w:pPr>
            <w:r>
              <w:rPr>
                <w:sz w:val="18"/>
              </w:rPr>
              <w:t>Monthly</w:t>
            </w:r>
          </w:p>
        </w:tc>
        <w:tc>
          <w:tcPr>
            <w:tcW w:w="3685" w:type="dxa"/>
            <w:tcBorders>
              <w:top w:val="single" w:sz="4" w:space="0" w:color="BBBBBB"/>
              <w:left w:val="single" w:sz="4" w:space="0" w:color="BBBBBB"/>
              <w:bottom w:val="single" w:sz="4" w:space="0" w:color="BBBBBB"/>
              <w:right w:val="single" w:sz="4" w:space="0" w:color="BBBBBB"/>
            </w:tcBorders>
            <w:shd w:val="clear" w:color="auto" w:fill="DEEAF1"/>
          </w:tcPr>
          <w:p w14:paraId="66064853" w14:textId="77777777" w:rsidR="00F27C82" w:rsidRDefault="00000000">
            <w:pPr>
              <w:spacing w:before="40" w:after="40"/>
            </w:pPr>
            <w:r>
              <w:rPr>
                <w:sz w:val="18"/>
              </w:rPr>
              <w:t>Release Tracker</w:t>
            </w:r>
          </w:p>
        </w:tc>
      </w:tr>
      <w:tr w:rsidR="00F27C82" w14:paraId="05B172AF" w14:textId="77777777">
        <w:tc>
          <w:tcPr>
            <w:tcW w:w="3118" w:type="dxa"/>
            <w:tcBorders>
              <w:top w:val="single" w:sz="4" w:space="0" w:color="BBBBBB"/>
              <w:left w:val="single" w:sz="4" w:space="0" w:color="BBBBBB"/>
              <w:bottom w:val="single" w:sz="4" w:space="0" w:color="BBBBBB"/>
              <w:right w:val="single" w:sz="4" w:space="0" w:color="BBBBBB"/>
            </w:tcBorders>
            <w:shd w:val="clear" w:color="auto" w:fill="FFFFFF"/>
          </w:tcPr>
          <w:p w14:paraId="2E11E39F" w14:textId="77777777" w:rsidR="00F27C82" w:rsidRDefault="00000000">
            <w:pPr>
              <w:spacing w:before="40" w:after="40"/>
            </w:pPr>
            <w:r>
              <w:rPr>
                <w:sz w:val="18"/>
              </w:rPr>
              <w:t>Mean Time to Deploy (MTTD) – Hotfix</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7F5624AC" w14:textId="77777777" w:rsidR="00F27C82" w:rsidRDefault="00000000">
            <w:pPr>
              <w:spacing w:before="40" w:after="40"/>
            </w:pPr>
            <w:r>
              <w:rPr>
                <w:sz w:val="18"/>
              </w:rPr>
              <w:t>≤ 8 jam dari deteksi</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26C9D97D" w14:textId="77777777" w:rsidR="00F27C82" w:rsidRDefault="00000000">
            <w:pPr>
              <w:spacing w:before="40" w:after="40"/>
            </w:pPr>
            <w:r>
              <w:rPr>
                <w:sz w:val="18"/>
              </w:rPr>
              <w:t>Per insiden</w:t>
            </w:r>
          </w:p>
        </w:tc>
        <w:tc>
          <w:tcPr>
            <w:tcW w:w="3685" w:type="dxa"/>
            <w:tcBorders>
              <w:top w:val="single" w:sz="4" w:space="0" w:color="BBBBBB"/>
              <w:left w:val="single" w:sz="4" w:space="0" w:color="BBBBBB"/>
              <w:bottom w:val="single" w:sz="4" w:space="0" w:color="BBBBBB"/>
              <w:right w:val="single" w:sz="4" w:space="0" w:color="BBBBBB"/>
            </w:tcBorders>
            <w:shd w:val="clear" w:color="auto" w:fill="FFFFFF"/>
          </w:tcPr>
          <w:p w14:paraId="28A965C1" w14:textId="77777777" w:rsidR="00F27C82" w:rsidRDefault="00000000">
            <w:pPr>
              <w:spacing w:before="40" w:after="40"/>
            </w:pPr>
            <w:r>
              <w:rPr>
                <w:sz w:val="18"/>
              </w:rPr>
              <w:t>Tiket hotfix</w:t>
            </w:r>
          </w:p>
        </w:tc>
      </w:tr>
      <w:tr w:rsidR="00F27C82" w14:paraId="25155F3B" w14:textId="77777777">
        <w:tc>
          <w:tcPr>
            <w:tcW w:w="3118" w:type="dxa"/>
            <w:tcBorders>
              <w:top w:val="single" w:sz="4" w:space="0" w:color="BBBBBB"/>
              <w:left w:val="single" w:sz="4" w:space="0" w:color="BBBBBB"/>
              <w:bottom w:val="single" w:sz="4" w:space="0" w:color="BBBBBB"/>
              <w:right w:val="single" w:sz="4" w:space="0" w:color="BBBBBB"/>
            </w:tcBorders>
            <w:shd w:val="clear" w:color="auto" w:fill="DEEAF1"/>
          </w:tcPr>
          <w:p w14:paraId="038967B0" w14:textId="77777777" w:rsidR="00F27C82" w:rsidRDefault="00000000">
            <w:pPr>
              <w:spacing w:before="40" w:after="40"/>
            </w:pPr>
            <w:r>
              <w:rPr>
                <w:sz w:val="18"/>
              </w:rPr>
              <w:t>Post-Deployment Incident Rate</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495B82AF" w14:textId="77777777" w:rsidR="00F27C82" w:rsidRDefault="00000000">
            <w:pPr>
              <w:spacing w:before="40" w:after="40"/>
            </w:pPr>
            <w:r>
              <w:rPr>
                <w:sz w:val="18"/>
              </w:rPr>
              <w:t>0 insiden kritis dalam 72 jam post-deploy</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56B152CF" w14:textId="77777777" w:rsidR="00F27C82" w:rsidRDefault="00000000">
            <w:pPr>
              <w:spacing w:before="40" w:after="40"/>
            </w:pPr>
            <w:r>
              <w:rPr>
                <w:sz w:val="18"/>
              </w:rPr>
              <w:t>Per release</w:t>
            </w:r>
          </w:p>
        </w:tc>
        <w:tc>
          <w:tcPr>
            <w:tcW w:w="3685" w:type="dxa"/>
            <w:tcBorders>
              <w:top w:val="single" w:sz="4" w:space="0" w:color="BBBBBB"/>
              <w:left w:val="single" w:sz="4" w:space="0" w:color="BBBBBB"/>
              <w:bottom w:val="single" w:sz="4" w:space="0" w:color="BBBBBB"/>
              <w:right w:val="single" w:sz="4" w:space="0" w:color="BBBBBB"/>
            </w:tcBorders>
            <w:shd w:val="clear" w:color="auto" w:fill="DEEAF1"/>
          </w:tcPr>
          <w:p w14:paraId="6BC2A3DE" w14:textId="77777777" w:rsidR="00F27C82" w:rsidRDefault="00000000">
            <w:pPr>
              <w:spacing w:before="40" w:after="40"/>
            </w:pPr>
            <w:r>
              <w:rPr>
                <w:sz w:val="18"/>
              </w:rPr>
              <w:t>Monitoring logs</w:t>
            </w:r>
          </w:p>
        </w:tc>
      </w:tr>
      <w:tr w:rsidR="00F27C82" w14:paraId="7F6B96CD" w14:textId="77777777">
        <w:tc>
          <w:tcPr>
            <w:tcW w:w="3118" w:type="dxa"/>
            <w:tcBorders>
              <w:top w:val="single" w:sz="4" w:space="0" w:color="BBBBBB"/>
              <w:left w:val="single" w:sz="4" w:space="0" w:color="BBBBBB"/>
              <w:bottom w:val="single" w:sz="4" w:space="0" w:color="BBBBBB"/>
              <w:right w:val="single" w:sz="4" w:space="0" w:color="BBBBBB"/>
            </w:tcBorders>
            <w:shd w:val="clear" w:color="auto" w:fill="FFFFFF"/>
          </w:tcPr>
          <w:p w14:paraId="3FF31D58" w14:textId="77777777" w:rsidR="00F27C82" w:rsidRDefault="00000000">
            <w:pPr>
              <w:spacing w:before="40" w:after="40"/>
            </w:pPr>
            <w:r>
              <w:rPr>
                <w:sz w:val="18"/>
              </w:rPr>
              <w:t>Change Register Completeness</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6CB99AAC" w14:textId="77777777" w:rsidR="00F27C82" w:rsidRDefault="00000000">
            <w:pPr>
              <w:spacing w:before="40" w:after="40"/>
            </w:pPr>
            <w:r>
              <w:rPr>
                <w:sz w:val="18"/>
              </w:rPr>
              <w:t>100% RFC terdokumentasi lengkap</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276FB34B" w14:textId="77777777" w:rsidR="00F27C82" w:rsidRDefault="00000000">
            <w:pPr>
              <w:spacing w:before="40" w:after="40"/>
            </w:pPr>
            <w:r>
              <w:rPr>
                <w:sz w:val="18"/>
              </w:rPr>
              <w:t>Monthly</w:t>
            </w:r>
          </w:p>
        </w:tc>
        <w:tc>
          <w:tcPr>
            <w:tcW w:w="3685" w:type="dxa"/>
            <w:tcBorders>
              <w:top w:val="single" w:sz="4" w:space="0" w:color="BBBBBB"/>
              <w:left w:val="single" w:sz="4" w:space="0" w:color="BBBBBB"/>
              <w:bottom w:val="single" w:sz="4" w:space="0" w:color="BBBBBB"/>
              <w:right w:val="single" w:sz="4" w:space="0" w:color="BBBBBB"/>
            </w:tcBorders>
            <w:shd w:val="clear" w:color="auto" w:fill="FFFFFF"/>
          </w:tcPr>
          <w:p w14:paraId="033E1300" w14:textId="77777777" w:rsidR="00F27C82" w:rsidRDefault="00000000">
            <w:pPr>
              <w:spacing w:before="40" w:after="40"/>
            </w:pPr>
            <w:r>
              <w:rPr>
                <w:sz w:val="18"/>
              </w:rPr>
              <w:t>Change Register audit</w:t>
            </w:r>
          </w:p>
        </w:tc>
      </w:tr>
      <w:tr w:rsidR="00F27C82" w14:paraId="6B48EFC8" w14:textId="77777777">
        <w:tc>
          <w:tcPr>
            <w:tcW w:w="3118" w:type="dxa"/>
            <w:tcBorders>
              <w:top w:val="single" w:sz="4" w:space="0" w:color="BBBBBB"/>
              <w:left w:val="single" w:sz="4" w:space="0" w:color="BBBBBB"/>
              <w:bottom w:val="single" w:sz="4" w:space="0" w:color="BBBBBB"/>
              <w:right w:val="single" w:sz="4" w:space="0" w:color="BBBBBB"/>
            </w:tcBorders>
            <w:shd w:val="clear" w:color="auto" w:fill="DEEAF1"/>
          </w:tcPr>
          <w:p w14:paraId="5D853254" w14:textId="77777777" w:rsidR="00F27C82" w:rsidRDefault="00000000">
            <w:pPr>
              <w:spacing w:before="40" w:after="40"/>
            </w:pPr>
            <w:r>
              <w:rPr>
                <w:sz w:val="18"/>
              </w:rPr>
              <w:t>CAB Review SLA Compliance</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59E8BB06" w14:textId="77777777" w:rsidR="00F27C82" w:rsidRDefault="00000000">
            <w:pPr>
              <w:spacing w:before="40" w:after="40"/>
            </w:pPr>
            <w:r>
              <w:rPr>
                <w:sz w:val="18"/>
              </w:rPr>
              <w:t>100% sesuai SLA tipe release</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505BAE58" w14:textId="77777777" w:rsidR="00F27C82" w:rsidRDefault="00000000">
            <w:pPr>
              <w:spacing w:before="40" w:after="40"/>
            </w:pPr>
            <w:r>
              <w:rPr>
                <w:sz w:val="18"/>
              </w:rPr>
              <w:t>Monthly</w:t>
            </w:r>
          </w:p>
        </w:tc>
        <w:tc>
          <w:tcPr>
            <w:tcW w:w="3685" w:type="dxa"/>
            <w:tcBorders>
              <w:top w:val="single" w:sz="4" w:space="0" w:color="BBBBBB"/>
              <w:left w:val="single" w:sz="4" w:space="0" w:color="BBBBBB"/>
              <w:bottom w:val="single" w:sz="4" w:space="0" w:color="BBBBBB"/>
              <w:right w:val="single" w:sz="4" w:space="0" w:color="BBBBBB"/>
            </w:tcBorders>
            <w:shd w:val="clear" w:color="auto" w:fill="DEEAF1"/>
          </w:tcPr>
          <w:p w14:paraId="683C45A6" w14:textId="77777777" w:rsidR="00F27C82" w:rsidRDefault="00000000">
            <w:pPr>
              <w:spacing w:before="40" w:after="40"/>
            </w:pPr>
            <w:r>
              <w:rPr>
                <w:sz w:val="18"/>
              </w:rPr>
              <w:t>CAB minutes</w:t>
            </w:r>
          </w:p>
        </w:tc>
      </w:tr>
      <w:tr w:rsidR="00F27C82" w14:paraId="6BB74FB5" w14:textId="77777777">
        <w:tc>
          <w:tcPr>
            <w:tcW w:w="3118" w:type="dxa"/>
            <w:tcBorders>
              <w:top w:val="single" w:sz="4" w:space="0" w:color="BBBBBB"/>
              <w:left w:val="single" w:sz="4" w:space="0" w:color="BBBBBB"/>
              <w:bottom w:val="single" w:sz="4" w:space="0" w:color="BBBBBB"/>
              <w:right w:val="single" w:sz="4" w:space="0" w:color="BBBBBB"/>
            </w:tcBorders>
            <w:shd w:val="clear" w:color="auto" w:fill="FFFFFF"/>
          </w:tcPr>
          <w:p w14:paraId="6823BCDF" w14:textId="77777777" w:rsidR="00F27C82" w:rsidRDefault="00000000">
            <w:pPr>
              <w:spacing w:before="40" w:after="40"/>
            </w:pPr>
            <w:r>
              <w:rPr>
                <w:sz w:val="18"/>
              </w:rPr>
              <w:t>Security Finding Rate (pre-prod)</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3E11A289" w14:textId="77777777" w:rsidR="00F27C82" w:rsidRDefault="00000000">
            <w:pPr>
              <w:spacing w:before="40" w:after="40"/>
            </w:pPr>
            <w:r>
              <w:rPr>
                <w:sz w:val="18"/>
              </w:rPr>
              <w:t>Trend menurun; 0 Critical ke produksi</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45952E59" w14:textId="77777777" w:rsidR="00F27C82" w:rsidRDefault="00000000">
            <w:pPr>
              <w:spacing w:before="40" w:after="40"/>
            </w:pPr>
            <w:r>
              <w:rPr>
                <w:sz w:val="18"/>
              </w:rPr>
              <w:t>Per release</w:t>
            </w:r>
          </w:p>
        </w:tc>
        <w:tc>
          <w:tcPr>
            <w:tcW w:w="3685" w:type="dxa"/>
            <w:tcBorders>
              <w:top w:val="single" w:sz="4" w:space="0" w:color="BBBBBB"/>
              <w:left w:val="single" w:sz="4" w:space="0" w:color="BBBBBB"/>
              <w:bottom w:val="single" w:sz="4" w:space="0" w:color="BBBBBB"/>
              <w:right w:val="single" w:sz="4" w:space="0" w:color="BBBBBB"/>
            </w:tcBorders>
            <w:shd w:val="clear" w:color="auto" w:fill="FFFFFF"/>
          </w:tcPr>
          <w:p w14:paraId="071FD83D" w14:textId="77777777" w:rsidR="00F27C82" w:rsidRDefault="00000000">
            <w:pPr>
              <w:spacing w:before="40" w:after="40"/>
            </w:pPr>
            <w:r>
              <w:rPr>
                <w:sz w:val="18"/>
              </w:rPr>
              <w:t>SAST/DAST Reports</w:t>
            </w:r>
          </w:p>
        </w:tc>
      </w:tr>
      <w:tr w:rsidR="00F27C82" w14:paraId="724F600E" w14:textId="77777777">
        <w:tc>
          <w:tcPr>
            <w:tcW w:w="3118" w:type="dxa"/>
            <w:tcBorders>
              <w:top w:val="single" w:sz="4" w:space="0" w:color="BBBBBB"/>
              <w:left w:val="single" w:sz="4" w:space="0" w:color="BBBBBB"/>
              <w:bottom w:val="single" w:sz="4" w:space="0" w:color="BBBBBB"/>
              <w:right w:val="single" w:sz="4" w:space="0" w:color="BBBBBB"/>
            </w:tcBorders>
            <w:shd w:val="clear" w:color="auto" w:fill="DEEAF1"/>
          </w:tcPr>
          <w:p w14:paraId="7279D1C1" w14:textId="77777777" w:rsidR="00F27C82" w:rsidRDefault="00000000">
            <w:pPr>
              <w:spacing w:before="40" w:after="40"/>
            </w:pPr>
            <w:r>
              <w:rPr>
                <w:sz w:val="18"/>
              </w:rPr>
              <w:t>Repeat Defect Rate (Regression)</w:t>
            </w:r>
          </w:p>
        </w:tc>
        <w:tc>
          <w:tcPr>
            <w:tcW w:w="2551" w:type="dxa"/>
            <w:tcBorders>
              <w:top w:val="single" w:sz="4" w:space="0" w:color="BBBBBB"/>
              <w:left w:val="single" w:sz="4" w:space="0" w:color="BBBBBB"/>
              <w:bottom w:val="single" w:sz="4" w:space="0" w:color="BBBBBB"/>
              <w:right w:val="single" w:sz="4" w:space="0" w:color="BBBBBB"/>
            </w:tcBorders>
            <w:shd w:val="clear" w:color="auto" w:fill="DEEAF1"/>
          </w:tcPr>
          <w:p w14:paraId="4670D4D2" w14:textId="77777777" w:rsidR="00F27C82" w:rsidRDefault="00000000">
            <w:pPr>
              <w:spacing w:before="40" w:after="40"/>
            </w:pPr>
            <w:r>
              <w:rPr>
                <w:sz w:val="18"/>
              </w:rPr>
              <w:t>≤ 5% defect yang sama muncul kembali</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71A151EE" w14:textId="77777777" w:rsidR="00F27C82" w:rsidRDefault="00000000">
            <w:pPr>
              <w:spacing w:before="40" w:after="40"/>
            </w:pPr>
            <w:r>
              <w:rPr>
                <w:sz w:val="18"/>
              </w:rPr>
              <w:t>Quarterly</w:t>
            </w:r>
          </w:p>
        </w:tc>
        <w:tc>
          <w:tcPr>
            <w:tcW w:w="3685" w:type="dxa"/>
            <w:tcBorders>
              <w:top w:val="single" w:sz="4" w:space="0" w:color="BBBBBB"/>
              <w:left w:val="single" w:sz="4" w:space="0" w:color="BBBBBB"/>
              <w:bottom w:val="single" w:sz="4" w:space="0" w:color="BBBBBB"/>
              <w:right w:val="single" w:sz="4" w:space="0" w:color="BBBBBB"/>
            </w:tcBorders>
            <w:shd w:val="clear" w:color="auto" w:fill="DEEAF1"/>
          </w:tcPr>
          <w:p w14:paraId="54D108E7" w14:textId="77777777" w:rsidR="00F27C82" w:rsidRDefault="00000000">
            <w:pPr>
              <w:spacing w:before="40" w:after="40"/>
            </w:pPr>
            <w:r>
              <w:rPr>
                <w:sz w:val="18"/>
              </w:rPr>
              <w:t>Bug tracker</w:t>
            </w:r>
          </w:p>
        </w:tc>
      </w:tr>
      <w:tr w:rsidR="00F27C82" w14:paraId="7B37BFA2" w14:textId="77777777">
        <w:tc>
          <w:tcPr>
            <w:tcW w:w="3118" w:type="dxa"/>
            <w:tcBorders>
              <w:top w:val="single" w:sz="4" w:space="0" w:color="BBBBBB"/>
              <w:left w:val="single" w:sz="4" w:space="0" w:color="BBBBBB"/>
              <w:bottom w:val="single" w:sz="4" w:space="0" w:color="BBBBBB"/>
              <w:right w:val="single" w:sz="4" w:space="0" w:color="BBBBBB"/>
            </w:tcBorders>
            <w:shd w:val="clear" w:color="auto" w:fill="FFFFFF"/>
          </w:tcPr>
          <w:p w14:paraId="6A24E6A1" w14:textId="77777777" w:rsidR="00F27C82" w:rsidRDefault="00000000">
            <w:pPr>
              <w:spacing w:before="40" w:after="40"/>
            </w:pPr>
            <w:r>
              <w:rPr>
                <w:sz w:val="18"/>
              </w:rPr>
              <w:t>PDR Completion Rate</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24B09DE9" w14:textId="77777777" w:rsidR="00F27C82" w:rsidRDefault="00000000">
            <w:pPr>
              <w:spacing w:before="40" w:after="40"/>
            </w:pPr>
            <w:r>
              <w:rPr>
                <w:sz w:val="18"/>
              </w:rPr>
              <w:t>100% release memiliki PDR selesai</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26A6AAF2" w14:textId="77777777" w:rsidR="00F27C82" w:rsidRDefault="00000000">
            <w:pPr>
              <w:spacing w:before="40" w:after="40"/>
            </w:pPr>
            <w:r>
              <w:rPr>
                <w:sz w:val="18"/>
              </w:rPr>
              <w:t>Monthly</w:t>
            </w:r>
          </w:p>
        </w:tc>
        <w:tc>
          <w:tcPr>
            <w:tcW w:w="3685" w:type="dxa"/>
            <w:tcBorders>
              <w:top w:val="single" w:sz="4" w:space="0" w:color="BBBBBB"/>
              <w:left w:val="single" w:sz="4" w:space="0" w:color="BBBBBB"/>
              <w:bottom w:val="single" w:sz="4" w:space="0" w:color="BBBBBB"/>
              <w:right w:val="single" w:sz="4" w:space="0" w:color="BBBBBB"/>
            </w:tcBorders>
            <w:shd w:val="clear" w:color="auto" w:fill="FFFFFF"/>
          </w:tcPr>
          <w:p w14:paraId="62F8BB56" w14:textId="77777777" w:rsidR="00F27C82" w:rsidRDefault="00000000">
            <w:pPr>
              <w:spacing w:before="40" w:after="40"/>
            </w:pPr>
            <w:r>
              <w:rPr>
                <w:sz w:val="18"/>
              </w:rPr>
              <w:t>PDR documents</w:t>
            </w:r>
          </w:p>
        </w:tc>
      </w:tr>
    </w:tbl>
    <w:p w14:paraId="24BFB18C" w14:textId="77777777" w:rsidR="00F27C82" w:rsidRDefault="00000000">
      <w:pPr>
        <w:spacing w:before="200" w:after="60"/>
      </w:pPr>
      <w:r>
        <w:rPr>
          <w:b/>
          <w:color w:val="2E74B5"/>
        </w:rPr>
        <w:t>11.2  Laporan dan Tinjauan</w:t>
      </w:r>
    </w:p>
    <w:tbl>
      <w:tblPr>
        <w:tblStyle w:val="TableGrid"/>
        <w:tblW w:w="0" w:type="auto"/>
        <w:tblLook w:val="04A0" w:firstRow="1" w:lastRow="0" w:firstColumn="1" w:lastColumn="0" w:noHBand="0" w:noVBand="1"/>
      </w:tblPr>
      <w:tblGrid>
        <w:gridCol w:w="2034"/>
        <w:gridCol w:w="1277"/>
        <w:gridCol w:w="1335"/>
        <w:gridCol w:w="2445"/>
        <w:gridCol w:w="2480"/>
      </w:tblGrid>
      <w:tr w:rsidR="00F27C82" w14:paraId="48C3BFDB"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690B1FE6" w14:textId="77777777" w:rsidR="00F27C82" w:rsidRDefault="00000000">
            <w:pPr>
              <w:spacing w:before="60" w:after="60"/>
              <w:jc w:val="center"/>
            </w:pPr>
            <w:r>
              <w:rPr>
                <w:b/>
                <w:color w:val="FFFFFF"/>
                <w:sz w:val="18"/>
              </w:rPr>
              <w:t>Laporan</w:t>
            </w:r>
          </w:p>
        </w:tc>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6AD3A4CD" w14:textId="77777777" w:rsidR="00F27C82" w:rsidRDefault="00000000">
            <w:pPr>
              <w:spacing w:before="60" w:after="60"/>
              <w:jc w:val="center"/>
            </w:pPr>
            <w:r>
              <w:rPr>
                <w:b/>
                <w:color w:val="FFFFFF"/>
                <w:sz w:val="18"/>
              </w:rPr>
              <w:t>PIC</w:t>
            </w:r>
          </w:p>
        </w:tc>
        <w:tc>
          <w:tcPr>
            <w:tcW w:w="1417" w:type="dxa"/>
            <w:tcBorders>
              <w:top w:val="single" w:sz="4" w:space="0" w:color="BBBBBB"/>
              <w:left w:val="single" w:sz="4" w:space="0" w:color="BBBBBB"/>
              <w:bottom w:val="single" w:sz="4" w:space="0" w:color="BBBBBB"/>
              <w:right w:val="single" w:sz="4" w:space="0" w:color="BBBBBB"/>
            </w:tcBorders>
            <w:shd w:val="clear" w:color="auto" w:fill="1F497D"/>
          </w:tcPr>
          <w:p w14:paraId="54663C0A" w14:textId="77777777" w:rsidR="00F27C82" w:rsidRDefault="00000000">
            <w:pPr>
              <w:spacing w:before="60" w:after="60"/>
              <w:jc w:val="center"/>
            </w:pPr>
            <w:r>
              <w:rPr>
                <w:b/>
                <w:color w:val="FFFFFF"/>
                <w:sz w:val="18"/>
              </w:rPr>
              <w:t>Frekuensi</w:t>
            </w:r>
          </w:p>
        </w:tc>
        <w:tc>
          <w:tcPr>
            <w:tcW w:w="2835" w:type="dxa"/>
            <w:tcBorders>
              <w:top w:val="single" w:sz="4" w:space="0" w:color="BBBBBB"/>
              <w:left w:val="single" w:sz="4" w:space="0" w:color="BBBBBB"/>
              <w:bottom w:val="single" w:sz="4" w:space="0" w:color="BBBBBB"/>
              <w:right w:val="single" w:sz="4" w:space="0" w:color="BBBBBB"/>
            </w:tcBorders>
            <w:shd w:val="clear" w:color="auto" w:fill="1F497D"/>
          </w:tcPr>
          <w:p w14:paraId="711A374D" w14:textId="77777777" w:rsidR="00F27C82" w:rsidRDefault="00000000">
            <w:pPr>
              <w:spacing w:before="60" w:after="60"/>
              <w:jc w:val="center"/>
            </w:pPr>
            <w:r>
              <w:rPr>
                <w:b/>
                <w:color w:val="FFFFFF"/>
                <w:sz w:val="18"/>
              </w:rPr>
              <w:t>Konten</w:t>
            </w:r>
          </w:p>
        </w:tc>
        <w:tc>
          <w:tcPr>
            <w:tcW w:w="2835" w:type="dxa"/>
            <w:tcBorders>
              <w:top w:val="single" w:sz="4" w:space="0" w:color="BBBBBB"/>
              <w:left w:val="single" w:sz="4" w:space="0" w:color="BBBBBB"/>
              <w:bottom w:val="single" w:sz="4" w:space="0" w:color="BBBBBB"/>
              <w:right w:val="single" w:sz="4" w:space="0" w:color="BBBBBB"/>
            </w:tcBorders>
            <w:shd w:val="clear" w:color="auto" w:fill="1F497D"/>
          </w:tcPr>
          <w:p w14:paraId="15C885DA" w14:textId="77777777" w:rsidR="00F27C82" w:rsidRDefault="00000000">
            <w:pPr>
              <w:spacing w:before="60" w:after="60"/>
              <w:jc w:val="center"/>
            </w:pPr>
            <w:r>
              <w:rPr>
                <w:b/>
                <w:color w:val="FFFFFF"/>
                <w:sz w:val="18"/>
              </w:rPr>
              <w:t>Penerima</w:t>
            </w:r>
          </w:p>
        </w:tc>
      </w:tr>
      <w:tr w:rsidR="00F27C82" w14:paraId="73891167" w14:textId="77777777">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18A40F39" w14:textId="77777777" w:rsidR="00F27C82" w:rsidRDefault="00000000">
            <w:pPr>
              <w:spacing w:before="40" w:after="40"/>
            </w:pPr>
            <w:r>
              <w:rPr>
                <w:sz w:val="18"/>
              </w:rPr>
              <w:t>Laporan Release Bulanan</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68E8CF4D" w14:textId="77777777" w:rsidR="00F27C82" w:rsidRDefault="00000000">
            <w:pPr>
              <w:spacing w:before="40" w:after="40"/>
            </w:pPr>
            <w:r>
              <w:rPr>
                <w:sz w:val="18"/>
              </w:rPr>
              <w:t>RM</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4665B5C2" w14:textId="77777777" w:rsidR="00F27C82" w:rsidRDefault="00000000">
            <w:pPr>
              <w:spacing w:before="40" w:after="40"/>
            </w:pPr>
            <w:r>
              <w:rPr>
                <w:sz w:val="18"/>
              </w:rPr>
              <w:t>Awal bulan</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46FAA5D3" w14:textId="77777777" w:rsidR="00F27C82" w:rsidRDefault="00000000">
            <w:pPr>
              <w:spacing w:before="40" w:after="40"/>
            </w:pPr>
            <w:r>
              <w:rPr>
                <w:sz w:val="18"/>
              </w:rPr>
              <w:t>KPI, trend, isu, planned releases</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18B85B08" w14:textId="77777777" w:rsidR="00F27C82" w:rsidRDefault="00000000">
            <w:pPr>
              <w:spacing w:before="40" w:after="40"/>
            </w:pPr>
            <w:r>
              <w:rPr>
                <w:sz w:val="18"/>
              </w:rPr>
              <w:t>CISO, IT Director</w:t>
            </w:r>
          </w:p>
        </w:tc>
      </w:tr>
      <w:tr w:rsidR="00F27C82" w14:paraId="2319A8CA"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6C6D91E7" w14:textId="77777777" w:rsidR="00F27C82" w:rsidRDefault="00000000">
            <w:pPr>
              <w:spacing w:before="40" w:after="40"/>
            </w:pPr>
            <w:r>
              <w:rPr>
                <w:sz w:val="18"/>
              </w:rPr>
              <w:t>Tinjauan CAB Bulanan</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428343ED" w14:textId="77777777" w:rsidR="00F27C82" w:rsidRDefault="00000000">
            <w:pPr>
              <w:spacing w:before="40" w:after="40"/>
            </w:pPr>
            <w:r>
              <w:rPr>
                <w:sz w:val="18"/>
              </w:rPr>
              <w:t>CAB Chair</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40D1C26D" w14:textId="77777777" w:rsidR="00F27C82" w:rsidRDefault="00000000">
            <w:pPr>
              <w:spacing w:before="40" w:after="40"/>
            </w:pPr>
            <w:r>
              <w:rPr>
                <w:sz w:val="18"/>
              </w:rPr>
              <w:t>Bulanan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4A1C9595" w14:textId="77777777" w:rsidR="00F27C82" w:rsidRDefault="00000000">
            <w:pPr>
              <w:spacing w:before="40" w:after="40"/>
            </w:pPr>
            <w:r>
              <w:rPr>
                <w:sz w:val="18"/>
              </w:rPr>
              <w:t>RFC stats, approval rate, backlog</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45A341A1" w14:textId="77777777" w:rsidR="00F27C82" w:rsidRDefault="00000000">
            <w:pPr>
              <w:spacing w:before="40" w:after="40"/>
            </w:pPr>
            <w:r>
              <w:rPr>
                <w:sz w:val="18"/>
              </w:rPr>
              <w:t>IT Management</w:t>
            </w:r>
          </w:p>
        </w:tc>
      </w:tr>
      <w:tr w:rsidR="00F27C82" w14:paraId="78CDF36F" w14:textId="77777777">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2A6D050E" w14:textId="77777777" w:rsidR="00F27C82" w:rsidRDefault="00000000">
            <w:pPr>
              <w:spacing w:before="40" w:after="40"/>
            </w:pPr>
            <w:r>
              <w:rPr>
                <w:sz w:val="18"/>
              </w:rPr>
              <w:t>Laporan Hotfix / Emergency</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3367C25A" w14:textId="77777777" w:rsidR="00F27C82" w:rsidRDefault="00000000">
            <w:pPr>
              <w:spacing w:before="40" w:after="40"/>
            </w:pPr>
            <w:r>
              <w:rPr>
                <w:sz w:val="18"/>
              </w:rPr>
              <w:t>RM</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2E97CF7D" w14:textId="77777777" w:rsidR="00F27C82" w:rsidRDefault="00000000">
            <w:pPr>
              <w:spacing w:before="40" w:after="40"/>
            </w:pPr>
            <w:r>
              <w:rPr>
                <w:sz w:val="18"/>
              </w:rPr>
              <w:t>Per insiden</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10FFAB41" w14:textId="77777777" w:rsidR="00F27C82" w:rsidRDefault="00000000">
            <w:pPr>
              <w:spacing w:before="40" w:after="40"/>
            </w:pPr>
            <w:r>
              <w:rPr>
                <w:sz w:val="18"/>
              </w:rPr>
              <w:t>Timeline, root cause, status</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3B59A2F9" w14:textId="77777777" w:rsidR="00F27C82" w:rsidRDefault="00000000">
            <w:pPr>
              <w:spacing w:before="40" w:after="40"/>
            </w:pPr>
            <w:r>
              <w:rPr>
                <w:sz w:val="18"/>
              </w:rPr>
              <w:t>CISO, IT Director</w:t>
            </w:r>
          </w:p>
        </w:tc>
      </w:tr>
      <w:tr w:rsidR="00F27C82" w14:paraId="004F284A"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1000E662" w14:textId="77777777" w:rsidR="00F27C82" w:rsidRDefault="00000000">
            <w:pPr>
              <w:spacing w:before="40" w:after="40"/>
            </w:pPr>
            <w:r>
              <w:rPr>
                <w:sz w:val="18"/>
              </w:rPr>
              <w:t>Post-Deployment Review</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0D92F73A" w14:textId="77777777" w:rsidR="00F27C82" w:rsidRDefault="00000000">
            <w:pPr>
              <w:spacing w:before="40" w:after="40"/>
            </w:pPr>
            <w:r>
              <w:rPr>
                <w:sz w:val="18"/>
              </w:rPr>
              <w:t>RM + Tim</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5A231355" w14:textId="77777777" w:rsidR="00F27C82" w:rsidRDefault="00000000">
            <w:pPr>
              <w:spacing w:before="40" w:after="40"/>
            </w:pPr>
            <w:r>
              <w:rPr>
                <w:sz w:val="18"/>
              </w:rPr>
              <w:t>H+3 post go-live</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0EA9849D" w14:textId="77777777" w:rsidR="00F27C82" w:rsidRDefault="00000000">
            <w:pPr>
              <w:spacing w:before="40" w:after="40"/>
            </w:pPr>
            <w:r>
              <w:rPr>
                <w:sz w:val="18"/>
              </w:rPr>
              <w:t>What went well/bad, lessons learned</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1851419F" w14:textId="77777777" w:rsidR="00F27C82" w:rsidRDefault="00000000">
            <w:pPr>
              <w:spacing w:before="40" w:after="40"/>
            </w:pPr>
            <w:r>
              <w:rPr>
                <w:sz w:val="18"/>
              </w:rPr>
              <w:t>Semua PIC release</w:t>
            </w:r>
          </w:p>
        </w:tc>
      </w:tr>
      <w:tr w:rsidR="00F27C82" w14:paraId="51DF8BB8" w14:textId="77777777">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77C942D8" w14:textId="77777777" w:rsidR="00F27C82" w:rsidRDefault="00000000">
            <w:pPr>
              <w:spacing w:before="40" w:after="40"/>
            </w:pPr>
            <w:r>
              <w:rPr>
                <w:sz w:val="18"/>
              </w:rPr>
              <w:t>Release Management Audit</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7F165FDD" w14:textId="77777777" w:rsidR="00F27C82" w:rsidRDefault="00000000">
            <w:pPr>
              <w:spacing w:before="40" w:after="40"/>
            </w:pPr>
            <w:r>
              <w:rPr>
                <w:sz w:val="18"/>
              </w:rPr>
              <w:t>Internal Audit / IS</w:t>
            </w:r>
          </w:p>
        </w:tc>
        <w:tc>
          <w:tcPr>
            <w:tcW w:w="1417" w:type="dxa"/>
            <w:tcBorders>
              <w:top w:val="single" w:sz="4" w:space="0" w:color="BBBBBB"/>
              <w:left w:val="single" w:sz="4" w:space="0" w:color="BBBBBB"/>
              <w:bottom w:val="single" w:sz="4" w:space="0" w:color="BBBBBB"/>
              <w:right w:val="single" w:sz="4" w:space="0" w:color="BBBBBB"/>
            </w:tcBorders>
            <w:shd w:val="clear" w:color="auto" w:fill="DEEAF1"/>
          </w:tcPr>
          <w:p w14:paraId="18689234" w14:textId="77777777" w:rsidR="00F27C82" w:rsidRDefault="00000000">
            <w:pPr>
              <w:spacing w:before="40" w:after="40"/>
            </w:pPr>
            <w:r>
              <w:rPr>
                <w:sz w:val="18"/>
              </w:rPr>
              <w:t>Tahunan</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7EBDA489" w14:textId="77777777" w:rsidR="00F27C82" w:rsidRDefault="00000000">
            <w:pPr>
              <w:spacing w:before="40" w:after="40"/>
            </w:pPr>
            <w:r>
              <w:rPr>
                <w:sz w:val="18"/>
              </w:rPr>
              <w:t>Compliance check terhadap prosedur</w:t>
            </w:r>
          </w:p>
        </w:tc>
        <w:tc>
          <w:tcPr>
            <w:tcW w:w="2835" w:type="dxa"/>
            <w:tcBorders>
              <w:top w:val="single" w:sz="4" w:space="0" w:color="BBBBBB"/>
              <w:left w:val="single" w:sz="4" w:space="0" w:color="BBBBBB"/>
              <w:bottom w:val="single" w:sz="4" w:space="0" w:color="BBBBBB"/>
              <w:right w:val="single" w:sz="4" w:space="0" w:color="BBBBBB"/>
            </w:tcBorders>
            <w:shd w:val="clear" w:color="auto" w:fill="DEEAF1"/>
          </w:tcPr>
          <w:p w14:paraId="4C5E1F31" w14:textId="77777777" w:rsidR="00F27C82" w:rsidRDefault="00000000">
            <w:pPr>
              <w:spacing w:before="40" w:after="40"/>
            </w:pPr>
            <w:r>
              <w:rPr>
                <w:sz w:val="18"/>
              </w:rPr>
              <w:t>Audit Committee</w:t>
            </w:r>
          </w:p>
        </w:tc>
      </w:tr>
      <w:tr w:rsidR="00F27C82" w14:paraId="1795DBD6"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07FFE16C" w14:textId="77777777" w:rsidR="00F27C82" w:rsidRDefault="00000000">
            <w:pPr>
              <w:spacing w:before="40" w:after="40"/>
            </w:pPr>
            <w:r>
              <w:rPr>
                <w:sz w:val="18"/>
              </w:rPr>
              <w:t>KPI Dashboard Update</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7E779BF6" w14:textId="77777777" w:rsidR="00F27C82" w:rsidRDefault="00000000">
            <w:pPr>
              <w:spacing w:before="40" w:after="40"/>
            </w:pPr>
            <w:r>
              <w:rPr>
                <w:sz w:val="18"/>
              </w:rPr>
              <w:t>RM</w:t>
            </w:r>
          </w:p>
        </w:tc>
        <w:tc>
          <w:tcPr>
            <w:tcW w:w="1417" w:type="dxa"/>
            <w:tcBorders>
              <w:top w:val="single" w:sz="4" w:space="0" w:color="BBBBBB"/>
              <w:left w:val="single" w:sz="4" w:space="0" w:color="BBBBBB"/>
              <w:bottom w:val="single" w:sz="4" w:space="0" w:color="BBBBBB"/>
              <w:right w:val="single" w:sz="4" w:space="0" w:color="BBBBBB"/>
            </w:tcBorders>
            <w:shd w:val="clear" w:color="auto" w:fill="FFFFFF"/>
          </w:tcPr>
          <w:p w14:paraId="4DA72141" w14:textId="77777777" w:rsidR="00F27C82" w:rsidRDefault="00000000">
            <w:pPr>
              <w:spacing w:before="40" w:after="40"/>
            </w:pPr>
            <w:r>
              <w:rPr>
                <w:sz w:val="18"/>
              </w:rPr>
              <w:t>Real-time / Weekly</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1FB3A23E" w14:textId="77777777" w:rsidR="00F27C82" w:rsidRDefault="00000000">
            <w:pPr>
              <w:spacing w:before="40" w:after="40"/>
            </w:pPr>
            <w:r>
              <w:rPr>
                <w:sz w:val="18"/>
              </w:rPr>
              <w:t>Semua KPI terkini</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Pr>
          <w:p w14:paraId="4963E004" w14:textId="77777777" w:rsidR="00F27C82" w:rsidRDefault="00000000">
            <w:pPr>
              <w:spacing w:before="40" w:after="40"/>
            </w:pPr>
            <w:r>
              <w:rPr>
                <w:sz w:val="18"/>
              </w:rPr>
              <w:t>IT Management, CISO</w:t>
            </w:r>
          </w:p>
        </w:tc>
      </w:tr>
    </w:tbl>
    <w:p w14:paraId="6B1F672C" w14:textId="77777777" w:rsidR="00F27C82" w:rsidRDefault="00000000">
      <w:r>
        <w:br w:type="page"/>
      </w:r>
    </w:p>
    <w:p w14:paraId="2EC5F94C" w14:textId="77777777" w:rsidR="00F27C82" w:rsidRDefault="00000000">
      <w:pPr>
        <w:pBdr>
          <w:bottom w:val="single" w:sz="8" w:space="0" w:color="1F497D"/>
        </w:pBdr>
        <w:spacing w:before="320" w:after="100"/>
      </w:pPr>
      <w:r>
        <w:rPr>
          <w:b/>
          <w:color w:val="1F497D"/>
          <w:sz w:val="26"/>
        </w:rPr>
        <w:lastRenderedPageBreak/>
        <w:t>12. LAMPIRAN</w:t>
      </w:r>
    </w:p>
    <w:p w14:paraId="7BF9AB40" w14:textId="77777777" w:rsidR="00F27C82" w:rsidRDefault="00000000">
      <w:pPr>
        <w:spacing w:before="200" w:after="60"/>
      </w:pPr>
      <w:r>
        <w:rPr>
          <w:b/>
          <w:color w:val="2E74B5"/>
        </w:rPr>
        <w:t>Lampiran A – Template RFC (Request for Change)</w:t>
      </w:r>
    </w:p>
    <w:tbl>
      <w:tblPr>
        <w:tblStyle w:val="TableGrid"/>
        <w:tblW w:w="0" w:type="auto"/>
        <w:tblLook w:val="04A0" w:firstRow="1" w:lastRow="0" w:firstColumn="1" w:lastColumn="0" w:noHBand="0" w:noVBand="1"/>
      </w:tblPr>
      <w:tblGrid>
        <w:gridCol w:w="2089"/>
        <w:gridCol w:w="3826"/>
        <w:gridCol w:w="3656"/>
      </w:tblGrid>
      <w:tr w:rsidR="00F27C82" w14:paraId="7E1753F0"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342BC3DE" w14:textId="77777777" w:rsidR="00F27C82" w:rsidRDefault="00000000">
            <w:pPr>
              <w:spacing w:before="60" w:after="60"/>
              <w:jc w:val="center"/>
            </w:pPr>
            <w:r>
              <w:rPr>
                <w:b/>
                <w:color w:val="FFFFFF"/>
                <w:sz w:val="18"/>
              </w:rPr>
              <w:t>Field</w:t>
            </w:r>
          </w:p>
        </w:tc>
        <w:tc>
          <w:tcPr>
            <w:tcW w:w="4535" w:type="dxa"/>
            <w:tcBorders>
              <w:top w:val="single" w:sz="4" w:space="0" w:color="BBBBBB"/>
              <w:left w:val="single" w:sz="4" w:space="0" w:color="BBBBBB"/>
              <w:bottom w:val="single" w:sz="4" w:space="0" w:color="BBBBBB"/>
              <w:right w:val="single" w:sz="4" w:space="0" w:color="BBBBBB"/>
            </w:tcBorders>
            <w:shd w:val="clear" w:color="auto" w:fill="1F497D"/>
          </w:tcPr>
          <w:p w14:paraId="0E05DAD1" w14:textId="77777777" w:rsidR="00F27C82" w:rsidRDefault="00000000">
            <w:pPr>
              <w:spacing w:before="60" w:after="60"/>
              <w:jc w:val="center"/>
            </w:pPr>
            <w:r>
              <w:rPr>
                <w:b/>
                <w:color w:val="FFFFFF"/>
                <w:sz w:val="18"/>
              </w:rPr>
              <w:t>Panduan Pengisian</w:t>
            </w:r>
          </w:p>
        </w:tc>
        <w:tc>
          <w:tcPr>
            <w:tcW w:w="3969" w:type="dxa"/>
            <w:tcBorders>
              <w:top w:val="single" w:sz="4" w:space="0" w:color="BBBBBB"/>
              <w:left w:val="single" w:sz="4" w:space="0" w:color="BBBBBB"/>
              <w:bottom w:val="single" w:sz="4" w:space="0" w:color="BBBBBB"/>
              <w:right w:val="single" w:sz="4" w:space="0" w:color="BBBBBB"/>
            </w:tcBorders>
            <w:shd w:val="clear" w:color="auto" w:fill="1F497D"/>
          </w:tcPr>
          <w:p w14:paraId="11A83C20" w14:textId="77777777" w:rsidR="00F27C82" w:rsidRDefault="00000000">
            <w:pPr>
              <w:spacing w:before="60" w:after="60"/>
              <w:jc w:val="center"/>
            </w:pPr>
            <w:r>
              <w:rPr>
                <w:b/>
                <w:color w:val="FFFFFF"/>
                <w:sz w:val="18"/>
              </w:rPr>
              <w:t>Nilai / Tanda Tangan</w:t>
            </w:r>
          </w:p>
        </w:tc>
      </w:tr>
      <w:tr w:rsidR="00F27C82" w14:paraId="5EF35A77"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5FFC26DB" w14:textId="77777777" w:rsidR="00F27C82" w:rsidRDefault="00000000">
            <w:pPr>
              <w:spacing w:before="40" w:after="40"/>
            </w:pPr>
            <w:r>
              <w:rPr>
                <w:b/>
                <w:sz w:val="18"/>
              </w:rPr>
              <w:t>ID RFC</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676B8562" w14:textId="77777777" w:rsidR="00F27C82" w:rsidRDefault="00000000">
            <w:pPr>
              <w:spacing w:before="40" w:after="40"/>
            </w:pPr>
            <w:r>
              <w:rPr>
                <w:sz w:val="18"/>
              </w:rPr>
              <w:t>Diisi oleh Release Manager</w:t>
            </w:r>
          </w:p>
        </w:tc>
        <w:tc>
          <w:tcPr>
            <w:tcW w:w="3969" w:type="dxa"/>
            <w:tcBorders>
              <w:top w:val="single" w:sz="4" w:space="0" w:color="BBBBBB"/>
              <w:left w:val="single" w:sz="4" w:space="0" w:color="BBBBBB"/>
              <w:bottom w:val="single" w:sz="4" w:space="0" w:color="BBBBBB"/>
              <w:right w:val="single" w:sz="4" w:space="0" w:color="BBBBBB"/>
            </w:tcBorders>
            <w:shd w:val="clear" w:color="auto" w:fill="DEEAF1"/>
          </w:tcPr>
          <w:p w14:paraId="22E8FB09" w14:textId="77777777" w:rsidR="00F27C82" w:rsidRDefault="00F27C82">
            <w:pPr>
              <w:spacing w:before="40" w:after="40"/>
            </w:pPr>
          </w:p>
        </w:tc>
      </w:tr>
      <w:tr w:rsidR="00F27C82" w14:paraId="5EEADBEB"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38E26B09" w14:textId="77777777" w:rsidR="00F27C82" w:rsidRDefault="00000000">
            <w:pPr>
              <w:spacing w:before="40" w:after="40"/>
            </w:pPr>
            <w:r>
              <w:rPr>
                <w:b/>
                <w:sz w:val="18"/>
              </w:rPr>
              <w:t>Tanggal Pengajuan</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61311002" w14:textId="77777777" w:rsidR="00F27C82" w:rsidRDefault="00F27C82">
            <w:pPr>
              <w:spacing w:before="40" w:after="40"/>
            </w:pPr>
          </w:p>
        </w:tc>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32401177" w14:textId="77777777" w:rsidR="00F27C82" w:rsidRDefault="00F27C82">
            <w:pPr>
              <w:spacing w:before="40" w:after="40"/>
            </w:pPr>
          </w:p>
        </w:tc>
      </w:tr>
      <w:tr w:rsidR="00F27C82" w14:paraId="4A9E689A"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7303B077" w14:textId="77777777" w:rsidR="00F27C82" w:rsidRDefault="00000000">
            <w:pPr>
              <w:spacing w:before="40" w:after="40"/>
            </w:pPr>
            <w:r>
              <w:rPr>
                <w:b/>
                <w:sz w:val="18"/>
              </w:rPr>
              <w:t>Pemohon</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6F95CD39" w14:textId="77777777" w:rsidR="00F27C82" w:rsidRDefault="00000000">
            <w:pPr>
              <w:spacing w:before="40" w:after="40"/>
            </w:pPr>
            <w:r>
              <w:rPr>
                <w:sz w:val="18"/>
              </w:rPr>
              <w:t>Nama &amp; Jabatan</w:t>
            </w:r>
          </w:p>
        </w:tc>
        <w:tc>
          <w:tcPr>
            <w:tcW w:w="3969" w:type="dxa"/>
            <w:tcBorders>
              <w:top w:val="single" w:sz="4" w:space="0" w:color="BBBBBB"/>
              <w:left w:val="single" w:sz="4" w:space="0" w:color="BBBBBB"/>
              <w:bottom w:val="single" w:sz="4" w:space="0" w:color="BBBBBB"/>
              <w:right w:val="single" w:sz="4" w:space="0" w:color="BBBBBB"/>
            </w:tcBorders>
            <w:shd w:val="clear" w:color="auto" w:fill="DEEAF1"/>
          </w:tcPr>
          <w:p w14:paraId="60EEF79F" w14:textId="77777777" w:rsidR="00F27C82" w:rsidRDefault="00F27C82">
            <w:pPr>
              <w:spacing w:before="40" w:after="40"/>
            </w:pPr>
          </w:p>
        </w:tc>
      </w:tr>
      <w:tr w:rsidR="00F27C82" w14:paraId="17FDAA6D"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3A1FAD9E" w14:textId="77777777" w:rsidR="00F27C82" w:rsidRDefault="00000000">
            <w:pPr>
              <w:spacing w:before="40" w:after="40"/>
            </w:pPr>
            <w:r>
              <w:rPr>
                <w:b/>
                <w:sz w:val="18"/>
              </w:rPr>
              <w:t>Departemen</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6C545FC9" w14:textId="77777777" w:rsidR="00F27C82" w:rsidRDefault="00F27C82">
            <w:pPr>
              <w:spacing w:before="40" w:after="40"/>
            </w:pPr>
          </w:p>
        </w:tc>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7BEB969B" w14:textId="77777777" w:rsidR="00F27C82" w:rsidRDefault="00F27C82">
            <w:pPr>
              <w:spacing w:before="40" w:after="40"/>
            </w:pPr>
          </w:p>
        </w:tc>
      </w:tr>
      <w:tr w:rsidR="00F27C82" w14:paraId="0AC88D39"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797FE3A6" w14:textId="77777777" w:rsidR="00F27C82" w:rsidRDefault="00000000">
            <w:pPr>
              <w:spacing w:before="40" w:after="40"/>
            </w:pPr>
            <w:r>
              <w:rPr>
                <w:b/>
                <w:sz w:val="18"/>
              </w:rPr>
              <w:t>Judul Perubahan</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3A4D3F28" w14:textId="77777777" w:rsidR="00F27C82" w:rsidRDefault="00000000">
            <w:pPr>
              <w:spacing w:before="40" w:after="40"/>
            </w:pPr>
            <w:r>
              <w:rPr>
                <w:sz w:val="18"/>
              </w:rPr>
              <w:t>Deskripsi singkat (&lt; 100 karakter)</w:t>
            </w:r>
          </w:p>
        </w:tc>
        <w:tc>
          <w:tcPr>
            <w:tcW w:w="3969" w:type="dxa"/>
            <w:tcBorders>
              <w:top w:val="single" w:sz="4" w:space="0" w:color="BBBBBB"/>
              <w:left w:val="single" w:sz="4" w:space="0" w:color="BBBBBB"/>
              <w:bottom w:val="single" w:sz="4" w:space="0" w:color="BBBBBB"/>
              <w:right w:val="single" w:sz="4" w:space="0" w:color="BBBBBB"/>
            </w:tcBorders>
            <w:shd w:val="clear" w:color="auto" w:fill="DEEAF1"/>
          </w:tcPr>
          <w:p w14:paraId="407CB214" w14:textId="77777777" w:rsidR="00F27C82" w:rsidRDefault="00F27C82">
            <w:pPr>
              <w:spacing w:before="40" w:after="40"/>
            </w:pPr>
          </w:p>
        </w:tc>
      </w:tr>
      <w:tr w:rsidR="00F27C82" w14:paraId="1278C78F"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4ADE8305" w14:textId="77777777" w:rsidR="00F27C82" w:rsidRDefault="00000000">
            <w:pPr>
              <w:spacing w:before="40" w:after="40"/>
            </w:pPr>
            <w:r>
              <w:rPr>
                <w:b/>
                <w:sz w:val="18"/>
              </w:rPr>
              <w:t>Deskripsi Detail</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55554350" w14:textId="77777777" w:rsidR="00F27C82" w:rsidRDefault="00000000">
            <w:pPr>
              <w:spacing w:before="40" w:after="40"/>
            </w:pPr>
            <w:r>
              <w:rPr>
                <w:sz w:val="18"/>
              </w:rPr>
              <w:t>Jelaskan perubahan yang diminta secara detail</w:t>
            </w:r>
          </w:p>
        </w:tc>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43042E80" w14:textId="77777777" w:rsidR="00F27C82" w:rsidRDefault="00F27C82">
            <w:pPr>
              <w:spacing w:before="40" w:after="40"/>
            </w:pPr>
          </w:p>
        </w:tc>
      </w:tr>
      <w:tr w:rsidR="00F27C82" w14:paraId="17242F1D"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3E8C715F" w14:textId="77777777" w:rsidR="00F27C82" w:rsidRDefault="00000000">
            <w:pPr>
              <w:spacing w:before="40" w:after="40"/>
            </w:pPr>
            <w:r>
              <w:rPr>
                <w:b/>
                <w:sz w:val="18"/>
              </w:rPr>
              <w:t>Justifikasi Bisnis</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2CE61ABC" w14:textId="77777777" w:rsidR="00F27C82" w:rsidRDefault="00000000">
            <w:pPr>
              <w:spacing w:before="40" w:after="40"/>
            </w:pPr>
            <w:r>
              <w:rPr>
                <w:sz w:val="18"/>
              </w:rPr>
              <w:t>Mengapa perubahan ini diperlukan?</w:t>
            </w:r>
          </w:p>
        </w:tc>
        <w:tc>
          <w:tcPr>
            <w:tcW w:w="3969" w:type="dxa"/>
            <w:tcBorders>
              <w:top w:val="single" w:sz="4" w:space="0" w:color="BBBBBB"/>
              <w:left w:val="single" w:sz="4" w:space="0" w:color="BBBBBB"/>
              <w:bottom w:val="single" w:sz="4" w:space="0" w:color="BBBBBB"/>
              <w:right w:val="single" w:sz="4" w:space="0" w:color="BBBBBB"/>
            </w:tcBorders>
            <w:shd w:val="clear" w:color="auto" w:fill="DEEAF1"/>
          </w:tcPr>
          <w:p w14:paraId="129C743E" w14:textId="77777777" w:rsidR="00F27C82" w:rsidRDefault="00F27C82">
            <w:pPr>
              <w:spacing w:before="40" w:after="40"/>
            </w:pPr>
          </w:p>
        </w:tc>
      </w:tr>
      <w:tr w:rsidR="00F27C82" w14:paraId="56754A59"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6230350A" w14:textId="77777777" w:rsidR="00F27C82" w:rsidRDefault="00000000">
            <w:pPr>
              <w:spacing w:before="40" w:after="40"/>
            </w:pPr>
            <w:r>
              <w:rPr>
                <w:b/>
                <w:sz w:val="18"/>
              </w:rPr>
              <w:t>Tipe Release</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6E6FA1BD" w14:textId="77777777" w:rsidR="00F27C82" w:rsidRDefault="00000000">
            <w:pPr>
              <w:spacing w:before="40" w:after="40"/>
            </w:pPr>
            <w:r>
              <w:rPr>
                <w:sz w:val="18"/>
              </w:rPr>
              <w:t>Major / Minor / Patch / Hotfix</w:t>
            </w:r>
          </w:p>
        </w:tc>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4B9CB915" w14:textId="77777777" w:rsidR="00F27C82" w:rsidRDefault="00F27C82">
            <w:pPr>
              <w:spacing w:before="40" w:after="40"/>
            </w:pPr>
          </w:p>
        </w:tc>
      </w:tr>
      <w:tr w:rsidR="00F27C82" w14:paraId="7898F448"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6CB20B80" w14:textId="77777777" w:rsidR="00F27C82" w:rsidRDefault="00000000">
            <w:pPr>
              <w:spacing w:before="40" w:after="40"/>
            </w:pPr>
            <w:r>
              <w:rPr>
                <w:b/>
                <w:sz w:val="18"/>
              </w:rPr>
              <w:t>Tier</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05701F2C" w14:textId="77777777" w:rsidR="00F27C82" w:rsidRDefault="00000000">
            <w:pPr>
              <w:spacing w:before="40" w:after="40"/>
            </w:pPr>
            <w:r>
              <w:rPr>
                <w:sz w:val="18"/>
              </w:rPr>
              <w:t>Tier 1 / Tier 2 / Tier 3 / Tier 1E</w:t>
            </w:r>
          </w:p>
        </w:tc>
        <w:tc>
          <w:tcPr>
            <w:tcW w:w="3969" w:type="dxa"/>
            <w:tcBorders>
              <w:top w:val="single" w:sz="4" w:space="0" w:color="BBBBBB"/>
              <w:left w:val="single" w:sz="4" w:space="0" w:color="BBBBBB"/>
              <w:bottom w:val="single" w:sz="4" w:space="0" w:color="BBBBBB"/>
              <w:right w:val="single" w:sz="4" w:space="0" w:color="BBBBBB"/>
            </w:tcBorders>
            <w:shd w:val="clear" w:color="auto" w:fill="DEEAF1"/>
          </w:tcPr>
          <w:p w14:paraId="39687D3A" w14:textId="77777777" w:rsidR="00F27C82" w:rsidRDefault="00F27C82">
            <w:pPr>
              <w:spacing w:before="40" w:after="40"/>
            </w:pPr>
          </w:p>
        </w:tc>
      </w:tr>
      <w:tr w:rsidR="00F27C82" w14:paraId="7860CDA7"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1EE062AC" w14:textId="77777777" w:rsidR="00F27C82" w:rsidRDefault="00000000">
            <w:pPr>
              <w:spacing w:before="40" w:after="40"/>
            </w:pPr>
            <w:r>
              <w:rPr>
                <w:b/>
                <w:sz w:val="18"/>
              </w:rPr>
              <w:t>Sistem yang Terpengaruh</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21362558" w14:textId="77777777" w:rsidR="00F27C82" w:rsidRDefault="00000000">
            <w:pPr>
              <w:spacing w:before="40" w:after="40"/>
            </w:pPr>
            <w:r>
              <w:rPr>
                <w:sz w:val="18"/>
              </w:rPr>
              <w:t>Daftar sistem / modul / database</w:t>
            </w:r>
          </w:p>
        </w:tc>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35437809" w14:textId="77777777" w:rsidR="00F27C82" w:rsidRDefault="00F27C82">
            <w:pPr>
              <w:spacing w:before="40" w:after="40"/>
            </w:pPr>
          </w:p>
        </w:tc>
      </w:tr>
      <w:tr w:rsidR="00F27C82" w14:paraId="4BEEFF1A"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34BE7E73" w14:textId="77777777" w:rsidR="00F27C82" w:rsidRDefault="00000000">
            <w:pPr>
              <w:spacing w:before="40" w:after="40"/>
            </w:pPr>
            <w:r>
              <w:rPr>
                <w:b/>
                <w:sz w:val="18"/>
              </w:rPr>
              <w:t>Dampak terhadap Layanan</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0B05C225" w14:textId="77777777" w:rsidR="00F27C82" w:rsidRDefault="00000000">
            <w:pPr>
              <w:spacing w:before="40" w:after="40"/>
            </w:pPr>
            <w:r>
              <w:rPr>
                <w:sz w:val="18"/>
              </w:rPr>
              <w:t>Apakah ada downtime? Berapa lama?</w:t>
            </w:r>
          </w:p>
        </w:tc>
        <w:tc>
          <w:tcPr>
            <w:tcW w:w="3969" w:type="dxa"/>
            <w:tcBorders>
              <w:top w:val="single" w:sz="4" w:space="0" w:color="BBBBBB"/>
              <w:left w:val="single" w:sz="4" w:space="0" w:color="BBBBBB"/>
              <w:bottom w:val="single" w:sz="4" w:space="0" w:color="BBBBBB"/>
              <w:right w:val="single" w:sz="4" w:space="0" w:color="BBBBBB"/>
            </w:tcBorders>
            <w:shd w:val="clear" w:color="auto" w:fill="DEEAF1"/>
          </w:tcPr>
          <w:p w14:paraId="76F5BA0A" w14:textId="77777777" w:rsidR="00F27C82" w:rsidRDefault="00F27C82">
            <w:pPr>
              <w:spacing w:before="40" w:after="40"/>
            </w:pPr>
          </w:p>
        </w:tc>
      </w:tr>
      <w:tr w:rsidR="00F27C82" w14:paraId="0EA8F65E"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2ABD70D2" w14:textId="77777777" w:rsidR="00F27C82" w:rsidRDefault="00000000">
            <w:pPr>
              <w:spacing w:before="40" w:after="40"/>
            </w:pPr>
            <w:r>
              <w:rPr>
                <w:b/>
                <w:sz w:val="18"/>
              </w:rPr>
              <w:t>Usulan Jadwal Deployment</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409E031A" w14:textId="77777777" w:rsidR="00F27C82" w:rsidRDefault="00000000">
            <w:pPr>
              <w:spacing w:before="40" w:after="40"/>
            </w:pPr>
            <w:r>
              <w:rPr>
                <w:sz w:val="18"/>
              </w:rPr>
              <w:t>Tanggal dan waktu (beserta maintenance window)</w:t>
            </w:r>
          </w:p>
        </w:tc>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08E9DBFC" w14:textId="77777777" w:rsidR="00F27C82" w:rsidRDefault="00F27C82">
            <w:pPr>
              <w:spacing w:before="40" w:after="40"/>
            </w:pPr>
          </w:p>
        </w:tc>
      </w:tr>
      <w:tr w:rsidR="00F27C82" w14:paraId="042EE67C"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030020E2" w14:textId="77777777" w:rsidR="00F27C82" w:rsidRDefault="00000000">
            <w:pPr>
              <w:spacing w:before="40" w:after="40"/>
            </w:pPr>
            <w:r>
              <w:rPr>
                <w:b/>
                <w:sz w:val="18"/>
              </w:rPr>
              <w:t>Rollback Plan (ringkasan)</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36FA4270" w14:textId="77777777" w:rsidR="00F27C82" w:rsidRDefault="00000000">
            <w:pPr>
              <w:spacing w:before="40" w:after="40"/>
            </w:pPr>
            <w:r>
              <w:rPr>
                <w:sz w:val="18"/>
              </w:rPr>
              <w:t>Langkah-langkah rollback jika gagal</w:t>
            </w:r>
          </w:p>
        </w:tc>
        <w:tc>
          <w:tcPr>
            <w:tcW w:w="3969" w:type="dxa"/>
            <w:tcBorders>
              <w:top w:val="single" w:sz="4" w:space="0" w:color="BBBBBB"/>
              <w:left w:val="single" w:sz="4" w:space="0" w:color="BBBBBB"/>
              <w:bottom w:val="single" w:sz="4" w:space="0" w:color="BBBBBB"/>
              <w:right w:val="single" w:sz="4" w:space="0" w:color="BBBBBB"/>
            </w:tcBorders>
            <w:shd w:val="clear" w:color="auto" w:fill="DEEAF1"/>
          </w:tcPr>
          <w:p w14:paraId="39D38F58" w14:textId="77777777" w:rsidR="00F27C82" w:rsidRDefault="00F27C82">
            <w:pPr>
              <w:spacing w:before="40" w:after="40"/>
            </w:pPr>
          </w:p>
        </w:tc>
      </w:tr>
      <w:tr w:rsidR="00F27C82" w14:paraId="248D48BC"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164CC96A" w14:textId="77777777" w:rsidR="00F27C82" w:rsidRDefault="00000000">
            <w:pPr>
              <w:spacing w:before="40" w:after="40"/>
            </w:pPr>
            <w:r>
              <w:rPr>
                <w:b/>
                <w:sz w:val="18"/>
              </w:rPr>
              <w:t>Dokumen Pendukung</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1AD79AFC" w14:textId="77777777" w:rsidR="00F27C82" w:rsidRDefault="00000000">
            <w:pPr>
              <w:spacing w:before="40" w:after="40"/>
            </w:pPr>
            <w:r>
              <w:rPr>
                <w:sz w:val="18"/>
              </w:rPr>
              <w:t>Daftar lampiran (design doc, test plan, dll.)</w:t>
            </w:r>
          </w:p>
        </w:tc>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5C618738" w14:textId="77777777" w:rsidR="00F27C82" w:rsidRDefault="00F27C82">
            <w:pPr>
              <w:spacing w:before="40" w:after="40"/>
            </w:pPr>
          </w:p>
        </w:tc>
      </w:tr>
      <w:tr w:rsidR="00F27C82" w14:paraId="4DB9EADB"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5B2C2285" w14:textId="77777777" w:rsidR="00F27C82" w:rsidRDefault="00000000">
            <w:pPr>
              <w:spacing w:before="40" w:after="40"/>
            </w:pPr>
            <w:r>
              <w:rPr>
                <w:b/>
                <w:sz w:val="18"/>
              </w:rPr>
              <w:t>Kebutuhan Resources</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47353A6F" w14:textId="77777777" w:rsidR="00F27C82" w:rsidRDefault="00000000">
            <w:pPr>
              <w:spacing w:before="40" w:after="40"/>
            </w:pPr>
            <w:r>
              <w:rPr>
                <w:sz w:val="18"/>
              </w:rPr>
              <w:t>Server, DBA, QA, Bisnis, dll.</w:t>
            </w:r>
          </w:p>
        </w:tc>
        <w:tc>
          <w:tcPr>
            <w:tcW w:w="3969" w:type="dxa"/>
            <w:tcBorders>
              <w:top w:val="single" w:sz="4" w:space="0" w:color="BBBBBB"/>
              <w:left w:val="single" w:sz="4" w:space="0" w:color="BBBBBB"/>
              <w:bottom w:val="single" w:sz="4" w:space="0" w:color="BBBBBB"/>
              <w:right w:val="single" w:sz="4" w:space="0" w:color="BBBBBB"/>
            </w:tcBorders>
            <w:shd w:val="clear" w:color="auto" w:fill="DEEAF1"/>
          </w:tcPr>
          <w:p w14:paraId="600F804D" w14:textId="77777777" w:rsidR="00F27C82" w:rsidRDefault="00F27C82">
            <w:pPr>
              <w:spacing w:before="40" w:after="40"/>
            </w:pPr>
          </w:p>
        </w:tc>
      </w:tr>
      <w:tr w:rsidR="00F27C82" w14:paraId="30D1F011"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7073A813" w14:textId="77777777" w:rsidR="00F27C82" w:rsidRDefault="00000000">
            <w:pPr>
              <w:spacing w:before="40" w:after="40"/>
            </w:pPr>
            <w:r>
              <w:rPr>
                <w:b/>
                <w:sz w:val="18"/>
              </w:rPr>
              <w:t>Estimasi Waktu Deployment</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2003DCE9" w14:textId="77777777" w:rsidR="00F27C82" w:rsidRDefault="00000000">
            <w:pPr>
              <w:spacing w:before="40" w:after="40"/>
            </w:pPr>
            <w:r>
              <w:rPr>
                <w:sz w:val="18"/>
              </w:rPr>
              <w:t>Berapa jam?</w:t>
            </w:r>
          </w:p>
        </w:tc>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4F3EA1CC" w14:textId="77777777" w:rsidR="00F27C82" w:rsidRDefault="00F27C82">
            <w:pPr>
              <w:spacing w:before="40" w:after="40"/>
            </w:pPr>
          </w:p>
        </w:tc>
      </w:tr>
      <w:tr w:rsidR="00F27C82" w14:paraId="45FD39A4"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00F397AB" w14:textId="77777777" w:rsidR="00F27C82" w:rsidRDefault="00000000">
            <w:pPr>
              <w:spacing w:before="40" w:after="40"/>
            </w:pPr>
            <w:r>
              <w:rPr>
                <w:b/>
                <w:sz w:val="18"/>
              </w:rPr>
              <w:t>Risiko Utama</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1C0E2648" w14:textId="77777777" w:rsidR="00F27C82" w:rsidRDefault="00000000">
            <w:pPr>
              <w:spacing w:before="40" w:after="40"/>
            </w:pPr>
            <w:r>
              <w:rPr>
                <w:sz w:val="18"/>
              </w:rPr>
              <w:t>Identifikasi risiko dan mitigasinya</w:t>
            </w:r>
          </w:p>
        </w:tc>
        <w:tc>
          <w:tcPr>
            <w:tcW w:w="3969" w:type="dxa"/>
            <w:tcBorders>
              <w:top w:val="single" w:sz="4" w:space="0" w:color="BBBBBB"/>
              <w:left w:val="single" w:sz="4" w:space="0" w:color="BBBBBB"/>
              <w:bottom w:val="single" w:sz="4" w:space="0" w:color="BBBBBB"/>
              <w:right w:val="single" w:sz="4" w:space="0" w:color="BBBBBB"/>
            </w:tcBorders>
            <w:shd w:val="clear" w:color="auto" w:fill="DEEAF1"/>
          </w:tcPr>
          <w:p w14:paraId="65DF639C" w14:textId="77777777" w:rsidR="00F27C82" w:rsidRDefault="00F27C82">
            <w:pPr>
              <w:spacing w:before="40" w:after="40"/>
            </w:pPr>
          </w:p>
        </w:tc>
      </w:tr>
      <w:tr w:rsidR="00F27C82" w14:paraId="6A5A8F3B"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1E992232" w14:textId="77777777" w:rsidR="00F27C82" w:rsidRDefault="00000000">
            <w:pPr>
              <w:spacing w:before="40" w:after="40"/>
            </w:pPr>
            <w:r>
              <w:rPr>
                <w:b/>
                <w:sz w:val="18"/>
              </w:rPr>
              <w:t>Dependencies</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73C194EE" w14:textId="77777777" w:rsidR="00F27C82" w:rsidRDefault="00000000">
            <w:pPr>
              <w:spacing w:before="40" w:after="40"/>
            </w:pPr>
            <w:r>
              <w:rPr>
                <w:sz w:val="18"/>
              </w:rPr>
              <w:t>Apakah ada sistem lain yang harus di-update bersamaan?</w:t>
            </w:r>
          </w:p>
        </w:tc>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647B5436" w14:textId="77777777" w:rsidR="00F27C82" w:rsidRDefault="00F27C82">
            <w:pPr>
              <w:spacing w:before="40" w:after="40"/>
            </w:pPr>
          </w:p>
        </w:tc>
      </w:tr>
      <w:tr w:rsidR="00F27C82" w14:paraId="22B1AD27"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2F35AEB0" w14:textId="77777777" w:rsidR="00F27C82" w:rsidRDefault="00000000">
            <w:pPr>
              <w:spacing w:before="40" w:after="40"/>
            </w:pPr>
            <w:r>
              <w:rPr>
                <w:b/>
                <w:sz w:val="18"/>
              </w:rPr>
              <w:t>Tanda Tangan Pemohon</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397B7120" w14:textId="77777777" w:rsidR="00F27C82" w:rsidRDefault="00F27C82">
            <w:pPr>
              <w:spacing w:before="40" w:after="40"/>
            </w:pPr>
          </w:p>
        </w:tc>
        <w:tc>
          <w:tcPr>
            <w:tcW w:w="3969" w:type="dxa"/>
            <w:tcBorders>
              <w:top w:val="single" w:sz="4" w:space="0" w:color="BBBBBB"/>
              <w:left w:val="single" w:sz="4" w:space="0" w:color="BBBBBB"/>
              <w:bottom w:val="single" w:sz="4" w:space="0" w:color="BBBBBB"/>
              <w:right w:val="single" w:sz="4" w:space="0" w:color="BBBBBB"/>
            </w:tcBorders>
            <w:shd w:val="clear" w:color="auto" w:fill="DEEAF1"/>
          </w:tcPr>
          <w:p w14:paraId="4FAFB4A3" w14:textId="77777777" w:rsidR="00F27C82" w:rsidRDefault="00000000">
            <w:pPr>
              <w:spacing w:before="40" w:after="40"/>
            </w:pPr>
            <w:r>
              <w:rPr>
                <w:sz w:val="18"/>
              </w:rPr>
              <w:t>_______________________</w:t>
            </w:r>
          </w:p>
        </w:tc>
      </w:tr>
      <w:tr w:rsidR="00F27C82" w14:paraId="618B2575"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154C8624" w14:textId="77777777" w:rsidR="00F27C82" w:rsidRDefault="00000000">
            <w:pPr>
              <w:spacing w:before="40" w:after="40"/>
            </w:pPr>
            <w:r>
              <w:rPr>
                <w:b/>
                <w:sz w:val="18"/>
              </w:rPr>
              <w:t>Tanda Tangan RM</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33C2C5CE" w14:textId="77777777" w:rsidR="00F27C82" w:rsidRDefault="00000000">
            <w:pPr>
              <w:spacing w:before="40" w:after="40"/>
            </w:pPr>
            <w:r>
              <w:rPr>
                <w:sz w:val="18"/>
              </w:rPr>
              <w:t>Setelah review</w:t>
            </w:r>
          </w:p>
        </w:tc>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522B488D" w14:textId="77777777" w:rsidR="00F27C82" w:rsidRDefault="00000000">
            <w:pPr>
              <w:spacing w:before="40" w:after="40"/>
            </w:pPr>
            <w:r>
              <w:rPr>
                <w:sz w:val="18"/>
              </w:rPr>
              <w:t>_______________________</w:t>
            </w:r>
          </w:p>
        </w:tc>
      </w:tr>
      <w:tr w:rsidR="00F27C82" w14:paraId="7C224A91"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3228EA59" w14:textId="77777777" w:rsidR="00F27C82" w:rsidRDefault="00000000">
            <w:pPr>
              <w:spacing w:before="40" w:after="40"/>
            </w:pPr>
            <w:r>
              <w:rPr>
                <w:b/>
                <w:sz w:val="18"/>
              </w:rPr>
              <w:t>Status CAB</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66B320EF" w14:textId="77777777" w:rsidR="00F27C82" w:rsidRDefault="00000000">
            <w:pPr>
              <w:spacing w:before="40" w:after="40"/>
            </w:pPr>
            <w:r>
              <w:rPr>
                <w:sz w:val="18"/>
              </w:rPr>
              <w:t>APPROVED / REJECTED / DEFERRED</w:t>
            </w:r>
          </w:p>
        </w:tc>
        <w:tc>
          <w:tcPr>
            <w:tcW w:w="3969" w:type="dxa"/>
            <w:tcBorders>
              <w:top w:val="single" w:sz="4" w:space="0" w:color="BBBBBB"/>
              <w:left w:val="single" w:sz="4" w:space="0" w:color="BBBBBB"/>
              <w:bottom w:val="single" w:sz="4" w:space="0" w:color="BBBBBB"/>
              <w:right w:val="single" w:sz="4" w:space="0" w:color="BBBBBB"/>
            </w:tcBorders>
            <w:shd w:val="clear" w:color="auto" w:fill="DEEAF1"/>
          </w:tcPr>
          <w:p w14:paraId="01037168" w14:textId="77777777" w:rsidR="00F27C82" w:rsidRDefault="00F27C82">
            <w:pPr>
              <w:spacing w:before="40" w:after="40"/>
            </w:pPr>
          </w:p>
        </w:tc>
      </w:tr>
      <w:tr w:rsidR="00F27C82" w14:paraId="2EA9BE2E"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4A9387D3" w14:textId="77777777" w:rsidR="00F27C82" w:rsidRDefault="00000000">
            <w:pPr>
              <w:spacing w:before="40" w:after="40"/>
            </w:pPr>
            <w:r>
              <w:rPr>
                <w:b/>
                <w:sz w:val="18"/>
              </w:rPr>
              <w:t>Catatan CAB</w:t>
            </w:r>
          </w:p>
        </w:tc>
        <w:tc>
          <w:tcPr>
            <w:tcW w:w="4535" w:type="dxa"/>
            <w:tcBorders>
              <w:top w:val="single" w:sz="4" w:space="0" w:color="BBBBBB"/>
              <w:left w:val="single" w:sz="4" w:space="0" w:color="BBBBBB"/>
              <w:bottom w:val="single" w:sz="4" w:space="0" w:color="BBBBBB"/>
              <w:right w:val="single" w:sz="4" w:space="0" w:color="BBBBBB"/>
            </w:tcBorders>
            <w:shd w:val="clear" w:color="auto" w:fill="FFFFFF"/>
          </w:tcPr>
          <w:p w14:paraId="18CE854B" w14:textId="77777777" w:rsidR="00F27C82" w:rsidRDefault="00F27C82">
            <w:pPr>
              <w:spacing w:before="40" w:after="40"/>
            </w:pPr>
          </w:p>
        </w:tc>
        <w:tc>
          <w:tcPr>
            <w:tcW w:w="3969" w:type="dxa"/>
            <w:tcBorders>
              <w:top w:val="single" w:sz="4" w:space="0" w:color="BBBBBB"/>
              <w:left w:val="single" w:sz="4" w:space="0" w:color="BBBBBB"/>
              <w:bottom w:val="single" w:sz="4" w:space="0" w:color="BBBBBB"/>
              <w:right w:val="single" w:sz="4" w:space="0" w:color="BBBBBB"/>
            </w:tcBorders>
            <w:shd w:val="clear" w:color="auto" w:fill="FFFFFF"/>
          </w:tcPr>
          <w:p w14:paraId="45DC4757" w14:textId="77777777" w:rsidR="00F27C82" w:rsidRDefault="00F27C82">
            <w:pPr>
              <w:spacing w:before="40" w:after="40"/>
            </w:pPr>
          </w:p>
        </w:tc>
      </w:tr>
      <w:tr w:rsidR="00F27C82" w14:paraId="253C4342" w14:textId="77777777">
        <w:tc>
          <w:tcPr>
            <w:tcW w:w="2268" w:type="dxa"/>
            <w:tcBorders>
              <w:top w:val="single" w:sz="4" w:space="0" w:color="BBBBBB"/>
              <w:left w:val="single" w:sz="4" w:space="0" w:color="BBBBBB"/>
              <w:bottom w:val="single" w:sz="4" w:space="0" w:color="BBBBBB"/>
              <w:right w:val="single" w:sz="4" w:space="0" w:color="BBBBBB"/>
            </w:tcBorders>
            <w:shd w:val="clear" w:color="auto" w:fill="E0E0E0"/>
          </w:tcPr>
          <w:p w14:paraId="40F1C1EE" w14:textId="77777777" w:rsidR="00F27C82" w:rsidRDefault="00000000">
            <w:pPr>
              <w:spacing w:before="40" w:after="40"/>
            </w:pPr>
            <w:r>
              <w:rPr>
                <w:b/>
                <w:sz w:val="18"/>
              </w:rPr>
              <w:t>Tanggal CAB Review</w:t>
            </w:r>
          </w:p>
        </w:tc>
        <w:tc>
          <w:tcPr>
            <w:tcW w:w="4535" w:type="dxa"/>
            <w:tcBorders>
              <w:top w:val="single" w:sz="4" w:space="0" w:color="BBBBBB"/>
              <w:left w:val="single" w:sz="4" w:space="0" w:color="BBBBBB"/>
              <w:bottom w:val="single" w:sz="4" w:space="0" w:color="BBBBBB"/>
              <w:right w:val="single" w:sz="4" w:space="0" w:color="BBBBBB"/>
            </w:tcBorders>
            <w:shd w:val="clear" w:color="auto" w:fill="DEEAF1"/>
          </w:tcPr>
          <w:p w14:paraId="15A98B6C" w14:textId="77777777" w:rsidR="00F27C82" w:rsidRDefault="00F27C82">
            <w:pPr>
              <w:spacing w:before="40" w:after="40"/>
            </w:pPr>
          </w:p>
        </w:tc>
        <w:tc>
          <w:tcPr>
            <w:tcW w:w="3969" w:type="dxa"/>
            <w:tcBorders>
              <w:top w:val="single" w:sz="4" w:space="0" w:color="BBBBBB"/>
              <w:left w:val="single" w:sz="4" w:space="0" w:color="BBBBBB"/>
              <w:bottom w:val="single" w:sz="4" w:space="0" w:color="BBBBBB"/>
              <w:right w:val="single" w:sz="4" w:space="0" w:color="BBBBBB"/>
            </w:tcBorders>
            <w:shd w:val="clear" w:color="auto" w:fill="DEEAF1"/>
          </w:tcPr>
          <w:p w14:paraId="24567E69" w14:textId="77777777" w:rsidR="00F27C82" w:rsidRDefault="00F27C82">
            <w:pPr>
              <w:spacing w:before="40" w:after="40"/>
            </w:pPr>
          </w:p>
        </w:tc>
      </w:tr>
    </w:tbl>
    <w:p w14:paraId="13ED0EE6" w14:textId="77777777" w:rsidR="00F27C82" w:rsidRDefault="00000000">
      <w:pPr>
        <w:spacing w:before="200" w:after="60"/>
      </w:pPr>
      <w:r>
        <w:rPr>
          <w:b/>
          <w:color w:val="2E74B5"/>
        </w:rPr>
        <w:t>Lampiran B – Dokumen Terkait</w:t>
      </w:r>
    </w:p>
    <w:tbl>
      <w:tblPr>
        <w:tblStyle w:val="TableGrid"/>
        <w:tblW w:w="0" w:type="auto"/>
        <w:tblLook w:val="04A0" w:firstRow="1" w:lastRow="0" w:firstColumn="1" w:lastColumn="0" w:noHBand="0" w:noVBand="1"/>
      </w:tblPr>
      <w:tblGrid>
        <w:gridCol w:w="2093"/>
        <w:gridCol w:w="7478"/>
      </w:tblGrid>
      <w:tr w:rsidR="00F27C82" w14:paraId="61C82BA9" w14:textId="77777777">
        <w:tc>
          <w:tcPr>
            <w:tcW w:w="2268" w:type="dxa"/>
            <w:tcBorders>
              <w:top w:val="single" w:sz="4" w:space="0" w:color="BBBBBB"/>
              <w:left w:val="single" w:sz="4" w:space="0" w:color="BBBBBB"/>
              <w:bottom w:val="single" w:sz="4" w:space="0" w:color="BBBBBB"/>
              <w:right w:val="single" w:sz="4" w:space="0" w:color="BBBBBB"/>
            </w:tcBorders>
            <w:shd w:val="clear" w:color="auto" w:fill="1F497D"/>
          </w:tcPr>
          <w:p w14:paraId="086151D1" w14:textId="77777777" w:rsidR="00F27C82" w:rsidRDefault="00000000">
            <w:pPr>
              <w:spacing w:before="60" w:after="60"/>
              <w:jc w:val="center"/>
            </w:pPr>
            <w:r>
              <w:rPr>
                <w:b/>
                <w:color w:val="FFFFFF"/>
                <w:sz w:val="18"/>
              </w:rPr>
              <w:t>Nomor Dokumen</w:t>
            </w:r>
          </w:p>
        </w:tc>
        <w:tc>
          <w:tcPr>
            <w:tcW w:w="8504" w:type="dxa"/>
            <w:tcBorders>
              <w:top w:val="single" w:sz="4" w:space="0" w:color="BBBBBB"/>
              <w:left w:val="single" w:sz="4" w:space="0" w:color="BBBBBB"/>
              <w:bottom w:val="single" w:sz="4" w:space="0" w:color="BBBBBB"/>
              <w:right w:val="single" w:sz="4" w:space="0" w:color="BBBBBB"/>
            </w:tcBorders>
            <w:shd w:val="clear" w:color="auto" w:fill="1F497D"/>
          </w:tcPr>
          <w:p w14:paraId="188C849D" w14:textId="77777777" w:rsidR="00F27C82" w:rsidRDefault="00000000">
            <w:pPr>
              <w:spacing w:before="60" w:after="60"/>
              <w:jc w:val="center"/>
            </w:pPr>
            <w:r>
              <w:rPr>
                <w:b/>
                <w:color w:val="FFFFFF"/>
                <w:sz w:val="18"/>
              </w:rPr>
              <w:t>Judul</w:t>
            </w:r>
          </w:p>
        </w:tc>
      </w:tr>
      <w:tr w:rsidR="00F27C82" w14:paraId="20119475" w14:textId="77777777">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573FEE2D" w14:textId="77777777" w:rsidR="00F27C82" w:rsidRDefault="00000000">
            <w:pPr>
              <w:spacing w:before="40" w:after="40"/>
            </w:pPr>
            <w:r>
              <w:rPr>
                <w:sz w:val="18"/>
              </w:rPr>
              <w:t>ISMS-POL-001</w:t>
            </w:r>
          </w:p>
        </w:tc>
        <w:tc>
          <w:tcPr>
            <w:tcW w:w="8504" w:type="dxa"/>
            <w:tcBorders>
              <w:top w:val="single" w:sz="4" w:space="0" w:color="BBBBBB"/>
              <w:left w:val="single" w:sz="4" w:space="0" w:color="BBBBBB"/>
              <w:bottom w:val="single" w:sz="4" w:space="0" w:color="BBBBBB"/>
              <w:right w:val="single" w:sz="4" w:space="0" w:color="BBBBBB"/>
            </w:tcBorders>
            <w:shd w:val="clear" w:color="auto" w:fill="DEEAF1"/>
          </w:tcPr>
          <w:p w14:paraId="4AA110E2" w14:textId="77777777" w:rsidR="00F27C82" w:rsidRDefault="00000000">
            <w:pPr>
              <w:spacing w:before="40" w:after="40"/>
            </w:pPr>
            <w:r>
              <w:rPr>
                <w:sz w:val="18"/>
              </w:rPr>
              <w:t>Kebijakan ISMS PT Equity Life Indonesia</w:t>
            </w:r>
          </w:p>
        </w:tc>
      </w:tr>
      <w:tr w:rsidR="00F27C82" w14:paraId="27247D2C"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5D7904A0" w14:textId="77777777" w:rsidR="00F27C82" w:rsidRDefault="00000000">
            <w:pPr>
              <w:spacing w:before="40" w:after="40"/>
            </w:pPr>
            <w:r>
              <w:rPr>
                <w:sz w:val="18"/>
              </w:rPr>
              <w:t>ISMS-RA-001</w:t>
            </w:r>
          </w:p>
        </w:tc>
        <w:tc>
          <w:tcPr>
            <w:tcW w:w="8504" w:type="dxa"/>
            <w:tcBorders>
              <w:top w:val="single" w:sz="4" w:space="0" w:color="BBBBBB"/>
              <w:left w:val="single" w:sz="4" w:space="0" w:color="BBBBBB"/>
              <w:bottom w:val="single" w:sz="4" w:space="0" w:color="BBBBBB"/>
              <w:right w:val="single" w:sz="4" w:space="0" w:color="BBBBBB"/>
            </w:tcBorders>
            <w:shd w:val="clear" w:color="auto" w:fill="FFFFFF"/>
          </w:tcPr>
          <w:p w14:paraId="06B349D7" w14:textId="77777777" w:rsidR="00F27C82" w:rsidRDefault="00000000">
            <w:pPr>
              <w:spacing w:before="40" w:after="40"/>
            </w:pPr>
            <w:r>
              <w:rPr>
                <w:sz w:val="18"/>
              </w:rPr>
              <w:t>Risk Assessment &amp; Risk Treatment Plan</w:t>
            </w:r>
          </w:p>
        </w:tc>
      </w:tr>
      <w:tr w:rsidR="00F27C82" w14:paraId="02BB7894" w14:textId="77777777">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3DE2C013" w14:textId="77777777" w:rsidR="00F27C82" w:rsidRDefault="00000000">
            <w:pPr>
              <w:spacing w:before="40" w:after="40"/>
            </w:pPr>
            <w:r>
              <w:rPr>
                <w:sz w:val="18"/>
              </w:rPr>
              <w:t>ISMS-SOA-001</w:t>
            </w:r>
          </w:p>
        </w:tc>
        <w:tc>
          <w:tcPr>
            <w:tcW w:w="8504" w:type="dxa"/>
            <w:tcBorders>
              <w:top w:val="single" w:sz="4" w:space="0" w:color="BBBBBB"/>
              <w:left w:val="single" w:sz="4" w:space="0" w:color="BBBBBB"/>
              <w:bottom w:val="single" w:sz="4" w:space="0" w:color="BBBBBB"/>
              <w:right w:val="single" w:sz="4" w:space="0" w:color="BBBBBB"/>
            </w:tcBorders>
            <w:shd w:val="clear" w:color="auto" w:fill="DEEAF1"/>
          </w:tcPr>
          <w:p w14:paraId="3EEF707E" w14:textId="77777777" w:rsidR="00F27C82" w:rsidRDefault="00000000">
            <w:pPr>
              <w:spacing w:before="40" w:after="40"/>
            </w:pPr>
            <w:r>
              <w:rPr>
                <w:sz w:val="18"/>
              </w:rPr>
              <w:t>Statement of Applicability – Annex A ISO 27001:2022</w:t>
            </w:r>
          </w:p>
        </w:tc>
      </w:tr>
      <w:tr w:rsidR="00F27C82" w14:paraId="18E247D3"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6D0D8155" w14:textId="77777777" w:rsidR="00F27C82" w:rsidRDefault="00000000">
            <w:pPr>
              <w:spacing w:before="40" w:after="40"/>
            </w:pPr>
            <w:r>
              <w:rPr>
                <w:sz w:val="18"/>
              </w:rPr>
              <w:t>ISMS-SCS-001</w:t>
            </w:r>
          </w:p>
        </w:tc>
        <w:tc>
          <w:tcPr>
            <w:tcW w:w="8504" w:type="dxa"/>
            <w:tcBorders>
              <w:top w:val="single" w:sz="4" w:space="0" w:color="BBBBBB"/>
              <w:left w:val="single" w:sz="4" w:space="0" w:color="BBBBBB"/>
              <w:bottom w:val="single" w:sz="4" w:space="0" w:color="BBBBBB"/>
              <w:right w:val="single" w:sz="4" w:space="0" w:color="BBBBBB"/>
            </w:tcBorders>
            <w:shd w:val="clear" w:color="auto" w:fill="FFFFFF"/>
          </w:tcPr>
          <w:p w14:paraId="3A27833B" w14:textId="77777777" w:rsidR="00F27C82" w:rsidRDefault="00000000">
            <w:pPr>
              <w:spacing w:before="40" w:after="40"/>
            </w:pPr>
            <w:r>
              <w:rPr>
                <w:sz w:val="18"/>
              </w:rPr>
              <w:t>Standar Secure Coding</w:t>
            </w:r>
          </w:p>
        </w:tc>
      </w:tr>
      <w:tr w:rsidR="00F27C82" w14:paraId="60F773C0" w14:textId="77777777">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3BEA37E1" w14:textId="77777777" w:rsidR="00F27C82" w:rsidRDefault="00000000">
            <w:pPr>
              <w:spacing w:before="40" w:after="40"/>
            </w:pPr>
            <w:r>
              <w:rPr>
                <w:sz w:val="18"/>
              </w:rPr>
              <w:t>ISMS-SAE-001</w:t>
            </w:r>
          </w:p>
        </w:tc>
        <w:tc>
          <w:tcPr>
            <w:tcW w:w="8504" w:type="dxa"/>
            <w:tcBorders>
              <w:top w:val="single" w:sz="4" w:space="0" w:color="BBBBBB"/>
              <w:left w:val="single" w:sz="4" w:space="0" w:color="BBBBBB"/>
              <w:bottom w:val="single" w:sz="4" w:space="0" w:color="BBBBBB"/>
              <w:right w:val="single" w:sz="4" w:space="0" w:color="BBBBBB"/>
            </w:tcBorders>
            <w:shd w:val="clear" w:color="auto" w:fill="DEEAF1"/>
          </w:tcPr>
          <w:p w14:paraId="236E7E7E" w14:textId="77777777" w:rsidR="00F27C82" w:rsidRDefault="00000000">
            <w:pPr>
              <w:spacing w:before="40" w:after="40"/>
            </w:pPr>
            <w:r>
              <w:rPr>
                <w:sz w:val="18"/>
              </w:rPr>
              <w:t>Secure Architecture &amp; Engineering Principles</w:t>
            </w:r>
          </w:p>
        </w:tc>
      </w:tr>
      <w:tr w:rsidR="00F27C82" w14:paraId="66867627"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10206DA3" w14:textId="77777777" w:rsidR="00F27C82" w:rsidRDefault="00000000">
            <w:pPr>
              <w:spacing w:before="40" w:after="40"/>
            </w:pPr>
            <w:r>
              <w:rPr>
                <w:sz w:val="18"/>
              </w:rPr>
              <w:t>ISMS-SAE-003</w:t>
            </w:r>
          </w:p>
        </w:tc>
        <w:tc>
          <w:tcPr>
            <w:tcW w:w="8504" w:type="dxa"/>
            <w:tcBorders>
              <w:top w:val="single" w:sz="4" w:space="0" w:color="BBBBBB"/>
              <w:left w:val="single" w:sz="4" w:space="0" w:color="BBBBBB"/>
              <w:bottom w:val="single" w:sz="4" w:space="0" w:color="BBBBBB"/>
              <w:right w:val="single" w:sz="4" w:space="0" w:color="BBBBBB"/>
            </w:tcBorders>
            <w:shd w:val="clear" w:color="auto" w:fill="FFFFFF"/>
          </w:tcPr>
          <w:p w14:paraId="471AB45F" w14:textId="77777777" w:rsidR="00F27C82" w:rsidRDefault="00000000">
            <w:pPr>
              <w:spacing w:before="40" w:after="40"/>
            </w:pPr>
            <w:r>
              <w:rPr>
                <w:sz w:val="18"/>
              </w:rPr>
              <w:t>Security Assessment &amp; Pre-Go-Live Checklist</w:t>
            </w:r>
          </w:p>
        </w:tc>
      </w:tr>
      <w:tr w:rsidR="00F27C82" w14:paraId="3DE06401" w14:textId="77777777">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4F6FA79C" w14:textId="77777777" w:rsidR="00F27C82" w:rsidRDefault="00000000">
            <w:pPr>
              <w:spacing w:before="40" w:after="40"/>
            </w:pPr>
            <w:r>
              <w:rPr>
                <w:sz w:val="18"/>
              </w:rPr>
              <w:t>ISMS-DS-001</w:t>
            </w:r>
          </w:p>
        </w:tc>
        <w:tc>
          <w:tcPr>
            <w:tcW w:w="8504" w:type="dxa"/>
            <w:tcBorders>
              <w:top w:val="single" w:sz="4" w:space="0" w:color="BBBBBB"/>
              <w:left w:val="single" w:sz="4" w:space="0" w:color="BBBBBB"/>
              <w:bottom w:val="single" w:sz="4" w:space="0" w:color="BBBBBB"/>
              <w:right w:val="single" w:sz="4" w:space="0" w:color="BBBBBB"/>
            </w:tcBorders>
            <w:shd w:val="clear" w:color="auto" w:fill="DEEAF1"/>
          </w:tcPr>
          <w:p w14:paraId="097DE5AA" w14:textId="77777777" w:rsidR="00F27C82" w:rsidRDefault="00000000">
            <w:pPr>
              <w:spacing w:before="40" w:after="40"/>
            </w:pPr>
            <w:r>
              <w:rPr>
                <w:sz w:val="18"/>
              </w:rPr>
              <w:t>Kebijakan &amp; SOP Data Security</w:t>
            </w:r>
          </w:p>
        </w:tc>
      </w:tr>
      <w:tr w:rsidR="00F27C82" w14:paraId="4E961262"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64694B82" w14:textId="77777777" w:rsidR="00F27C82" w:rsidRDefault="00000000">
            <w:pPr>
              <w:spacing w:before="40" w:after="40"/>
            </w:pPr>
            <w:r>
              <w:rPr>
                <w:sz w:val="18"/>
              </w:rPr>
              <w:t>ISMS-AM-001</w:t>
            </w:r>
          </w:p>
        </w:tc>
        <w:tc>
          <w:tcPr>
            <w:tcW w:w="8504" w:type="dxa"/>
            <w:tcBorders>
              <w:top w:val="single" w:sz="4" w:space="0" w:color="BBBBBB"/>
              <w:left w:val="single" w:sz="4" w:space="0" w:color="BBBBBB"/>
              <w:bottom w:val="single" w:sz="4" w:space="0" w:color="BBBBBB"/>
              <w:right w:val="single" w:sz="4" w:space="0" w:color="BBBBBB"/>
            </w:tcBorders>
            <w:shd w:val="clear" w:color="auto" w:fill="FFFFFF"/>
          </w:tcPr>
          <w:p w14:paraId="3682AF91" w14:textId="77777777" w:rsidR="00F27C82" w:rsidRDefault="00000000">
            <w:pPr>
              <w:spacing w:before="40" w:after="40"/>
            </w:pPr>
            <w:r>
              <w:rPr>
                <w:sz w:val="18"/>
              </w:rPr>
              <w:t>Kebijakan &amp; SOP Activity Monitoring</w:t>
            </w:r>
          </w:p>
        </w:tc>
      </w:tr>
      <w:tr w:rsidR="00F27C82" w14:paraId="4DB6C813" w14:textId="77777777">
        <w:tc>
          <w:tcPr>
            <w:tcW w:w="2268" w:type="dxa"/>
            <w:tcBorders>
              <w:top w:val="single" w:sz="4" w:space="0" w:color="BBBBBB"/>
              <w:left w:val="single" w:sz="4" w:space="0" w:color="BBBBBB"/>
              <w:bottom w:val="single" w:sz="4" w:space="0" w:color="BBBBBB"/>
              <w:right w:val="single" w:sz="4" w:space="0" w:color="BBBBBB"/>
            </w:tcBorders>
            <w:shd w:val="clear" w:color="auto" w:fill="DEEAF1"/>
          </w:tcPr>
          <w:p w14:paraId="6E4C2918" w14:textId="77777777" w:rsidR="00F27C82" w:rsidRDefault="00000000">
            <w:pPr>
              <w:spacing w:before="40" w:after="40"/>
            </w:pPr>
            <w:r>
              <w:rPr>
                <w:sz w:val="18"/>
              </w:rPr>
              <w:t>IT-PROC-INC-001</w:t>
            </w:r>
          </w:p>
        </w:tc>
        <w:tc>
          <w:tcPr>
            <w:tcW w:w="8504" w:type="dxa"/>
            <w:tcBorders>
              <w:top w:val="single" w:sz="4" w:space="0" w:color="BBBBBB"/>
              <w:left w:val="single" w:sz="4" w:space="0" w:color="BBBBBB"/>
              <w:bottom w:val="single" w:sz="4" w:space="0" w:color="BBBBBB"/>
              <w:right w:val="single" w:sz="4" w:space="0" w:color="BBBBBB"/>
            </w:tcBorders>
            <w:shd w:val="clear" w:color="auto" w:fill="DEEAF1"/>
          </w:tcPr>
          <w:p w14:paraId="7AD16258" w14:textId="77777777" w:rsidR="00F27C82" w:rsidRDefault="00000000">
            <w:pPr>
              <w:spacing w:before="40" w:after="40"/>
            </w:pPr>
            <w:r>
              <w:rPr>
                <w:sz w:val="18"/>
              </w:rPr>
              <w:t>Prosedur Incident Management (referensi)</w:t>
            </w:r>
          </w:p>
        </w:tc>
      </w:tr>
      <w:tr w:rsidR="00F27C82" w14:paraId="6CE332D2" w14:textId="77777777">
        <w:tc>
          <w:tcPr>
            <w:tcW w:w="2268" w:type="dxa"/>
            <w:tcBorders>
              <w:top w:val="single" w:sz="4" w:space="0" w:color="BBBBBB"/>
              <w:left w:val="single" w:sz="4" w:space="0" w:color="BBBBBB"/>
              <w:bottom w:val="single" w:sz="4" w:space="0" w:color="BBBBBB"/>
              <w:right w:val="single" w:sz="4" w:space="0" w:color="BBBBBB"/>
            </w:tcBorders>
            <w:shd w:val="clear" w:color="auto" w:fill="FFFFFF"/>
          </w:tcPr>
          <w:p w14:paraId="78264F59" w14:textId="77777777" w:rsidR="00F27C82" w:rsidRDefault="00000000">
            <w:pPr>
              <w:spacing w:before="40" w:after="40"/>
            </w:pPr>
            <w:r>
              <w:rPr>
                <w:sz w:val="18"/>
              </w:rPr>
              <w:lastRenderedPageBreak/>
              <w:t>IT-PROC-BCP-001</w:t>
            </w:r>
          </w:p>
        </w:tc>
        <w:tc>
          <w:tcPr>
            <w:tcW w:w="8504" w:type="dxa"/>
            <w:tcBorders>
              <w:top w:val="single" w:sz="4" w:space="0" w:color="BBBBBB"/>
              <w:left w:val="single" w:sz="4" w:space="0" w:color="BBBBBB"/>
              <w:bottom w:val="single" w:sz="4" w:space="0" w:color="BBBBBB"/>
              <w:right w:val="single" w:sz="4" w:space="0" w:color="BBBBBB"/>
            </w:tcBorders>
            <w:shd w:val="clear" w:color="auto" w:fill="FFFFFF"/>
          </w:tcPr>
          <w:p w14:paraId="70BF105A" w14:textId="77777777" w:rsidR="00F27C82" w:rsidRDefault="00000000">
            <w:pPr>
              <w:spacing w:before="40" w:after="40"/>
            </w:pPr>
            <w:r>
              <w:rPr>
                <w:sz w:val="18"/>
              </w:rPr>
              <w:t>Business Continuity Plan (referensi)</w:t>
            </w:r>
          </w:p>
        </w:tc>
      </w:tr>
    </w:tbl>
    <w:p w14:paraId="6321924E" w14:textId="77777777" w:rsidR="00535C43" w:rsidRDefault="00535C43"/>
    <w:sectPr w:rsidR="00535C43" w:rsidSect="00034616">
      <w:headerReference w:type="default" r:id="rId8"/>
      <w:footerReference w:type="default" r:id="rId9"/>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B845F" w14:textId="77777777" w:rsidR="00535C43" w:rsidRDefault="00535C43">
      <w:pPr>
        <w:spacing w:after="0" w:line="240" w:lineRule="auto"/>
      </w:pPr>
      <w:r>
        <w:separator/>
      </w:r>
    </w:p>
  </w:endnote>
  <w:endnote w:type="continuationSeparator" w:id="0">
    <w:p w14:paraId="5C11A7D5" w14:textId="77777777" w:rsidR="00535C43" w:rsidRDefault="00535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229B" w14:textId="77777777" w:rsidR="00F27C82" w:rsidRDefault="00000000">
    <w:pPr>
      <w:pStyle w:val="Footer"/>
      <w:jc w:val="center"/>
    </w:pPr>
    <w:r>
      <w:rPr>
        <w:color w:val="808080"/>
        <w:sz w:val="16"/>
      </w:rPr>
      <w:t>PT Equity Life Indonesia  |  ISMS-RM-PROC-001  |  01 April 2025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FD239" w14:textId="77777777" w:rsidR="00535C43" w:rsidRDefault="00535C43">
      <w:pPr>
        <w:spacing w:after="0" w:line="240" w:lineRule="auto"/>
      </w:pPr>
      <w:r>
        <w:separator/>
      </w:r>
    </w:p>
  </w:footnote>
  <w:footnote w:type="continuationSeparator" w:id="0">
    <w:p w14:paraId="649B2E19" w14:textId="77777777" w:rsidR="00535C43" w:rsidRDefault="00535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876C" w14:textId="77777777" w:rsidR="00F27C82" w:rsidRDefault="00000000">
    <w:pPr>
      <w:pStyle w:val="Header"/>
      <w:jc w:val="center"/>
    </w:pPr>
    <w:r>
      <w:rPr>
        <w:color w:val="1F497D"/>
        <w:sz w:val="16"/>
      </w:rPr>
      <w:t>PT Equity Life Indonesia  |  Release Management Procedure  |  ISMS-RM-PROC-001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185950">
    <w:abstractNumId w:val="8"/>
  </w:num>
  <w:num w:numId="2" w16cid:durableId="1571575345">
    <w:abstractNumId w:val="6"/>
  </w:num>
  <w:num w:numId="3" w16cid:durableId="740760191">
    <w:abstractNumId w:val="5"/>
  </w:num>
  <w:num w:numId="4" w16cid:durableId="1575311765">
    <w:abstractNumId w:val="4"/>
  </w:num>
  <w:num w:numId="5" w16cid:durableId="1431243845">
    <w:abstractNumId w:val="7"/>
  </w:num>
  <w:num w:numId="6" w16cid:durableId="86774461">
    <w:abstractNumId w:val="3"/>
  </w:num>
  <w:num w:numId="7" w16cid:durableId="200555958">
    <w:abstractNumId w:val="2"/>
  </w:num>
  <w:num w:numId="8" w16cid:durableId="613946197">
    <w:abstractNumId w:val="1"/>
  </w:num>
  <w:num w:numId="9" w16cid:durableId="78913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D98"/>
    <w:rsid w:val="0015074B"/>
    <w:rsid w:val="0029639D"/>
    <w:rsid w:val="00326F90"/>
    <w:rsid w:val="00535C43"/>
    <w:rsid w:val="00AA1D8D"/>
    <w:rsid w:val="00B47730"/>
    <w:rsid w:val="00CB0664"/>
    <w:rsid w:val="00ED5553"/>
    <w:rsid w:val="00F27C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F02F3"/>
  <w14:defaultImageDpi w14:val="300"/>
  <w15:docId w15:val="{A9A9676C-59B4-42DF-ACA3-40A2B7E5B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5286</Words>
  <Characters>28338</Characters>
  <Application>Microsoft Office Word</Application>
  <DocSecurity>0</DocSecurity>
  <Lines>2361</Lines>
  <Paragraphs>1867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Endiaz Ludia Arsanto</cp:lastModifiedBy>
  <cp:revision>3</cp:revision>
  <dcterms:created xsi:type="dcterms:W3CDTF">2013-12-23T23:15:00Z</dcterms:created>
  <dcterms:modified xsi:type="dcterms:W3CDTF">2026-03-09T16:42:00Z</dcterms:modified>
  <cp:category/>
</cp:coreProperties>
</file>